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E0A2" w14:textId="1C934396" w:rsidR="00E5215E" w:rsidRPr="00E5215E" w:rsidRDefault="00E5215E" w:rsidP="00E5215E">
      <w:pPr>
        <w:spacing w:after="0" w:line="240" w:lineRule="auto"/>
        <w:rPr>
          <w:b/>
          <w:color w:val="000000"/>
          <w:sz w:val="40"/>
          <w:szCs w:val="40"/>
          <w:lang w:val="vi-VN"/>
        </w:rPr>
      </w:pPr>
      <w:proofErr w:type="spellStart"/>
      <w:r>
        <w:rPr>
          <w:b/>
          <w:color w:val="000000"/>
          <w:sz w:val="40"/>
          <w:szCs w:val="40"/>
        </w:rPr>
        <w:t>Usecase</w:t>
      </w:r>
      <w:proofErr w:type="spellEnd"/>
      <w:r>
        <w:rPr>
          <w:b/>
          <w:color w:val="000000"/>
          <w:sz w:val="40"/>
          <w:szCs w:val="40"/>
          <w:lang w:val="vi-VN"/>
        </w:rPr>
        <w:t xml:space="preserve"> tổng quan</w:t>
      </w:r>
    </w:p>
    <w:p w14:paraId="302765FF" w14:textId="77777777" w:rsidR="00E5215E" w:rsidRDefault="00E5215E" w:rsidP="00E5215E">
      <w:p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/>
      </w:r>
    </w:p>
    <w:p w14:paraId="50DE933E" w14:textId="77777777" w:rsidR="00E5215E" w:rsidRDefault="00E5215E" w:rsidP="00E5215E">
      <w:p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</w:p>
    <w:tbl>
      <w:tblPr>
        <w:tblW w:w="6012" w:type="dxa"/>
        <w:jc w:val="center"/>
        <w:tblLayout w:type="fixed"/>
        <w:tblLook w:val="0400" w:firstRow="0" w:lastRow="0" w:firstColumn="0" w:lastColumn="0" w:noHBand="0" w:noVBand="1"/>
      </w:tblPr>
      <w:tblGrid>
        <w:gridCol w:w="957"/>
        <w:gridCol w:w="1803"/>
        <w:gridCol w:w="1626"/>
        <w:gridCol w:w="1626"/>
      </w:tblGrid>
      <w:tr w:rsidR="00E5215E" w14:paraId="2BF5A902" w14:textId="77777777" w:rsidTr="00323141">
        <w:trPr>
          <w:trHeight w:val="348"/>
          <w:jc w:val="center"/>
        </w:trPr>
        <w:tc>
          <w:tcPr>
            <w:tcW w:w="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38692" w14:textId="77777777" w:rsidR="00E5215E" w:rsidRDefault="00E5215E" w:rsidP="00323141">
            <w:pPr>
              <w:spacing w:after="0" w:line="72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E48BC" w14:textId="7777777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928E3" w14:textId="7777777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kiểm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28F71" w14:textId="7777777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nhận</w:t>
            </w:r>
            <w:proofErr w:type="spellEnd"/>
          </w:p>
        </w:tc>
      </w:tr>
      <w:tr w:rsidR="00E5215E" w14:paraId="5A247ABC" w14:textId="77777777" w:rsidTr="00323141">
        <w:trPr>
          <w:trHeight w:val="936"/>
          <w:jc w:val="center"/>
        </w:trPr>
        <w:tc>
          <w:tcPr>
            <w:tcW w:w="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18C18" w14:textId="77777777" w:rsidR="00E5215E" w:rsidRDefault="00E5215E" w:rsidP="003231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82A7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Tạ</w:t>
            </w:r>
            <w:proofErr w:type="spellEnd"/>
            <w:r>
              <w:rPr>
                <w:sz w:val="24"/>
                <w:szCs w:val="24"/>
              </w:rPr>
              <w:t xml:space="preserve"> Quang Chiến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113F4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Lưu Xuân Bắc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76ED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Lưu Xuân Bắc</w:t>
            </w:r>
          </w:p>
        </w:tc>
      </w:tr>
      <w:tr w:rsidR="00E5215E" w14:paraId="63016CB6" w14:textId="77777777" w:rsidTr="00323141">
        <w:trPr>
          <w:trHeight w:val="348"/>
          <w:jc w:val="center"/>
        </w:trPr>
        <w:tc>
          <w:tcPr>
            <w:tcW w:w="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55A75" w14:textId="77777777" w:rsidR="00E5215E" w:rsidRDefault="00E5215E" w:rsidP="003231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C246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3C69F7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A0293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27925E4" w14:textId="58949B38" w:rsidR="00E5215E" w:rsidRDefault="00E5215E" w:rsidP="00E5215E">
      <w:p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/>
      </w:r>
      <w:r>
        <w:br w:type="page"/>
      </w:r>
    </w:p>
    <w:p w14:paraId="5CAF8E2B" w14:textId="77777777" w:rsidR="00E5215E" w:rsidRDefault="00E5215E" w:rsidP="00E5215E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5EDE881" w14:textId="77777777" w:rsidR="00E5215E" w:rsidRDefault="00E5215E" w:rsidP="00E5215E">
      <w:pPr>
        <w:spacing w:after="0" w:line="240" w:lineRule="auto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Lịch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sử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cập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nhật</w:t>
      </w:r>
      <w:proofErr w:type="spellEnd"/>
    </w:p>
    <w:p w14:paraId="22FD7162" w14:textId="77777777" w:rsidR="00E5215E" w:rsidRDefault="00E5215E" w:rsidP="00E5215E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9625" w:type="dxa"/>
        <w:tblLayout w:type="fixed"/>
        <w:tblLook w:val="0400" w:firstRow="0" w:lastRow="0" w:firstColumn="0" w:lastColumn="0" w:noHBand="0" w:noVBand="1"/>
      </w:tblPr>
      <w:tblGrid>
        <w:gridCol w:w="438"/>
        <w:gridCol w:w="1028"/>
        <w:gridCol w:w="1349"/>
        <w:gridCol w:w="1369"/>
        <w:gridCol w:w="1680"/>
        <w:gridCol w:w="1575"/>
        <w:gridCol w:w="2186"/>
      </w:tblGrid>
      <w:tr w:rsidR="00E5215E" w14:paraId="31D7ED2A" w14:textId="77777777" w:rsidTr="00323141">
        <w:trPr>
          <w:trHeight w:val="389"/>
          <w:tblHeader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F3923E" w14:textId="7777777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3E45F6" w14:textId="7777777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Phiên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0EEEDE" w14:textId="7777777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thay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EEA844" w14:textId="7777777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Lý do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thay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BA2EF1" w14:textId="7777777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dung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thay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A79F27" w14:textId="7777777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917F92" w14:textId="7777777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phê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duyệt</w:t>
            </w:r>
            <w:proofErr w:type="spellEnd"/>
          </w:p>
        </w:tc>
      </w:tr>
      <w:tr w:rsidR="00E5215E" w14:paraId="74B4421E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B23807" w14:textId="77777777" w:rsidR="00E5215E" w:rsidRPr="00F117F4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1C413B" w14:textId="77777777" w:rsidR="00E5215E" w:rsidRPr="00F117F4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Ver1.0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FF425D" w14:textId="412576B5" w:rsidR="00E5215E" w:rsidRPr="00F117F4" w:rsidRDefault="00F117F4" w:rsidP="00F117F4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28/09/2026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A199AA" w14:textId="77777777" w:rsidR="00E5215E" w:rsidRPr="00F117F4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Tạo</w:t>
            </w:r>
            <w:proofErr w:type="spellEnd"/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A90EB39" w14:textId="77777777" w:rsidR="00E5215E" w:rsidRPr="00F117F4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Khởi</w:t>
            </w:r>
            <w:proofErr w:type="spellEnd"/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tạo</w:t>
            </w:r>
            <w:proofErr w:type="spellEnd"/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tài</w:t>
            </w:r>
            <w:proofErr w:type="spellEnd"/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9CB9BC" w14:textId="77777777" w:rsidR="00E5215E" w:rsidRPr="00F117F4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F117F4">
              <w:rPr>
                <w:rFonts w:ascii="Calibri" w:eastAsia="Calibri" w:hAnsi="Calibri" w:cs="Calibri"/>
                <w:sz w:val="24"/>
                <w:szCs w:val="24"/>
              </w:rPr>
              <w:t>Tạ</w:t>
            </w:r>
            <w:proofErr w:type="spellEnd"/>
            <w:r w:rsidRPr="00F117F4">
              <w:rPr>
                <w:rFonts w:ascii="Calibri" w:eastAsia="Calibri" w:hAnsi="Calibri" w:cs="Calibri"/>
                <w:sz w:val="24"/>
                <w:szCs w:val="24"/>
              </w:rPr>
              <w:t xml:space="preserve"> Quang Chiến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8E1479" w14:textId="77777777" w:rsidR="00E5215E" w:rsidRPr="00F117F4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F117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Lưu Xuân Bắc</w:t>
            </w:r>
          </w:p>
        </w:tc>
      </w:tr>
      <w:tr w:rsidR="00E5215E" w14:paraId="3CC7E7D0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5962C6" w14:textId="29530892" w:rsidR="00E5215E" w:rsidRPr="00F117F4" w:rsidRDefault="00E5215E" w:rsidP="00F117F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vi-VN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2F12BA" w14:textId="0EFB86A1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EE70BD" w14:textId="3E3193AF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67F693" w14:textId="11FD51A3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6B3F3E" w14:textId="7BEEC4B5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65FF32" w14:textId="31BEB33C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FBFA8D" w14:textId="03D2316C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E5215E" w14:paraId="70D4B14F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14E250" w14:textId="717C8222" w:rsidR="00E5215E" w:rsidRPr="00F117F4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vi-VN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3B0968" w14:textId="652075C6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E4954C" w14:textId="213ABAE4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407F7F" w14:textId="348D0662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67DA6B" w14:textId="0FAE80BA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3305F3" w14:textId="60935847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781544" w14:textId="62689119" w:rsidR="00E5215E" w:rsidRDefault="00E5215E" w:rsidP="00323141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E5215E" w14:paraId="1BE0CD95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AA31B3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E57B5A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E12CCD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80797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C148B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0E5C14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EF6ACC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48FCA996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3B8CD2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9616E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F961C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27E7AE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EFCB64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5A724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DDE08F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1672459D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02BEF4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6459D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D7D76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6FC17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5DE8C5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B78EAE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E97D22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436DF077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E55DB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4932D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301129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0F2E6F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75185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32938C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533D9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66118E1A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AEEAC2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70F30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288319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3A4653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A8BBE3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3CD63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F30B9E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7B43C0ED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85764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166A49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F86815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BDC75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945887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14EE5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07408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1C1F8C3B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4D394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9B82A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F0387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CB38B2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EECB5C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FC610F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24781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2CC1300C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537BAB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BC067D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51F28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D219DB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36C73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856EF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FE8F02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00547BF8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5CFA8E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04C3EC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DD0043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5FE7C7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4B842D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1A85BF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89AA3C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73A1F8C3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24957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86E75B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66626E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DADDAB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576BC7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28144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9F4189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51B0602C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D1426F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EE5DE3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94A4D5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84514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2ED8B9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3D196F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058447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0EEE2E4F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6663A7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09FE8B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77048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F53CF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313AC9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A8DD2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38FA7B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1C3E019E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73364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F6611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F78FA4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4E49CB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71A199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5154E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331875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0377ACB1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D0DE52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EDB40D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211C67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4B98C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30B96D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4647BE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3AFFE4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781F43D3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28B42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9327D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6B178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725C07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414532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086209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A5C91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4B964ABC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79EDC3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A33245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CC788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37B504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28579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B4D62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888D03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45A91A3D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BDF34D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2BBC2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DCC15C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F2C6EE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C6708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D6C8C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E036F4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308B20C3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6069B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C40C8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21BE1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851A9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5913B5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55B0F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71CB25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26698F1A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7495E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A7C08B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92777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FE5B22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FB230F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7CCC1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AE7FCC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773F7ED7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A391B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190473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CC7EC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2776D3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0645C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AFEE4A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553E30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410337D0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F20247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4E4785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1A781B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7E85E4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E34CC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04422F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6BD62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1380580D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80EF65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6CBE72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D3039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3C97BB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95DAC5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6786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74FFA6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5215E" w14:paraId="648C8671" w14:textId="77777777" w:rsidTr="00323141">
        <w:trPr>
          <w:trHeight w:val="38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BEAEE8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48DF5C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ADA789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0107D1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95969F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C0265C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8C4DAC" w14:textId="77777777" w:rsidR="00E5215E" w:rsidRDefault="00E5215E" w:rsidP="0032314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2CD5E59" w14:textId="77777777" w:rsidR="00E5215E" w:rsidRDefault="00E5215E">
      <w:pPr>
        <w:spacing w:before="160" w:after="120" w:line="288" w:lineRule="auto"/>
        <w:rPr>
          <w:rFonts w:ascii="Times New Roman" w:hAnsi="Times New Roman"/>
          <w:color w:val="000000"/>
          <w:sz w:val="23"/>
        </w:rPr>
      </w:pPr>
    </w:p>
    <w:p w14:paraId="2B9219B1" w14:textId="77777777" w:rsidR="00E5215E" w:rsidRDefault="00E5215E">
      <w:pPr>
        <w:rPr>
          <w:rFonts w:ascii="Times New Roman" w:hAnsi="Times New Roman"/>
          <w:color w:val="000000"/>
          <w:sz w:val="23"/>
        </w:rPr>
      </w:pPr>
      <w:r>
        <w:rPr>
          <w:rFonts w:ascii="Times New Roman" w:hAnsi="Times New Roman"/>
          <w:color w:val="000000"/>
          <w:sz w:val="23"/>
        </w:rPr>
        <w:br w:type="page"/>
      </w:r>
    </w:p>
    <w:p w14:paraId="2A87D49D" w14:textId="16963F7A" w:rsidR="0074042E" w:rsidRDefault="0074042E">
      <w:pPr>
        <w:spacing w:before="240" w:after="80" w:line="288" w:lineRule="auto"/>
        <w:rPr>
          <w:rFonts w:ascii="Times New Roman" w:hAnsi="Times New Roman"/>
          <w:b/>
          <w:color w:val="000000"/>
          <w:sz w:val="24"/>
          <w:lang w:val="vi-VN"/>
        </w:rPr>
      </w:pPr>
      <w:r>
        <w:rPr>
          <w:rFonts w:ascii="Times New Roman" w:hAnsi="Times New Roman"/>
          <w:b/>
          <w:color w:val="000000"/>
          <w:sz w:val="24"/>
          <w:lang w:val="vi-VN"/>
        </w:rPr>
        <w:lastRenderedPageBreak/>
        <w:t>Biểu đồ usecase tổng quan</w:t>
      </w:r>
    </w:p>
    <w:p w14:paraId="3A37121E" w14:textId="6936F822" w:rsidR="0074042E" w:rsidRDefault="00756D3F">
      <w:pPr>
        <w:spacing w:before="240" w:after="80" w:line="288" w:lineRule="auto"/>
        <w:rPr>
          <w:rFonts w:ascii="Times New Roman" w:hAnsi="Times New Roman"/>
          <w:b/>
          <w:color w:val="000000"/>
          <w:sz w:val="24"/>
          <w:lang w:val="vi-VN"/>
        </w:rPr>
      </w:pPr>
      <w:r>
        <w:rPr>
          <w:rFonts w:ascii="Times New Roman" w:hAnsi="Times New Roman"/>
          <w:b/>
          <w:noProof/>
          <w:color w:val="000000"/>
          <w:sz w:val="24"/>
          <w:lang w:val="vi-VN"/>
        </w:rPr>
        <w:drawing>
          <wp:inline distT="0" distB="0" distL="0" distR="0" wp14:anchorId="7CDA2DB4" wp14:editId="04DF1C9C">
            <wp:extent cx="6126480" cy="3562985"/>
            <wp:effectExtent l="0" t="0" r="7620" b="0"/>
            <wp:docPr id="913567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67528" name="Picture 9135675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B3F2" w14:textId="77777777" w:rsidR="0074042E" w:rsidRDefault="0074042E">
      <w:pPr>
        <w:spacing w:before="240" w:after="80" w:line="288" w:lineRule="auto"/>
        <w:rPr>
          <w:rFonts w:ascii="Times New Roman" w:hAnsi="Times New Roman"/>
          <w:b/>
          <w:color w:val="000000"/>
          <w:sz w:val="24"/>
          <w:lang w:val="vi-VN"/>
        </w:rPr>
      </w:pPr>
    </w:p>
    <w:p w14:paraId="59CA96D8" w14:textId="37F466AC" w:rsidR="00EC07FA" w:rsidRDefault="00000000">
      <w:pPr>
        <w:spacing w:before="240" w:after="80" w:line="288" w:lineRule="auto"/>
      </w:pPr>
      <w:r>
        <w:rPr>
          <w:rFonts w:ascii="Times New Roman" w:hAnsi="Times New Roman"/>
          <w:b/>
          <w:color w:val="000000"/>
          <w:sz w:val="24"/>
        </w:rPr>
        <w:t xml:space="preserve">Các </w:t>
      </w:r>
      <w:proofErr w:type="spellStart"/>
      <w:r>
        <w:rPr>
          <w:rFonts w:ascii="Times New Roman" w:hAnsi="Times New Roman"/>
          <w:b/>
          <w:color w:val="000000"/>
          <w:sz w:val="24"/>
        </w:rPr>
        <w:t>chức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năng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tương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ứng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với từng actor:</w:t>
      </w:r>
    </w:p>
    <w:p w14:paraId="26124B43" w14:textId="77777777" w:rsidR="00756D3F" w:rsidRDefault="00000000">
      <w:pPr>
        <w:spacing w:before="40" w:after="40" w:line="288" w:lineRule="auto"/>
        <w:ind w:left="288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b/>
          <w:color w:val="000000"/>
        </w:rPr>
        <w:t>User (Người dùng hệ thống):</w:t>
      </w:r>
      <w:r>
        <w:rPr>
          <w:rFonts w:ascii="Times New Roman" w:hAnsi="Times New Roman"/>
          <w:color w:val="000000"/>
        </w:rPr>
        <w:t xml:space="preserve"> </w:t>
      </w:r>
    </w:p>
    <w:p w14:paraId="4C09B782" w14:textId="4F15251D" w:rsidR="00EC07FA" w:rsidRPr="00756D3F" w:rsidRDefault="00756D3F" w:rsidP="00756D3F">
      <w:pPr>
        <w:pStyle w:val="ListParagraph"/>
        <w:numPr>
          <w:ilvl w:val="0"/>
          <w:numId w:val="13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proofErr w:type="spellStart"/>
      <w:r w:rsidRPr="00756D3F">
        <w:rPr>
          <w:rFonts w:ascii="Times New Roman" w:hAnsi="Times New Roman"/>
          <w:color w:val="000000"/>
        </w:rPr>
        <w:t>Đ</w:t>
      </w:r>
      <w:r w:rsidR="00000000" w:rsidRPr="00756D3F">
        <w:rPr>
          <w:rFonts w:ascii="Times New Roman" w:hAnsi="Times New Roman"/>
          <w:color w:val="000000"/>
        </w:rPr>
        <w:t>ăng</w:t>
      </w:r>
      <w:proofErr w:type="spellEnd"/>
      <w:r w:rsidR="00000000" w:rsidRPr="00756D3F">
        <w:rPr>
          <w:rFonts w:ascii="Times New Roman" w:hAnsi="Times New Roman"/>
          <w:color w:val="000000"/>
        </w:rPr>
        <w:t xml:space="preserve"> </w:t>
      </w:r>
      <w:proofErr w:type="spellStart"/>
      <w:r w:rsidR="00000000" w:rsidRPr="00756D3F">
        <w:rPr>
          <w:rFonts w:ascii="Times New Roman" w:hAnsi="Times New Roman"/>
          <w:color w:val="000000"/>
        </w:rPr>
        <w:t>nhập</w:t>
      </w:r>
      <w:proofErr w:type="spellEnd"/>
      <w:r w:rsidR="00000000" w:rsidRPr="00756D3F">
        <w:rPr>
          <w:rFonts w:ascii="Times New Roman" w:hAnsi="Times New Roman"/>
          <w:color w:val="000000"/>
        </w:rPr>
        <w:t xml:space="preserve">, </w:t>
      </w:r>
      <w:proofErr w:type="spellStart"/>
      <w:r w:rsidR="00000000" w:rsidRPr="00756D3F">
        <w:rPr>
          <w:rFonts w:ascii="Times New Roman" w:hAnsi="Times New Roman"/>
          <w:color w:val="000000"/>
        </w:rPr>
        <w:t>đăng</w:t>
      </w:r>
      <w:proofErr w:type="spellEnd"/>
      <w:r w:rsidR="00000000" w:rsidRPr="00756D3F">
        <w:rPr>
          <w:rFonts w:ascii="Times New Roman" w:hAnsi="Times New Roman"/>
          <w:color w:val="000000"/>
        </w:rPr>
        <w:t xml:space="preserve"> </w:t>
      </w:r>
      <w:proofErr w:type="spellStart"/>
      <w:r w:rsidR="00000000" w:rsidRPr="00756D3F">
        <w:rPr>
          <w:rFonts w:ascii="Times New Roman" w:hAnsi="Times New Roman"/>
          <w:color w:val="000000"/>
        </w:rPr>
        <w:t>xuất</w:t>
      </w:r>
      <w:proofErr w:type="spellEnd"/>
      <w:r w:rsidR="00000000" w:rsidRPr="00756D3F">
        <w:rPr>
          <w:rFonts w:ascii="Times New Roman" w:hAnsi="Times New Roman"/>
          <w:color w:val="000000"/>
        </w:rPr>
        <w:t xml:space="preserve">, </w:t>
      </w:r>
      <w:proofErr w:type="spellStart"/>
      <w:r w:rsidR="00000000" w:rsidRPr="00756D3F">
        <w:rPr>
          <w:rFonts w:ascii="Times New Roman" w:hAnsi="Times New Roman"/>
          <w:color w:val="000000"/>
        </w:rPr>
        <w:t>đổi</w:t>
      </w:r>
      <w:proofErr w:type="spellEnd"/>
      <w:r w:rsidR="00000000" w:rsidRPr="00756D3F">
        <w:rPr>
          <w:rFonts w:ascii="Times New Roman" w:hAnsi="Times New Roman"/>
          <w:color w:val="000000"/>
        </w:rPr>
        <w:t xml:space="preserve"> mật khẩu, cập nhật </w:t>
      </w:r>
      <w:proofErr w:type="spellStart"/>
      <w:r w:rsidR="00000000" w:rsidRPr="00756D3F">
        <w:rPr>
          <w:rFonts w:ascii="Times New Roman" w:hAnsi="Times New Roman"/>
          <w:color w:val="000000"/>
        </w:rPr>
        <w:t>thông</w:t>
      </w:r>
      <w:proofErr w:type="spellEnd"/>
      <w:r w:rsidR="00000000" w:rsidRPr="00756D3F">
        <w:rPr>
          <w:rFonts w:ascii="Times New Roman" w:hAnsi="Times New Roman"/>
          <w:color w:val="000000"/>
        </w:rPr>
        <w:t xml:space="preserve"> tin </w:t>
      </w:r>
      <w:proofErr w:type="spellStart"/>
      <w:r w:rsidR="00000000" w:rsidRPr="00756D3F">
        <w:rPr>
          <w:rFonts w:ascii="Times New Roman" w:hAnsi="Times New Roman"/>
          <w:color w:val="000000"/>
        </w:rPr>
        <w:t>cá</w:t>
      </w:r>
      <w:proofErr w:type="spellEnd"/>
      <w:r w:rsidR="00000000" w:rsidRPr="00756D3F">
        <w:rPr>
          <w:rFonts w:ascii="Times New Roman" w:hAnsi="Times New Roman"/>
          <w:color w:val="000000"/>
        </w:rPr>
        <w:t xml:space="preserve"> </w:t>
      </w:r>
      <w:proofErr w:type="spellStart"/>
      <w:r w:rsidR="00000000" w:rsidRPr="00756D3F">
        <w:rPr>
          <w:rFonts w:ascii="Times New Roman" w:hAnsi="Times New Roman"/>
          <w:color w:val="000000"/>
        </w:rPr>
        <w:t>nhân</w:t>
      </w:r>
      <w:proofErr w:type="spellEnd"/>
    </w:p>
    <w:p w14:paraId="30C7E69A" w14:textId="7BE91872" w:rsidR="00756D3F" w:rsidRPr="00756D3F" w:rsidRDefault="00756D3F" w:rsidP="00756D3F">
      <w:pPr>
        <w:pStyle w:val="ListParagraph"/>
        <w:numPr>
          <w:ilvl w:val="0"/>
          <w:numId w:val="13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 w:rsidRPr="00756D3F">
        <w:rPr>
          <w:rFonts w:ascii="Times New Roman" w:hAnsi="Times New Roman"/>
          <w:color w:val="000000"/>
          <w:lang w:val="vi-VN"/>
        </w:rPr>
        <w:t>Xem các bài đăng phòng trọ</w:t>
      </w:r>
    </w:p>
    <w:p w14:paraId="364AA85E" w14:textId="0B27FBED" w:rsidR="00756D3F" w:rsidRPr="00756D3F" w:rsidRDefault="00756D3F" w:rsidP="00756D3F">
      <w:pPr>
        <w:pStyle w:val="ListParagraph"/>
        <w:numPr>
          <w:ilvl w:val="0"/>
          <w:numId w:val="13"/>
        </w:numPr>
        <w:spacing w:before="40" w:after="40" w:line="288" w:lineRule="auto"/>
        <w:rPr>
          <w:lang w:val="vi-VN"/>
        </w:rPr>
      </w:pPr>
      <w:r w:rsidRPr="00756D3F">
        <w:rPr>
          <w:rFonts w:ascii="Times New Roman" w:hAnsi="Times New Roman"/>
          <w:color w:val="000000"/>
          <w:lang w:val="vi-VN"/>
        </w:rPr>
        <w:t>Xem các bài viết tìm người ghép phòng</w:t>
      </w:r>
    </w:p>
    <w:p w14:paraId="4E24F0B3" w14:textId="77777777" w:rsidR="00C812E3" w:rsidRDefault="00000000">
      <w:pPr>
        <w:spacing w:before="40" w:after="40" w:line="288" w:lineRule="auto"/>
        <w:ind w:left="288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b/>
          <w:color w:val="000000"/>
        </w:rPr>
        <w:t>Landlord (</w:t>
      </w:r>
      <w:proofErr w:type="spellStart"/>
      <w:r>
        <w:rPr>
          <w:rFonts w:ascii="Times New Roman" w:hAnsi="Times New Roman"/>
          <w:b/>
          <w:color w:val="000000"/>
        </w:rPr>
        <w:t>Chủ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trọ</w:t>
      </w:r>
      <w:proofErr w:type="spellEnd"/>
      <w:r>
        <w:rPr>
          <w:rFonts w:ascii="Times New Roman" w:hAnsi="Times New Roman"/>
          <w:b/>
          <w:color w:val="000000"/>
        </w:rPr>
        <w:t>):</w:t>
      </w:r>
      <w:r>
        <w:rPr>
          <w:rFonts w:ascii="Times New Roman" w:hAnsi="Times New Roman"/>
          <w:color w:val="000000"/>
        </w:rPr>
        <w:t xml:space="preserve"> </w:t>
      </w:r>
    </w:p>
    <w:p w14:paraId="4FFB1C9E" w14:textId="0AC3551F" w:rsidR="00C812E3" w:rsidRPr="00C812E3" w:rsidRDefault="00C812E3" w:rsidP="00C812E3">
      <w:pPr>
        <w:pStyle w:val="ListParagraph"/>
        <w:numPr>
          <w:ilvl w:val="0"/>
          <w:numId w:val="10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 w:rsidRPr="00C812E3">
        <w:rPr>
          <w:rFonts w:ascii="Times New Roman" w:hAnsi="Times New Roman"/>
          <w:color w:val="000000"/>
        </w:rPr>
        <w:t xml:space="preserve">Quản </w:t>
      </w:r>
      <w:proofErr w:type="spellStart"/>
      <w:r w:rsidRPr="00C812E3">
        <w:rPr>
          <w:rFonts w:ascii="Times New Roman" w:hAnsi="Times New Roman"/>
          <w:color w:val="000000"/>
        </w:rPr>
        <w:t>lý</w:t>
      </w:r>
      <w:proofErr w:type="spellEnd"/>
      <w:r w:rsidRPr="00C812E3">
        <w:rPr>
          <w:rFonts w:ascii="Times New Roman" w:hAnsi="Times New Roman"/>
          <w:color w:val="000000"/>
        </w:rPr>
        <w:t xml:space="preserve"> (</w:t>
      </w:r>
      <w:proofErr w:type="spellStart"/>
      <w:r w:rsidRPr="00C812E3">
        <w:rPr>
          <w:rFonts w:ascii="Times New Roman" w:hAnsi="Times New Roman"/>
          <w:color w:val="000000"/>
        </w:rPr>
        <w:t>thêm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sửa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xóa</w:t>
      </w:r>
      <w:proofErr w:type="spellEnd"/>
      <w:r w:rsidRPr="00C812E3">
        <w:rPr>
          <w:rFonts w:ascii="Times New Roman" w:hAnsi="Times New Roman"/>
          <w:color w:val="000000"/>
        </w:rPr>
        <w:t xml:space="preserve">) </w:t>
      </w:r>
      <w:proofErr w:type="spellStart"/>
      <w:r w:rsidRPr="00C812E3">
        <w:rPr>
          <w:rFonts w:ascii="Times New Roman" w:hAnsi="Times New Roman"/>
          <w:color w:val="000000"/>
        </w:rPr>
        <w:t>các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thông</w:t>
      </w:r>
      <w:proofErr w:type="spellEnd"/>
      <w:r w:rsidRPr="00C812E3">
        <w:rPr>
          <w:rFonts w:ascii="Times New Roman" w:hAnsi="Times New Roman"/>
          <w:color w:val="000000"/>
        </w:rPr>
        <w:t xml:space="preserve"> tin </w:t>
      </w:r>
      <w:proofErr w:type="spellStart"/>
      <w:r w:rsidRPr="00C812E3">
        <w:rPr>
          <w:rFonts w:ascii="Times New Roman" w:hAnsi="Times New Roman"/>
          <w:color w:val="000000"/>
        </w:rPr>
        <w:t>tòa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nhà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</w:p>
    <w:p w14:paraId="76C14243" w14:textId="1634E9E3" w:rsidR="00C812E3" w:rsidRPr="00C812E3" w:rsidRDefault="00C812E3" w:rsidP="00C812E3">
      <w:pPr>
        <w:pStyle w:val="ListParagraph"/>
        <w:numPr>
          <w:ilvl w:val="0"/>
          <w:numId w:val="10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 w:rsidRPr="00C812E3">
        <w:rPr>
          <w:rFonts w:ascii="Times New Roman" w:hAnsi="Times New Roman"/>
          <w:color w:val="000000"/>
        </w:rPr>
        <w:t xml:space="preserve">Quản </w:t>
      </w:r>
      <w:proofErr w:type="spellStart"/>
      <w:r w:rsidRPr="00C812E3">
        <w:rPr>
          <w:rFonts w:ascii="Times New Roman" w:hAnsi="Times New Roman"/>
          <w:color w:val="000000"/>
        </w:rPr>
        <w:t>lý</w:t>
      </w:r>
      <w:proofErr w:type="spellEnd"/>
      <w:r w:rsidRPr="00C812E3">
        <w:rPr>
          <w:rFonts w:ascii="Times New Roman" w:hAnsi="Times New Roman"/>
          <w:color w:val="000000"/>
        </w:rPr>
        <w:t xml:space="preserve"> (</w:t>
      </w:r>
      <w:proofErr w:type="spellStart"/>
      <w:r w:rsidRPr="00C812E3">
        <w:rPr>
          <w:rFonts w:ascii="Times New Roman" w:hAnsi="Times New Roman"/>
          <w:color w:val="000000"/>
        </w:rPr>
        <w:t>thêm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sửa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xóa</w:t>
      </w:r>
      <w:proofErr w:type="spellEnd"/>
      <w:r w:rsidRPr="00C812E3">
        <w:rPr>
          <w:rFonts w:ascii="Times New Roman" w:hAnsi="Times New Roman"/>
          <w:color w:val="000000"/>
        </w:rPr>
        <w:t xml:space="preserve">) </w:t>
      </w:r>
      <w:proofErr w:type="spellStart"/>
      <w:r w:rsidRPr="00C812E3">
        <w:rPr>
          <w:rFonts w:ascii="Times New Roman" w:hAnsi="Times New Roman"/>
          <w:color w:val="000000"/>
        </w:rPr>
        <w:t>các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thông</w:t>
      </w:r>
      <w:proofErr w:type="spellEnd"/>
      <w:r w:rsidRPr="00C812E3">
        <w:rPr>
          <w:rFonts w:ascii="Times New Roman" w:hAnsi="Times New Roman"/>
          <w:color w:val="000000"/>
        </w:rPr>
        <w:t xml:space="preserve"> tin </w:t>
      </w:r>
      <w:proofErr w:type="spellStart"/>
      <w:r w:rsidRPr="00C812E3">
        <w:rPr>
          <w:rFonts w:ascii="Times New Roman" w:hAnsi="Times New Roman"/>
          <w:color w:val="000000"/>
        </w:rPr>
        <w:t>phòng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trọ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</w:p>
    <w:p w14:paraId="04933B5B" w14:textId="45220157" w:rsidR="00C812E3" w:rsidRPr="00C812E3" w:rsidRDefault="00C812E3" w:rsidP="00C812E3">
      <w:pPr>
        <w:pStyle w:val="ListParagraph"/>
        <w:numPr>
          <w:ilvl w:val="0"/>
          <w:numId w:val="10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 w:rsidRPr="00C812E3">
        <w:rPr>
          <w:rFonts w:ascii="Times New Roman" w:hAnsi="Times New Roman"/>
          <w:color w:val="000000"/>
        </w:rPr>
        <w:t xml:space="preserve">Quản </w:t>
      </w:r>
      <w:proofErr w:type="spellStart"/>
      <w:r w:rsidRPr="00C812E3">
        <w:rPr>
          <w:rFonts w:ascii="Times New Roman" w:hAnsi="Times New Roman"/>
          <w:color w:val="000000"/>
        </w:rPr>
        <w:t>lý</w:t>
      </w:r>
      <w:proofErr w:type="spellEnd"/>
      <w:r w:rsidRPr="00C812E3">
        <w:rPr>
          <w:rFonts w:ascii="Times New Roman" w:hAnsi="Times New Roman"/>
          <w:color w:val="000000"/>
        </w:rPr>
        <w:t xml:space="preserve"> (</w:t>
      </w:r>
      <w:proofErr w:type="spellStart"/>
      <w:r w:rsidRPr="00C812E3">
        <w:rPr>
          <w:rFonts w:ascii="Times New Roman" w:hAnsi="Times New Roman"/>
          <w:color w:val="000000"/>
        </w:rPr>
        <w:t>thêm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sửa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xóa</w:t>
      </w:r>
      <w:proofErr w:type="spellEnd"/>
      <w:r w:rsidRPr="00C812E3">
        <w:rPr>
          <w:rFonts w:ascii="Times New Roman" w:hAnsi="Times New Roman"/>
          <w:color w:val="000000"/>
        </w:rPr>
        <w:t xml:space="preserve">) </w:t>
      </w:r>
      <w:proofErr w:type="spellStart"/>
      <w:r w:rsidRPr="00C812E3">
        <w:rPr>
          <w:rFonts w:ascii="Times New Roman" w:hAnsi="Times New Roman"/>
          <w:color w:val="000000"/>
        </w:rPr>
        <w:t>các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dịch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vụ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tiện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ích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</w:p>
    <w:p w14:paraId="29BC002B" w14:textId="6D7EBD62" w:rsidR="00C812E3" w:rsidRPr="00C812E3" w:rsidRDefault="00C812E3" w:rsidP="00C812E3">
      <w:pPr>
        <w:pStyle w:val="ListParagraph"/>
        <w:numPr>
          <w:ilvl w:val="0"/>
          <w:numId w:val="10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 w:rsidRPr="00C812E3">
        <w:rPr>
          <w:rFonts w:ascii="Times New Roman" w:hAnsi="Times New Roman"/>
          <w:color w:val="000000"/>
        </w:rPr>
        <w:t xml:space="preserve">Quản </w:t>
      </w:r>
      <w:proofErr w:type="spellStart"/>
      <w:r w:rsidRPr="00C812E3">
        <w:rPr>
          <w:rFonts w:ascii="Times New Roman" w:hAnsi="Times New Roman"/>
          <w:color w:val="000000"/>
        </w:rPr>
        <w:t>lý</w:t>
      </w:r>
      <w:proofErr w:type="spellEnd"/>
      <w:r w:rsidRPr="00C812E3">
        <w:rPr>
          <w:rFonts w:ascii="Times New Roman" w:hAnsi="Times New Roman"/>
          <w:color w:val="000000"/>
        </w:rPr>
        <w:t xml:space="preserve"> (</w:t>
      </w:r>
      <w:proofErr w:type="spellStart"/>
      <w:r w:rsidRPr="00C812E3">
        <w:rPr>
          <w:rFonts w:ascii="Times New Roman" w:hAnsi="Times New Roman"/>
          <w:color w:val="000000"/>
        </w:rPr>
        <w:t>thêm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sửa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xóa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mời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liên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kết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tài</w:t>
      </w:r>
      <w:proofErr w:type="spellEnd"/>
      <w:r w:rsidRPr="00C812E3">
        <w:rPr>
          <w:rFonts w:ascii="Times New Roman" w:hAnsi="Times New Roman"/>
          <w:color w:val="000000"/>
        </w:rPr>
        <w:t xml:space="preserve"> khoản) thông tin khách thuê, </w:t>
      </w:r>
    </w:p>
    <w:p w14:paraId="5F127D36" w14:textId="1A97E873" w:rsidR="00C812E3" w:rsidRPr="00C812E3" w:rsidRDefault="00190F1F" w:rsidP="00C812E3">
      <w:pPr>
        <w:pStyle w:val="ListParagraph"/>
        <w:numPr>
          <w:ilvl w:val="0"/>
          <w:numId w:val="10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color w:val="000000"/>
        </w:rPr>
        <w:t>Quản</w:t>
      </w:r>
      <w:r>
        <w:rPr>
          <w:rFonts w:ascii="Times New Roman" w:hAnsi="Times New Roman"/>
          <w:color w:val="000000"/>
          <w:lang w:val="vi-VN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lý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hợp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đồng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thuê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756D3F">
        <w:rPr>
          <w:rFonts w:ascii="Times New Roman" w:hAnsi="Times New Roman"/>
          <w:color w:val="000000"/>
        </w:rPr>
        <w:t>phòng</w:t>
      </w:r>
      <w:proofErr w:type="spellEnd"/>
      <w:r w:rsidR="00756D3F">
        <w:rPr>
          <w:rFonts w:ascii="Times New Roman" w:hAnsi="Times New Roman"/>
          <w:color w:val="000000"/>
          <w:lang w:val="vi-VN"/>
        </w:rPr>
        <w:t xml:space="preserve"> (tạo, xóa hợp đồng)</w:t>
      </w:r>
      <w:r w:rsidR="00C812E3" w:rsidRPr="00C812E3">
        <w:rPr>
          <w:rFonts w:ascii="Times New Roman" w:hAnsi="Times New Roman"/>
          <w:color w:val="000000"/>
        </w:rPr>
        <w:t xml:space="preserve">, </w:t>
      </w:r>
    </w:p>
    <w:p w14:paraId="1C9D888F" w14:textId="20234DF7" w:rsidR="00C812E3" w:rsidRDefault="00190F1F" w:rsidP="00C812E3">
      <w:pPr>
        <w:pStyle w:val="ListParagraph"/>
        <w:numPr>
          <w:ilvl w:val="0"/>
          <w:numId w:val="10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color w:val="000000"/>
        </w:rPr>
        <w:t>Quản</w:t>
      </w:r>
      <w:r>
        <w:rPr>
          <w:rFonts w:ascii="Times New Roman" w:hAnsi="Times New Roman"/>
          <w:color w:val="000000"/>
          <w:lang w:val="vi-VN"/>
        </w:rPr>
        <w:t xml:space="preserve"> lý hóa đơn</w:t>
      </w:r>
      <w:r w:rsidR="00C812E3" w:rsidRPr="00C812E3">
        <w:rPr>
          <w:rFonts w:ascii="Times New Roman" w:hAnsi="Times New Roman"/>
          <w:color w:val="000000"/>
        </w:rPr>
        <w:t xml:space="preserve"> (</w:t>
      </w:r>
      <w:proofErr w:type="spellStart"/>
      <w:r w:rsidR="00C812E3" w:rsidRPr="00C812E3">
        <w:rPr>
          <w:rFonts w:ascii="Times New Roman" w:hAnsi="Times New Roman"/>
          <w:color w:val="000000"/>
        </w:rPr>
        <w:t>lập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hóa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đơn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="00C812E3" w:rsidRPr="00C812E3">
        <w:rPr>
          <w:rFonts w:ascii="Times New Roman" w:hAnsi="Times New Roman"/>
          <w:color w:val="000000"/>
        </w:rPr>
        <w:t>điều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chỉnh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hóa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đơn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="00C812E3" w:rsidRPr="00C812E3">
        <w:rPr>
          <w:rFonts w:ascii="Times New Roman" w:hAnsi="Times New Roman"/>
          <w:color w:val="000000"/>
        </w:rPr>
        <w:t>xác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nhận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thanh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toán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), </w:t>
      </w:r>
    </w:p>
    <w:p w14:paraId="08F46826" w14:textId="16BB4B96" w:rsidR="00756D3F" w:rsidRPr="00C812E3" w:rsidRDefault="00756D3F" w:rsidP="00C812E3">
      <w:pPr>
        <w:pStyle w:val="ListParagraph"/>
        <w:numPr>
          <w:ilvl w:val="0"/>
          <w:numId w:val="10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color w:val="000000"/>
          <w:lang w:val="vi-VN"/>
        </w:rPr>
        <w:t>Gửi lời mời liên kết với người thuê</w:t>
      </w:r>
    </w:p>
    <w:p w14:paraId="2BD1C44E" w14:textId="417E63FF" w:rsidR="00EC07FA" w:rsidRDefault="00C812E3" w:rsidP="00C812E3">
      <w:pPr>
        <w:pStyle w:val="ListParagraph"/>
        <w:numPr>
          <w:ilvl w:val="0"/>
          <w:numId w:val="10"/>
        </w:numPr>
        <w:spacing w:before="40" w:after="40" w:line="288" w:lineRule="auto"/>
      </w:pPr>
      <w:r w:rsidRPr="00C812E3">
        <w:rPr>
          <w:rFonts w:ascii="Times New Roman" w:hAnsi="Times New Roman"/>
          <w:color w:val="000000"/>
        </w:rPr>
        <w:t xml:space="preserve">Xem </w:t>
      </w:r>
      <w:proofErr w:type="spellStart"/>
      <w:r w:rsidRPr="00C812E3">
        <w:rPr>
          <w:rFonts w:ascii="Times New Roman" w:hAnsi="Times New Roman"/>
          <w:color w:val="000000"/>
        </w:rPr>
        <w:t>báo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cáo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thống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kê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doanh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thu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và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tỷ</w:t>
      </w:r>
      <w:proofErr w:type="spellEnd"/>
      <w:r w:rsidRPr="00C812E3">
        <w:rPr>
          <w:rFonts w:ascii="Times New Roman" w:hAnsi="Times New Roman"/>
          <w:color w:val="000000"/>
        </w:rPr>
        <w:t xml:space="preserve"> lệ lấp đầy phòng.</w:t>
      </w:r>
    </w:p>
    <w:p w14:paraId="791BD249" w14:textId="77777777" w:rsidR="00C812E3" w:rsidRDefault="00000000">
      <w:pPr>
        <w:spacing w:before="40" w:after="40" w:line="288" w:lineRule="auto"/>
        <w:ind w:left="288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b/>
          <w:color w:val="000000"/>
        </w:rPr>
        <w:t>Tenant (Người thuê):</w:t>
      </w:r>
      <w:r>
        <w:rPr>
          <w:rFonts w:ascii="Times New Roman" w:hAnsi="Times New Roman"/>
          <w:color w:val="000000"/>
        </w:rPr>
        <w:t xml:space="preserve"> </w:t>
      </w:r>
    </w:p>
    <w:p w14:paraId="1B65F85C" w14:textId="5AE24414" w:rsidR="00190F1F" w:rsidRDefault="00C812E3" w:rsidP="00C812E3">
      <w:pPr>
        <w:pStyle w:val="ListParagraph"/>
        <w:numPr>
          <w:ilvl w:val="0"/>
          <w:numId w:val="11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 w:rsidRPr="00C812E3">
        <w:rPr>
          <w:rFonts w:ascii="Times New Roman" w:hAnsi="Times New Roman"/>
          <w:color w:val="000000"/>
        </w:rPr>
        <w:t>Quản lý (</w:t>
      </w:r>
      <w:proofErr w:type="spellStart"/>
      <w:r w:rsidR="00756D3F">
        <w:rPr>
          <w:rFonts w:ascii="Times New Roman" w:hAnsi="Times New Roman"/>
          <w:color w:val="000000"/>
        </w:rPr>
        <w:t>thêm</w:t>
      </w:r>
      <w:proofErr w:type="spellEnd"/>
      <w:r w:rsidR="00756D3F">
        <w:rPr>
          <w:rFonts w:ascii="Times New Roman" w:hAnsi="Times New Roman"/>
          <w:color w:val="000000"/>
          <w:lang w:val="vi-VN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sửa</w:t>
      </w:r>
      <w:proofErr w:type="spellEnd"/>
      <w:r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Pr="00C812E3">
        <w:rPr>
          <w:rFonts w:ascii="Times New Roman" w:hAnsi="Times New Roman"/>
          <w:color w:val="000000"/>
        </w:rPr>
        <w:t>đóng</w:t>
      </w:r>
      <w:proofErr w:type="spellEnd"/>
      <w:r w:rsidRPr="00C812E3">
        <w:rPr>
          <w:rFonts w:ascii="Times New Roman" w:hAnsi="Times New Roman"/>
          <w:color w:val="000000"/>
        </w:rPr>
        <w:t>/</w:t>
      </w:r>
      <w:proofErr w:type="spellStart"/>
      <w:r w:rsidRPr="00C812E3">
        <w:rPr>
          <w:rFonts w:ascii="Times New Roman" w:hAnsi="Times New Roman"/>
          <w:color w:val="000000"/>
        </w:rPr>
        <w:t>xóa</w:t>
      </w:r>
      <w:proofErr w:type="spellEnd"/>
      <w:r w:rsidRPr="00C812E3">
        <w:rPr>
          <w:rFonts w:ascii="Times New Roman" w:hAnsi="Times New Roman"/>
          <w:color w:val="000000"/>
        </w:rPr>
        <w:t xml:space="preserve">) </w:t>
      </w:r>
      <w:proofErr w:type="spellStart"/>
      <w:r w:rsidRPr="00C812E3">
        <w:rPr>
          <w:rFonts w:ascii="Times New Roman" w:hAnsi="Times New Roman"/>
          <w:color w:val="000000"/>
        </w:rPr>
        <w:t>bài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đăng</w:t>
      </w:r>
      <w:proofErr w:type="spellEnd"/>
      <w:r w:rsidRPr="00C812E3">
        <w:rPr>
          <w:rFonts w:ascii="Times New Roman" w:hAnsi="Times New Roman"/>
          <w:color w:val="000000"/>
        </w:rPr>
        <w:t xml:space="preserve"> ở </w:t>
      </w:r>
      <w:proofErr w:type="spellStart"/>
      <w:r w:rsidRPr="00C812E3">
        <w:rPr>
          <w:rFonts w:ascii="Times New Roman" w:hAnsi="Times New Roman"/>
          <w:color w:val="000000"/>
        </w:rPr>
        <w:t>ghép</w:t>
      </w:r>
      <w:proofErr w:type="spellEnd"/>
      <w:r w:rsidRPr="00C812E3">
        <w:rPr>
          <w:rFonts w:ascii="Times New Roman" w:hAnsi="Times New Roman"/>
          <w:color w:val="000000"/>
        </w:rPr>
        <w:t>,</w:t>
      </w:r>
    </w:p>
    <w:p w14:paraId="104F5431" w14:textId="43D2E2BC" w:rsidR="00C812E3" w:rsidRPr="00C812E3" w:rsidRDefault="00190F1F" w:rsidP="00C812E3">
      <w:pPr>
        <w:pStyle w:val="ListParagraph"/>
        <w:numPr>
          <w:ilvl w:val="0"/>
          <w:numId w:val="11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color w:val="000000"/>
        </w:rPr>
        <w:t>Quản</w:t>
      </w:r>
      <w:r>
        <w:rPr>
          <w:rFonts w:ascii="Times New Roman" w:hAnsi="Times New Roman"/>
          <w:color w:val="000000"/>
          <w:lang w:val="vi-VN"/>
        </w:rPr>
        <w:t xml:space="preserve"> lý</w:t>
      </w:r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nhóm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ở </w:t>
      </w:r>
      <w:proofErr w:type="spellStart"/>
      <w:r w:rsidR="00C812E3" w:rsidRPr="00C812E3">
        <w:rPr>
          <w:rFonts w:ascii="Times New Roman" w:hAnsi="Times New Roman"/>
          <w:color w:val="000000"/>
        </w:rPr>
        <w:t>ghép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, </w:t>
      </w:r>
      <w:proofErr w:type="spellStart"/>
      <w:r w:rsidR="00C812E3" w:rsidRPr="00C812E3">
        <w:rPr>
          <w:rFonts w:ascii="Times New Roman" w:hAnsi="Times New Roman"/>
          <w:color w:val="000000"/>
        </w:rPr>
        <w:t>duyệt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thành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viên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nhóm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và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cập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nhật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lối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sống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chung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, </w:t>
      </w:r>
    </w:p>
    <w:p w14:paraId="7956858B" w14:textId="47BC68F6" w:rsidR="00C812E3" w:rsidRPr="00C812E3" w:rsidRDefault="00C812E3" w:rsidP="00C812E3">
      <w:pPr>
        <w:pStyle w:val="ListParagraph"/>
        <w:numPr>
          <w:ilvl w:val="0"/>
          <w:numId w:val="11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proofErr w:type="spellStart"/>
      <w:r w:rsidRPr="00C812E3">
        <w:rPr>
          <w:rFonts w:ascii="Times New Roman" w:hAnsi="Times New Roman"/>
          <w:color w:val="000000"/>
        </w:rPr>
        <w:t>Xác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nhận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liên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kết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phòng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trọ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với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chủ</w:t>
      </w:r>
      <w:proofErr w:type="spellEnd"/>
      <w:r w:rsidRPr="00C812E3">
        <w:rPr>
          <w:rFonts w:ascii="Times New Roman" w:hAnsi="Times New Roman"/>
          <w:color w:val="000000"/>
        </w:rPr>
        <w:t xml:space="preserve"> trọ, </w:t>
      </w:r>
    </w:p>
    <w:p w14:paraId="75AE8D45" w14:textId="4944F2A5" w:rsidR="00190F1F" w:rsidRDefault="00C812E3" w:rsidP="00C812E3">
      <w:pPr>
        <w:pStyle w:val="ListParagraph"/>
        <w:numPr>
          <w:ilvl w:val="0"/>
          <w:numId w:val="11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 w:rsidRPr="00C812E3">
        <w:rPr>
          <w:rFonts w:ascii="Times New Roman" w:hAnsi="Times New Roman"/>
          <w:color w:val="000000"/>
        </w:rPr>
        <w:t xml:space="preserve">Xem </w:t>
      </w:r>
      <w:proofErr w:type="spellStart"/>
      <w:r w:rsidRPr="00C812E3">
        <w:rPr>
          <w:rFonts w:ascii="Times New Roman" w:hAnsi="Times New Roman"/>
          <w:color w:val="000000"/>
        </w:rPr>
        <w:t>hợp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đồng</w:t>
      </w:r>
      <w:proofErr w:type="spellEnd"/>
      <w:r w:rsidR="00756D3F">
        <w:rPr>
          <w:rFonts w:ascii="Times New Roman" w:hAnsi="Times New Roman"/>
          <w:color w:val="000000"/>
          <w:lang w:val="vi-VN"/>
        </w:rPr>
        <w:t xml:space="preserve"> phòng trọ</w:t>
      </w:r>
    </w:p>
    <w:p w14:paraId="7161DE29" w14:textId="1059BA5B" w:rsidR="00C812E3" w:rsidRPr="00C812E3" w:rsidRDefault="00190F1F" w:rsidP="00C812E3">
      <w:pPr>
        <w:pStyle w:val="ListParagraph"/>
        <w:numPr>
          <w:ilvl w:val="0"/>
          <w:numId w:val="11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color w:val="000000"/>
          <w:lang w:val="vi-VN"/>
        </w:rPr>
        <w:lastRenderedPageBreak/>
        <w:t xml:space="preserve">Xem </w:t>
      </w:r>
      <w:proofErr w:type="spellStart"/>
      <w:r w:rsidR="00C812E3" w:rsidRPr="00C812E3">
        <w:rPr>
          <w:rFonts w:ascii="Times New Roman" w:hAnsi="Times New Roman"/>
          <w:color w:val="000000"/>
        </w:rPr>
        <w:t>lịch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sử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hóa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đơn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tiền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phòng</w:t>
      </w:r>
      <w:proofErr w:type="spellEnd"/>
    </w:p>
    <w:p w14:paraId="2964A227" w14:textId="17E919FD" w:rsidR="00EC07FA" w:rsidRDefault="00C812E3" w:rsidP="00C812E3">
      <w:pPr>
        <w:pStyle w:val="ListParagraph"/>
        <w:numPr>
          <w:ilvl w:val="0"/>
          <w:numId w:val="11"/>
        </w:numPr>
        <w:spacing w:before="40" w:after="40" w:line="288" w:lineRule="auto"/>
      </w:pPr>
      <w:proofErr w:type="spellStart"/>
      <w:r w:rsidRPr="00C812E3">
        <w:rPr>
          <w:rFonts w:ascii="Times New Roman" w:hAnsi="Times New Roman"/>
          <w:color w:val="000000"/>
        </w:rPr>
        <w:t>Gửi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khiếu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E40B50">
        <w:rPr>
          <w:rFonts w:ascii="Times New Roman" w:hAnsi="Times New Roman"/>
          <w:color w:val="000000"/>
        </w:rPr>
        <w:t>nại</w:t>
      </w:r>
      <w:proofErr w:type="spellEnd"/>
      <w:r w:rsidR="00E40B50">
        <w:rPr>
          <w:rFonts w:ascii="Times New Roman" w:hAnsi="Times New Roman"/>
          <w:color w:val="000000"/>
          <w:lang w:val="vi-VN"/>
        </w:rPr>
        <w:t xml:space="preserve"> chủ trọ cho admin</w:t>
      </w:r>
      <w:r w:rsidRPr="00C812E3">
        <w:rPr>
          <w:rFonts w:ascii="Times New Roman" w:hAnsi="Times New Roman"/>
          <w:color w:val="000000"/>
        </w:rPr>
        <w:t>.</w:t>
      </w:r>
    </w:p>
    <w:p w14:paraId="5DB66E6C" w14:textId="54322651" w:rsidR="00C812E3" w:rsidRDefault="00000000">
      <w:pPr>
        <w:spacing w:before="40" w:after="40" w:line="288" w:lineRule="auto"/>
        <w:ind w:left="288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b/>
          <w:color w:val="000000"/>
        </w:rPr>
        <w:t>Admin (Quản trị viên):</w:t>
      </w:r>
      <w:r>
        <w:rPr>
          <w:rFonts w:ascii="Times New Roman" w:hAnsi="Times New Roman"/>
          <w:color w:val="000000"/>
        </w:rPr>
        <w:t xml:space="preserve"> </w:t>
      </w:r>
    </w:p>
    <w:p w14:paraId="1DFED88E" w14:textId="22C8CB5A" w:rsidR="00C812E3" w:rsidRPr="00C812E3" w:rsidRDefault="00C812E3" w:rsidP="00C812E3">
      <w:pPr>
        <w:pStyle w:val="ListParagraph"/>
        <w:numPr>
          <w:ilvl w:val="0"/>
          <w:numId w:val="12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 w:rsidRPr="00C812E3">
        <w:rPr>
          <w:rFonts w:ascii="Times New Roman" w:hAnsi="Times New Roman"/>
          <w:color w:val="000000"/>
        </w:rPr>
        <w:t xml:space="preserve">Quản </w:t>
      </w:r>
      <w:proofErr w:type="spellStart"/>
      <w:r w:rsidRPr="00C812E3">
        <w:rPr>
          <w:rFonts w:ascii="Times New Roman" w:hAnsi="Times New Roman"/>
          <w:color w:val="000000"/>
        </w:rPr>
        <w:t>lý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tài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khoản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người</w:t>
      </w:r>
      <w:proofErr w:type="spellEnd"/>
      <w:r w:rsidRPr="00C812E3">
        <w:rPr>
          <w:rFonts w:ascii="Times New Roman" w:hAnsi="Times New Roman"/>
          <w:color w:val="000000"/>
        </w:rPr>
        <w:t xml:space="preserve"> dùng (thêm, sửa, phân quyền, khóa/mở khóa), </w:t>
      </w:r>
    </w:p>
    <w:p w14:paraId="41C9353C" w14:textId="26437BE1" w:rsidR="00C812E3" w:rsidRPr="00C812E3" w:rsidRDefault="00756D3F" w:rsidP="00C812E3">
      <w:pPr>
        <w:pStyle w:val="ListParagraph"/>
        <w:numPr>
          <w:ilvl w:val="0"/>
          <w:numId w:val="12"/>
        </w:numPr>
        <w:spacing w:before="40" w:after="40" w:line="288" w:lineRule="auto"/>
        <w:rPr>
          <w:rFonts w:ascii="Times New Roman" w:hAnsi="Times New Roman"/>
          <w:color w:val="000000"/>
          <w:lang w:val="vi-VN"/>
        </w:rPr>
      </w:pPr>
      <w:r>
        <w:rPr>
          <w:rFonts w:ascii="Times New Roman" w:hAnsi="Times New Roman"/>
          <w:color w:val="000000"/>
        </w:rPr>
        <w:t>Quản</w:t>
      </w:r>
      <w:r>
        <w:rPr>
          <w:rFonts w:ascii="Times New Roman" w:hAnsi="Times New Roman"/>
          <w:color w:val="000000"/>
          <w:lang w:val="vi-VN"/>
        </w:rPr>
        <w:t xml:space="preserve"> lý </w:t>
      </w:r>
      <w:proofErr w:type="spellStart"/>
      <w:r w:rsidR="00C812E3" w:rsidRPr="00C812E3">
        <w:rPr>
          <w:rFonts w:ascii="Times New Roman" w:hAnsi="Times New Roman"/>
          <w:color w:val="000000"/>
        </w:rPr>
        <w:t>khiếu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nại</w:t>
      </w:r>
      <w:proofErr w:type="spellEnd"/>
      <w:r>
        <w:rPr>
          <w:rFonts w:ascii="Times New Roman" w:hAnsi="Times New Roman"/>
          <w:color w:val="000000"/>
          <w:lang w:val="vi-VN"/>
        </w:rPr>
        <w:t xml:space="preserve"> (duyệt, xem</w:t>
      </w:r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và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xử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lý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vi </w:t>
      </w:r>
      <w:proofErr w:type="spellStart"/>
      <w:r w:rsidR="00C812E3" w:rsidRPr="00C812E3">
        <w:rPr>
          <w:rFonts w:ascii="Times New Roman" w:hAnsi="Times New Roman"/>
          <w:color w:val="000000"/>
        </w:rPr>
        <w:t>phạm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 w:rsidR="00C812E3" w:rsidRPr="00C812E3">
        <w:rPr>
          <w:rFonts w:ascii="Times New Roman" w:hAnsi="Times New Roman"/>
          <w:color w:val="000000"/>
        </w:rPr>
        <w:t>toàn</w:t>
      </w:r>
      <w:proofErr w:type="spellEnd"/>
      <w:r w:rsidR="00C812E3" w:rsidRPr="00C812E3"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sàn</w:t>
      </w:r>
      <w:proofErr w:type="spellEnd"/>
      <w:r>
        <w:rPr>
          <w:rFonts w:ascii="Times New Roman" w:hAnsi="Times New Roman"/>
          <w:color w:val="000000"/>
          <w:lang w:val="vi-VN"/>
        </w:rPr>
        <w:t>)</w:t>
      </w:r>
      <w:r w:rsidR="00C812E3" w:rsidRPr="00C812E3">
        <w:rPr>
          <w:rFonts w:ascii="Times New Roman" w:hAnsi="Times New Roman"/>
          <w:color w:val="000000"/>
        </w:rPr>
        <w:t xml:space="preserve"> </w:t>
      </w:r>
    </w:p>
    <w:p w14:paraId="14AD8664" w14:textId="35DC8805" w:rsidR="00EC07FA" w:rsidRPr="00C812E3" w:rsidRDefault="00C812E3" w:rsidP="00C812E3">
      <w:pPr>
        <w:pStyle w:val="ListParagraph"/>
        <w:numPr>
          <w:ilvl w:val="0"/>
          <w:numId w:val="12"/>
        </w:numPr>
        <w:spacing w:before="40" w:after="40" w:line="288" w:lineRule="auto"/>
      </w:pPr>
      <w:r w:rsidRPr="00C812E3">
        <w:rPr>
          <w:rFonts w:ascii="Times New Roman" w:hAnsi="Times New Roman"/>
          <w:color w:val="000000"/>
        </w:rPr>
        <w:t xml:space="preserve">Xem </w:t>
      </w:r>
      <w:proofErr w:type="spellStart"/>
      <w:r w:rsidRPr="00C812E3">
        <w:rPr>
          <w:rFonts w:ascii="Times New Roman" w:hAnsi="Times New Roman"/>
          <w:color w:val="000000"/>
        </w:rPr>
        <w:t>thống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kê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toàn</w:t>
      </w:r>
      <w:proofErr w:type="spellEnd"/>
      <w:r w:rsidRPr="00C812E3">
        <w:rPr>
          <w:rFonts w:ascii="Times New Roman" w:hAnsi="Times New Roman"/>
          <w:color w:val="000000"/>
        </w:rPr>
        <w:t xml:space="preserve"> </w:t>
      </w:r>
      <w:proofErr w:type="spellStart"/>
      <w:r w:rsidRPr="00C812E3">
        <w:rPr>
          <w:rFonts w:ascii="Times New Roman" w:hAnsi="Times New Roman"/>
          <w:color w:val="000000"/>
        </w:rPr>
        <w:t>hệ</w:t>
      </w:r>
      <w:proofErr w:type="spellEnd"/>
      <w:r w:rsidRPr="00C812E3">
        <w:rPr>
          <w:rFonts w:ascii="Times New Roman" w:hAnsi="Times New Roman"/>
          <w:color w:val="000000"/>
        </w:rPr>
        <w:t xml:space="preserve"> thống.</w:t>
      </w:r>
    </w:p>
    <w:p w14:paraId="6351EEA4" w14:textId="77777777" w:rsidR="00EC07FA" w:rsidRDefault="00000000">
      <w:pPr>
        <w:spacing w:before="240" w:after="80" w:line="288" w:lineRule="auto"/>
      </w:pPr>
      <w:proofErr w:type="spellStart"/>
      <w:r>
        <w:rPr>
          <w:rFonts w:ascii="Times New Roman" w:hAnsi="Times New Roman"/>
          <w:b/>
          <w:color w:val="000000"/>
          <w:sz w:val="24"/>
        </w:rPr>
        <w:t>Mô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tả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các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use case như sau:</w:t>
      </w:r>
    </w:p>
    <w:p w14:paraId="48357AB8" w14:textId="709A5481" w:rsidR="00EC07FA" w:rsidRDefault="00EC07FA">
      <w:pPr>
        <w:spacing w:before="40" w:after="40" w:line="288" w:lineRule="auto"/>
        <w:ind w:left="288"/>
      </w:pPr>
    </w:p>
    <w:sectPr w:rsidR="00EC07FA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44F82"/>
    <w:multiLevelType w:val="hybridMultilevel"/>
    <w:tmpl w:val="DC14A5A0"/>
    <w:lvl w:ilvl="0" w:tplc="042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1A794788"/>
    <w:multiLevelType w:val="hybridMultilevel"/>
    <w:tmpl w:val="E5FC92A2"/>
    <w:lvl w:ilvl="0" w:tplc="042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494C2F1D"/>
    <w:multiLevelType w:val="hybridMultilevel"/>
    <w:tmpl w:val="4A145280"/>
    <w:lvl w:ilvl="0" w:tplc="042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59357D9D"/>
    <w:multiLevelType w:val="hybridMultilevel"/>
    <w:tmpl w:val="8860747C"/>
    <w:lvl w:ilvl="0" w:tplc="042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504976765">
    <w:abstractNumId w:val="8"/>
  </w:num>
  <w:num w:numId="2" w16cid:durableId="831406468">
    <w:abstractNumId w:val="6"/>
  </w:num>
  <w:num w:numId="3" w16cid:durableId="1715151678">
    <w:abstractNumId w:val="5"/>
  </w:num>
  <w:num w:numId="4" w16cid:durableId="2007586476">
    <w:abstractNumId w:val="4"/>
  </w:num>
  <w:num w:numId="5" w16cid:durableId="101851262">
    <w:abstractNumId w:val="7"/>
  </w:num>
  <w:num w:numId="6" w16cid:durableId="601718681">
    <w:abstractNumId w:val="3"/>
  </w:num>
  <w:num w:numId="7" w16cid:durableId="282612847">
    <w:abstractNumId w:val="2"/>
  </w:num>
  <w:num w:numId="8" w16cid:durableId="2070615685">
    <w:abstractNumId w:val="1"/>
  </w:num>
  <w:num w:numId="9" w16cid:durableId="1003973901">
    <w:abstractNumId w:val="0"/>
  </w:num>
  <w:num w:numId="10" w16cid:durableId="42560469">
    <w:abstractNumId w:val="9"/>
  </w:num>
  <w:num w:numId="11" w16cid:durableId="1102146450">
    <w:abstractNumId w:val="10"/>
  </w:num>
  <w:num w:numId="12" w16cid:durableId="1363897056">
    <w:abstractNumId w:val="12"/>
  </w:num>
  <w:num w:numId="13" w16cid:durableId="1362618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F1F"/>
    <w:rsid w:val="0029639D"/>
    <w:rsid w:val="00326F90"/>
    <w:rsid w:val="0074042E"/>
    <w:rsid w:val="00756D3F"/>
    <w:rsid w:val="007B4595"/>
    <w:rsid w:val="00851F03"/>
    <w:rsid w:val="009179E8"/>
    <w:rsid w:val="00AA1D8D"/>
    <w:rsid w:val="00B47730"/>
    <w:rsid w:val="00C812E3"/>
    <w:rsid w:val="00CB0664"/>
    <w:rsid w:val="00E02EC7"/>
    <w:rsid w:val="00E40B50"/>
    <w:rsid w:val="00E5215E"/>
    <w:rsid w:val="00EC07FA"/>
    <w:rsid w:val="00F11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60CE1"/>
  <w14:defaultImageDpi w14:val="300"/>
  <w15:docId w15:val="{5268C136-01AE-4511-A37F-3B5141D2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Chiến</cp:lastModifiedBy>
  <cp:revision>9</cp:revision>
  <dcterms:created xsi:type="dcterms:W3CDTF">2013-12-23T23:15:00Z</dcterms:created>
  <dcterms:modified xsi:type="dcterms:W3CDTF">2026-09-30T16:36:00Z</dcterms:modified>
  <cp:category/>
</cp:coreProperties>
</file>