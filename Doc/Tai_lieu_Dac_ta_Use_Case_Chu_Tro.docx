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791C2" w14:textId="6A4F2B3B" w:rsidR="001A264E" w:rsidRDefault="00000000" w:rsidP="000963BE">
      <w:pPr>
        <w:spacing w:before="200" w:after="80"/>
      </w:pPr>
      <w:r>
        <w:rPr>
          <w:b/>
          <w:sz w:val="30"/>
        </w:rPr>
        <w:br/>
      </w:r>
    </w:p>
    <w:p w14:paraId="65603E58" w14:textId="6BADB7A6" w:rsidR="001A264E" w:rsidRDefault="00000000" w:rsidP="000963BE">
      <w:pPr>
        <w:pStyle w:val="Heading1"/>
        <w:spacing w:before="320" w:after="160"/>
      </w:pPr>
      <w:r>
        <w:rPr>
          <w:rFonts w:ascii="Times New Roman" w:hAnsi="Times New Roman"/>
          <w:sz w:val="27"/>
        </w:rPr>
        <w:t xml:space="preserve">I. PHÂN TÍCH TÁC NHÂN (ACTOR) VÀ PHÂN RÃ CHỨC NĂNG CỦA CHỦ </w:t>
      </w:r>
    </w:p>
    <w:p w14:paraId="38449ECB" w14:textId="77777777" w:rsidR="001A264E" w:rsidRDefault="00000000">
      <w:pPr>
        <w:spacing w:before="160" w:after="80"/>
      </w:pPr>
      <w:r>
        <w:rPr>
          <w:b/>
          <w:sz w:val="23"/>
        </w:rPr>
        <w:t>Trong phân hệ Quản lý vận hành nhà trọ dành cho Chủ trọ (Landlord), actor Chủ trọ chịu trách nhiệm toàn diện trong việc tổ chức, kinh doanh và điều hành các khu nhà trọ, căn hộ cho thuê:</w:t>
      </w:r>
    </w:p>
    <w:p w14:paraId="3B8CB002" w14:textId="77777777" w:rsidR="001A264E" w:rsidRDefault="00000000">
      <w:pPr>
        <w:spacing w:before="40" w:after="40"/>
        <w:ind w:left="288"/>
      </w:pPr>
      <w:r>
        <w:rPr>
          <w:b/>
        </w:rPr>
        <w:t>- Quản lý danh mục tòa nhà / khu trọ:</w:t>
      </w:r>
      <w:r>
        <w:t xml:space="preserve"> Xem danh sách, thêm mới tòa nhà kèm bản đồ định vị số trực quan, chỉnh sửa thông tin quy định chung và xóa tòa nhà khi không còn phòng hoạt động.</w:t>
      </w:r>
    </w:p>
    <w:p w14:paraId="1F490389" w14:textId="77777777" w:rsidR="001A264E" w:rsidRDefault="00000000">
      <w:pPr>
        <w:spacing w:before="40" w:after="40"/>
        <w:ind w:left="288"/>
      </w:pPr>
      <w:r>
        <w:rPr>
          <w:b/>
        </w:rPr>
        <w:t>- Quản lý phòng trọ:</w:t>
      </w:r>
      <w:r>
        <w:t xml:space="preserve"> Quản lý hiện trạng phòng (còn trống, đang thuê, đang sửa chữa, ngừng sử dụng), khởi tạo phòng trọ mới với biểu giá, tiền cọc, sức chứa, tiện nghi và biểu giá dịch vụ liên kết, cập nhật hoặc xóa phòng.</w:t>
      </w:r>
    </w:p>
    <w:p w14:paraId="4F196B32" w14:textId="77777777" w:rsidR="001A264E" w:rsidRDefault="00000000">
      <w:pPr>
        <w:spacing w:before="40" w:after="40"/>
        <w:ind w:left="288"/>
      </w:pPr>
      <w:r>
        <w:rPr>
          <w:b/>
        </w:rPr>
        <w:t>- Cấu hình dịch vụ tiện ích:</w:t>
      </w:r>
      <w:r>
        <w:t xml:space="preserve"> Thiết lập đơn giá và phương thức tính phí linh hoạt (theo chỉ số công tơ, theo phòng, theo đầu người) cho các loại dịch vụ điện, nước, internet, rác, gửi xe, thang máy.</w:t>
      </w:r>
    </w:p>
    <w:p w14:paraId="1D32417F" w14:textId="77777777" w:rsidR="001A264E" w:rsidRDefault="00000000">
      <w:pPr>
        <w:spacing w:before="40" w:after="40"/>
        <w:ind w:left="288"/>
      </w:pPr>
      <w:r>
        <w:rPr>
          <w:b/>
        </w:rPr>
        <w:t>- Quản lý khách thuê phòng:</w:t>
      </w:r>
      <w:r>
        <w:t xml:space="preserve"> Lập hồ sơ nhân khẩu, số CCCD/CMND, liên kết tài khoản ứng dụng của khách thuê và gỡ khách khi chuyển đi.</w:t>
      </w:r>
    </w:p>
    <w:p w14:paraId="2C0760EE" w14:textId="77777777" w:rsidR="001A264E" w:rsidRDefault="00000000">
      <w:pPr>
        <w:spacing w:before="40" w:after="40"/>
        <w:ind w:left="288"/>
      </w:pPr>
      <w:r>
        <w:rPr>
          <w:b/>
        </w:rPr>
        <w:t>- Quản lý hợp đồng thuê phòng:</w:t>
      </w:r>
      <w:r>
        <w:t xml:space="preserve"> Ký hợp đồng cho thuê, chốt chỉ số công tơ ban đầu, gia hạn hợp đồng và thực hiện quy trình nghiệm thu bàn giao phòng, quyết toán trừ hư hại tài sản và thanh lý hoàn cọc.</w:t>
      </w:r>
    </w:p>
    <w:p w14:paraId="321E625A" w14:textId="77777777" w:rsidR="001A264E" w:rsidRDefault="00000000">
      <w:pPr>
        <w:spacing w:before="40" w:after="40"/>
        <w:ind w:left="288"/>
      </w:pPr>
      <w:r>
        <w:rPr>
          <w:b/>
        </w:rPr>
        <w:t>- Quản lý hóa đơn &amp; Thu tiền:</w:t>
      </w:r>
      <w:r>
        <w:t xml:space="preserve"> Ghi chỉ số điện nước định kỳ hàng tháng, tự động tính toán chiết tính tổng tiền, phát hành hóa đơn kèm mã VietQR chuyển khoản tự động, cập nhật điều chỉnh, hủy hóa đơn và ghi nhận thanh toán gạch nợ.</w:t>
      </w:r>
    </w:p>
    <w:p w14:paraId="52AFF302" w14:textId="77777777" w:rsidR="001A264E" w:rsidRDefault="00000000">
      <w:pPr>
        <w:spacing w:before="40" w:after="40"/>
        <w:ind w:left="288"/>
      </w:pPr>
      <w:r>
        <w:rPr>
          <w:b/>
        </w:rPr>
        <w:t>- Tiếp nhận và xử lý khiếu nại báo hỏng:</w:t>
      </w:r>
      <w:r>
        <w:t xml:space="preserve"> Theo dõi các sự cố do khách thuê gửi kèm ảnh chụp thực tế, điều động kỹ thuật sửa chữa và phản hồi tiến độ giải quyết.</w:t>
      </w:r>
    </w:p>
    <w:p w14:paraId="430A652C" w14:textId="77777777" w:rsidR="001A264E" w:rsidRDefault="00000000">
      <w:pPr>
        <w:spacing w:before="40" w:after="40"/>
        <w:ind w:left="288"/>
      </w:pPr>
      <w:r>
        <w:rPr>
          <w:b/>
        </w:rPr>
        <w:t>- Báo cáo thống kê Dashboard:</w:t>
      </w:r>
      <w:r>
        <w:t xml:space="preserve"> Theo dõi trực quan doanh thu tháng, tỷ lệ lấp đầy phòng, biểu đồ tài chính 6 tháng, danh sách nợ cước quá hạn và hợp đồng sắp hết hạn để kịp thời xử lý vận hành.</w:t>
      </w:r>
    </w:p>
    <w:p w14:paraId="00D833D6" w14:textId="77777777" w:rsidR="001A264E" w:rsidRDefault="00000000">
      <w:pPr>
        <w:spacing w:before="160" w:after="80"/>
      </w:pPr>
      <w:r>
        <w:rPr>
          <w:b/>
          <w:sz w:val="23"/>
        </w:rPr>
        <w:t>Mô tả tóm tắt 29 Use Case của Chủ trọ như sau:</w:t>
      </w:r>
    </w:p>
    <w:p w14:paraId="01494CF9" w14:textId="77777777" w:rsidR="001A264E" w:rsidRDefault="00000000">
      <w:pPr>
        <w:spacing w:before="40" w:after="40"/>
        <w:ind w:left="288"/>
      </w:pPr>
      <w:r>
        <w:rPr>
          <w:b/>
        </w:rPr>
        <w:t>- View building list (Xem danh sách tòa nhà):</w:t>
      </w:r>
      <w:r>
        <w:t xml:space="preserve"> UC này cho phép chủ trọ tra cứu và theo dõi toàn bộ danh sách các tòa nhà/khu trọ thuộc quyền quản lý của mình cùng các số liệu thống kê phòng.</w:t>
      </w:r>
    </w:p>
    <w:p w14:paraId="741A90B8" w14:textId="77777777" w:rsidR="001A264E" w:rsidRDefault="00000000">
      <w:pPr>
        <w:spacing w:before="40" w:after="40"/>
        <w:ind w:left="288"/>
      </w:pPr>
      <w:r>
        <w:rPr>
          <w:b/>
        </w:rPr>
        <w:t>- Add building (Thêm mới tòa nhà):</w:t>
      </w:r>
      <w:r>
        <w:t xml:space="preserve"> UC này cho phép chủ trọ khai báo khởi tạo thông tin tòa nhà/khu trọ mới (địa chỉ, số tầng, quy định chung, định vị vị trí trên bản đồ) vào hệ thống quản lý.</w:t>
      </w:r>
    </w:p>
    <w:p w14:paraId="3A2EEB40" w14:textId="77777777" w:rsidR="001A264E" w:rsidRDefault="00000000">
      <w:pPr>
        <w:spacing w:before="40" w:after="40"/>
        <w:ind w:left="288"/>
      </w:pPr>
      <w:r>
        <w:rPr>
          <w:b/>
        </w:rPr>
        <w:t>- Update building (Sửa thông tin tòa nhà):</w:t>
      </w:r>
      <w:r>
        <w:t xml:space="preserve"> UC này cho phép chủ trọ chỉnh sửa thông tin chi tiết, địa chỉ hoặc quy định chung của tòa nhà đã có.</w:t>
      </w:r>
    </w:p>
    <w:p w14:paraId="3503BFE8" w14:textId="77777777" w:rsidR="001A264E" w:rsidRDefault="00000000">
      <w:pPr>
        <w:spacing w:before="40" w:after="40"/>
        <w:ind w:left="288"/>
      </w:pPr>
      <w:r>
        <w:rPr>
          <w:b/>
        </w:rPr>
        <w:t>- Delete building (Xóa tòa nhà):</w:t>
      </w:r>
      <w:r>
        <w:t xml:space="preserve"> UC này cho phép chủ trọ gỡ bỏ một tòa nhà không còn kinh doanh ra khỏi hệ thống khi không còn phòng đang cho thuê.</w:t>
      </w:r>
    </w:p>
    <w:p w14:paraId="6BE5EFF6" w14:textId="77777777" w:rsidR="001A264E" w:rsidRDefault="00000000">
      <w:pPr>
        <w:spacing w:before="40" w:after="40"/>
        <w:ind w:left="288"/>
      </w:pPr>
      <w:r>
        <w:rPr>
          <w:b/>
        </w:rPr>
        <w:t>- View room list (Xem danh sách phòng trọ):</w:t>
      </w:r>
      <w:r>
        <w:t xml:space="preserve"> UC này cho phép chủ trọ theo dõi trạng thái vận hành của từng phòng (còn trống, đang thuê, đang sửa chữa, ngừng sử dụng) trong tòa nhà.</w:t>
      </w:r>
    </w:p>
    <w:p w14:paraId="6F33918C" w14:textId="77777777" w:rsidR="001A264E" w:rsidRDefault="00000000">
      <w:pPr>
        <w:spacing w:before="40" w:after="40"/>
        <w:ind w:left="288"/>
      </w:pPr>
      <w:r>
        <w:rPr>
          <w:b/>
        </w:rPr>
        <w:t>- Add room (Thêm phòng trọ mới):</w:t>
      </w:r>
      <w:r>
        <w:t xml:space="preserve"> UC này cho phép chủ trọ tạo một phòng trọ mới kèm diện tích, giá thuê niêm yết, tiền cọc, sức chứa, tiện nghi và dịch vụ tính cước.</w:t>
      </w:r>
    </w:p>
    <w:p w14:paraId="28639854" w14:textId="77777777" w:rsidR="001A264E" w:rsidRDefault="00000000">
      <w:pPr>
        <w:spacing w:before="40" w:after="40"/>
        <w:ind w:left="288"/>
      </w:pPr>
      <w:r>
        <w:rPr>
          <w:b/>
        </w:rPr>
        <w:t>- Update room (Sửa thông tin phòng trọ):</w:t>
      </w:r>
      <w:r>
        <w:t xml:space="preserve"> UC này cho phép chủ trọ điều chỉnh giá thuê, bổ sung tiện nghi hoặc chuyển đổi trạng thái hoạt động của phòng.</w:t>
      </w:r>
    </w:p>
    <w:p w14:paraId="0FD79AB9" w14:textId="77777777" w:rsidR="001A264E" w:rsidRDefault="00000000">
      <w:pPr>
        <w:spacing w:before="40" w:after="40"/>
        <w:ind w:left="288"/>
      </w:pPr>
      <w:r>
        <w:rPr>
          <w:b/>
        </w:rPr>
        <w:t>- Delete room (Xóa phòng trọ):</w:t>
      </w:r>
      <w:r>
        <w:t xml:space="preserve"> UC này cho phép chủ trọ gỡ bỏ phòng trọ khỏi tòa nhà khi chưa phát sinh giao dịch lịch sử hợp đồng hay hóa đơn.</w:t>
      </w:r>
    </w:p>
    <w:p w14:paraId="5D575444" w14:textId="77777777" w:rsidR="001A264E" w:rsidRDefault="00000000">
      <w:pPr>
        <w:spacing w:before="40" w:after="40"/>
        <w:ind w:left="288"/>
      </w:pPr>
      <w:r>
        <w:rPr>
          <w:b/>
        </w:rPr>
        <w:lastRenderedPageBreak/>
        <w:t>- View service list (Xem danh mục dịch vụ tiện ích):</w:t>
      </w:r>
      <w:r>
        <w:t xml:space="preserve"> UC này cho phép chủ trọ tra cứu bảng giá và định mức thu các loại dịch vụ tiện ích đang áp dụng.</w:t>
      </w:r>
    </w:p>
    <w:p w14:paraId="7A48A338" w14:textId="77777777" w:rsidR="001A264E" w:rsidRDefault="00000000">
      <w:pPr>
        <w:spacing w:before="40" w:after="40"/>
        <w:ind w:left="288"/>
      </w:pPr>
      <w:r>
        <w:rPr>
          <w:b/>
        </w:rPr>
        <w:t>- Add utility service (Thêm dịch vụ tiện ích mới):</w:t>
      </w:r>
      <w:r>
        <w:t xml:space="preserve"> UC này cho phép chủ trọ bổ sung dịch vụ mới (điện, nước, internet, rác, thang máy, gửi xe) kèm hình thức tính cước và đơn giá.</w:t>
      </w:r>
    </w:p>
    <w:p w14:paraId="4FAA9879" w14:textId="77777777" w:rsidR="001A264E" w:rsidRDefault="00000000">
      <w:pPr>
        <w:spacing w:before="40" w:after="40"/>
        <w:ind w:left="288"/>
      </w:pPr>
      <w:r>
        <w:rPr>
          <w:b/>
        </w:rPr>
        <w:t>- Update utility service (Sửa dịch vụ tiện ích):</w:t>
      </w:r>
      <w:r>
        <w:t xml:space="preserve"> UC này cho phép chủ trọ cập nhật đơn giá hoặc hình thức tính phí của dịch vụ theo biến động thực tế.</w:t>
      </w:r>
    </w:p>
    <w:p w14:paraId="5EA840FB" w14:textId="77777777" w:rsidR="001A264E" w:rsidRDefault="00000000">
      <w:pPr>
        <w:spacing w:before="40" w:after="40"/>
        <w:ind w:left="288"/>
      </w:pPr>
      <w:r>
        <w:rPr>
          <w:b/>
        </w:rPr>
        <w:t>- Delete utility service (Xóa dịch vụ tiện ích):</w:t>
      </w:r>
      <w:r>
        <w:t xml:space="preserve"> UC này cho phép chủ trọ ngừng hoặc xóa dịch vụ không còn áp dụng tại các tòa nhà.</w:t>
      </w:r>
    </w:p>
    <w:p w14:paraId="77D1D404" w14:textId="77777777" w:rsidR="001A264E" w:rsidRDefault="00000000">
      <w:pPr>
        <w:spacing w:before="40" w:after="40"/>
        <w:ind w:left="288"/>
      </w:pPr>
      <w:r>
        <w:rPr>
          <w:b/>
        </w:rPr>
        <w:t>- View tenant list (Xem danh sách khách thuê):</w:t>
      </w:r>
      <w:r>
        <w:t xml:space="preserve"> UC này cho phép chủ trọ theo dõi thông tin nhân khẩu, CCCD và tình trạng cư trú của khách tại các phòng.</w:t>
      </w:r>
    </w:p>
    <w:p w14:paraId="47BFA0CD" w14:textId="77777777" w:rsidR="001A264E" w:rsidRDefault="00000000">
      <w:pPr>
        <w:spacing w:before="40" w:after="40"/>
        <w:ind w:left="288"/>
      </w:pPr>
      <w:r>
        <w:rPr>
          <w:b/>
        </w:rPr>
        <w:t>- Add tenant (Thêm khách thuê vào phòng):</w:t>
      </w:r>
      <w:r>
        <w:t xml:space="preserve"> UC này cho phép chủ trọ tạo hồ sơ khách thuê mới và gán vào một phòng trọ cụ thể.</w:t>
      </w:r>
    </w:p>
    <w:p w14:paraId="1D88C259" w14:textId="77777777" w:rsidR="001A264E" w:rsidRDefault="00000000">
      <w:pPr>
        <w:spacing w:before="40" w:after="40"/>
        <w:ind w:left="288"/>
      </w:pPr>
      <w:r>
        <w:rPr>
          <w:b/>
        </w:rPr>
        <w:t>- Update tenant (Sửa thông tin khách thuê):</w:t>
      </w:r>
      <w:r>
        <w:t xml:space="preserve"> UC này cho phép chủ trọ cập nhật số điện thoại, quê quán hoặc giấy tờ tùy thân của khách thuê.</w:t>
      </w:r>
    </w:p>
    <w:p w14:paraId="22949D10" w14:textId="77777777" w:rsidR="001A264E" w:rsidRDefault="00000000">
      <w:pPr>
        <w:spacing w:before="40" w:after="40"/>
        <w:ind w:left="288"/>
      </w:pPr>
      <w:r>
        <w:rPr>
          <w:b/>
        </w:rPr>
        <w:t>- Remove tenant (Xóa khách thuê khỏi phòng):</w:t>
      </w:r>
      <w:r>
        <w:t xml:space="preserve"> UC này cho phép chủ trọ xóa khách thuê chuyển đi khỏi phòng mà không ảnh hưởng đến hợp đồng chính.</w:t>
      </w:r>
    </w:p>
    <w:p w14:paraId="3A5A224A" w14:textId="77777777" w:rsidR="001A264E" w:rsidRDefault="00000000">
      <w:pPr>
        <w:spacing w:before="40" w:after="40"/>
        <w:ind w:left="288"/>
      </w:pPr>
      <w:r>
        <w:rPr>
          <w:b/>
        </w:rPr>
        <w:t>- Invite tenant user link (Mời liên kết tài khoản khách thuê):</w:t>
      </w:r>
      <w:r>
        <w:t xml:space="preserve"> UC này cho phép chủ trọ tìm kiếm tài khoản hệ thống của khách thuê và gửi lời mời kết nối phòng để phục vụ gửi hóa đơn, thông báo tự động.</w:t>
      </w:r>
    </w:p>
    <w:p w14:paraId="2EE2428E" w14:textId="77777777" w:rsidR="001A264E" w:rsidRDefault="00000000">
      <w:pPr>
        <w:spacing w:before="40" w:after="40"/>
        <w:ind w:left="288"/>
      </w:pPr>
      <w:r>
        <w:rPr>
          <w:b/>
        </w:rPr>
        <w:t>- View contract list (Xem danh sách hợp đồng thuê):</w:t>
      </w:r>
      <w:r>
        <w:t xml:space="preserve"> UC này cho phép chủ trọ theo dõi thời hạn hiệu lực, chu kỳ thanh toán và tiền đặt cọc của các hợp đồng thuê phòng.</w:t>
      </w:r>
    </w:p>
    <w:p w14:paraId="39201AFA" w14:textId="77777777" w:rsidR="001A264E" w:rsidRDefault="00000000">
      <w:pPr>
        <w:spacing w:before="40" w:after="40"/>
        <w:ind w:left="288"/>
      </w:pPr>
      <w:r>
        <w:rPr>
          <w:b/>
        </w:rPr>
        <w:t>- Create rental contract (Tạo hợp đồng thuê phòng):</w:t>
      </w:r>
      <w:r>
        <w:t xml:space="preserve"> UC này cho phép chủ trọ thiết lập hợp đồng thuê mới, gán phòng, chọn khách đại diện, đặt tiền cọc, điều khoản và chốt chỉ số công tơ ban đầu.</w:t>
      </w:r>
    </w:p>
    <w:p w14:paraId="1FB7B70C" w14:textId="77777777" w:rsidR="001A264E" w:rsidRDefault="00000000">
      <w:pPr>
        <w:spacing w:before="40" w:after="40"/>
        <w:ind w:left="288"/>
      </w:pPr>
      <w:r>
        <w:rPr>
          <w:b/>
        </w:rPr>
        <w:t>- Update rental contract (Cập nhật điều khoản hợp đồng):</w:t>
      </w:r>
      <w:r>
        <w:t xml:space="preserve"> UC này cho phép chủ trọ chỉnh sửa thời hạn gia hạn hoặc phụ lục hợp đồng khi có sự thay đổi thỏa thuận.</w:t>
      </w:r>
    </w:p>
    <w:p w14:paraId="65F6131C" w14:textId="77777777" w:rsidR="001A264E" w:rsidRDefault="00000000">
      <w:pPr>
        <w:spacing w:before="40" w:after="40"/>
        <w:ind w:left="288"/>
      </w:pPr>
      <w:r>
        <w:rPr>
          <w:b/>
        </w:rPr>
        <w:t>- Terminate contract &amp; check-out (Thanh lý hợp đồng và xử lý trả phòng):</w:t>
      </w:r>
      <w:r>
        <w:t xml:space="preserve"> UC này cho phép chủ trọ nghiệm thu cơ sở vật chất, chốt điện nước ngày trả, khấu trừ hư hỏng, quyết toán tiền cọc và đưa phòng về trạng thái còn trống.</w:t>
      </w:r>
    </w:p>
    <w:p w14:paraId="2C480B84" w14:textId="77777777" w:rsidR="001A264E" w:rsidRDefault="00000000">
      <w:pPr>
        <w:spacing w:before="40" w:after="40"/>
        <w:ind w:left="288"/>
      </w:pPr>
      <w:r>
        <w:rPr>
          <w:b/>
        </w:rPr>
        <w:t>- View monthly bills (Xem danh sách hóa đơn tháng):</w:t>
      </w:r>
      <w:r>
        <w:t xml:space="preserve"> UC này cho phép chủ trọ tra cứu tình trạng phát hành và thu tiền cước phòng trọ theo từng kỳ tháng.</w:t>
      </w:r>
    </w:p>
    <w:p w14:paraId="62EE8178" w14:textId="77777777" w:rsidR="001A264E" w:rsidRDefault="00000000">
      <w:pPr>
        <w:spacing w:before="40" w:after="40"/>
        <w:ind w:left="288"/>
      </w:pPr>
      <w:r>
        <w:rPr>
          <w:b/>
        </w:rPr>
        <w:t>- Monthly meter reading &amp; create invoice (Ghi chỉ số điện nước và lập hóa đơn mới):</w:t>
      </w:r>
      <w:r>
        <w:t xml:space="preserve"> UC này cho phép chủ trọ nhập chỉ số công tơ điện nước mới, hệ thống tự động chiết tính tổng tiền, phát hành mã chuyển khoản VietQR và gửi hóa đơn đến khách thuê.</w:t>
      </w:r>
    </w:p>
    <w:p w14:paraId="72E9D379" w14:textId="77777777" w:rsidR="001A264E" w:rsidRDefault="00000000">
      <w:pPr>
        <w:spacing w:before="40" w:after="40"/>
        <w:ind w:left="288"/>
      </w:pPr>
      <w:r>
        <w:rPr>
          <w:b/>
        </w:rPr>
        <w:t>- Update invoice (Cập nhật điều chỉnh hóa đơn):</w:t>
      </w:r>
      <w:r>
        <w:t xml:space="preserve"> UC này cho phép chủ trọ điều chỉnh lại các chỉ số nhập nhầm hoặc khoản thu phát sinh trên hóa đơn chưa thanh toán.</w:t>
      </w:r>
    </w:p>
    <w:p w14:paraId="0F62C4F7" w14:textId="77777777" w:rsidR="001A264E" w:rsidRDefault="00000000">
      <w:pPr>
        <w:spacing w:before="40" w:after="40"/>
        <w:ind w:left="288"/>
      </w:pPr>
      <w:r>
        <w:rPr>
          <w:b/>
        </w:rPr>
        <w:t>- Cancel invoice (Hủy hóa đơn):</w:t>
      </w:r>
      <w:r>
        <w:t xml:space="preserve"> UC này cho phép chủ trọ hủy bỏ hóa đơn lập sai sót để lập lại chứng từ mới kèm ghi chú lý do.</w:t>
      </w:r>
    </w:p>
    <w:p w14:paraId="5B2B02E2" w14:textId="77777777" w:rsidR="001A264E" w:rsidRDefault="00000000">
      <w:pPr>
        <w:spacing w:before="40" w:after="40"/>
        <w:ind w:left="288"/>
      </w:pPr>
      <w:r>
        <w:rPr>
          <w:b/>
        </w:rPr>
        <w:t>- Confirm invoice payment (Xác nhận thanh toán hóa đơn):</w:t>
      </w:r>
      <w:r>
        <w:t xml:space="preserve"> UC này cho phép chủ trọ ghi nhận thu tiền mặt hoặc chuyển khoản, xác nhận gạch nợ và tự động gửi biên lai cho khách.</w:t>
      </w:r>
    </w:p>
    <w:p w14:paraId="1C1A7910" w14:textId="77777777" w:rsidR="001A264E" w:rsidRDefault="00000000">
      <w:pPr>
        <w:spacing w:before="40" w:after="40"/>
        <w:ind w:left="288"/>
      </w:pPr>
      <w:r>
        <w:rPr>
          <w:b/>
        </w:rPr>
        <w:t>- View complaints (Xem danh sách khiếu nại của khách thuê):</w:t>
      </w:r>
      <w:r>
        <w:t xml:space="preserve"> UC này cho phép chủ trọ tiếp nhận và tra cứu các phản ánh sự cố hỏng hóc, an ninh trật tự từ khách thuê gửi lên.</w:t>
      </w:r>
    </w:p>
    <w:p w14:paraId="3EA30FF0" w14:textId="77777777" w:rsidR="001A264E" w:rsidRDefault="00000000">
      <w:pPr>
        <w:spacing w:before="40" w:after="40"/>
        <w:ind w:left="288"/>
      </w:pPr>
      <w:r>
        <w:rPr>
          <w:b/>
        </w:rPr>
        <w:t>- Handle complaint (Xử lý và cập nhật tiến độ khiếu nại):</w:t>
      </w:r>
      <w:r>
        <w:t xml:space="preserve"> UC này cho phép chủ trọ cập nhật tiến độ sửa chữa, điều động thợ kỹ thuật và phản hồi kết quả tới khách thuê.</w:t>
      </w:r>
    </w:p>
    <w:p w14:paraId="10A73BB6" w14:textId="77777777" w:rsidR="001A264E" w:rsidRDefault="00000000">
      <w:pPr>
        <w:spacing w:before="40" w:after="40"/>
        <w:ind w:left="288"/>
      </w:pPr>
      <w:r>
        <w:rPr>
          <w:b/>
        </w:rPr>
        <w:lastRenderedPageBreak/>
        <w:t>- View Landlord Dashboard (Xem Dashboard thống kê chủ trọ):</w:t>
      </w:r>
      <w:r>
        <w:t xml:space="preserve"> UC này cho phép chủ trọ theo dõi tổng quan doanh thu, tỷ lệ lấp đầy phòng, công nợ quá hạn và danh sách hợp đồng sắp hết hạn.</w:t>
      </w:r>
    </w:p>
    <w:p w14:paraId="7AAA8091" w14:textId="77777777" w:rsidR="001A264E" w:rsidRDefault="00000000">
      <w:pPr>
        <w:pStyle w:val="Heading1"/>
        <w:spacing w:before="400" w:after="160"/>
      </w:pPr>
      <w:r>
        <w:rPr>
          <w:rFonts w:ascii="Times New Roman" w:hAnsi="Times New Roman"/>
          <w:sz w:val="27"/>
        </w:rPr>
        <w:t>II. ĐẶC TẢ CHI TIẾT TỪNG USE CASE DÀNH CHO CHỦ TRỌ (29 USE CASES)</w:t>
      </w:r>
    </w:p>
    <w:p w14:paraId="7A133781" w14:textId="77777777" w:rsidR="001A264E" w:rsidRDefault="00000000">
      <w:pPr>
        <w:pStyle w:val="Heading2"/>
        <w:spacing w:before="280" w:after="80"/>
      </w:pPr>
      <w:r>
        <w:rPr>
          <w:rFonts w:ascii="Times New Roman" w:hAnsi="Times New Roman"/>
        </w:rPr>
        <w:t>1. Chức năng xem danh sách tòa nhà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1A25C486" w14:textId="77777777">
        <w:trPr>
          <w:jc w:val="center"/>
        </w:trPr>
        <w:tc>
          <w:tcPr>
            <w:tcW w:w="2160" w:type="dxa"/>
            <w:shd w:val="clear" w:color="auto" w:fill="FFFFFF"/>
            <w:tcMar>
              <w:top w:w="90" w:type="dxa"/>
              <w:left w:w="110" w:type="dxa"/>
              <w:bottom w:w="90" w:type="dxa"/>
              <w:right w:w="110" w:type="dxa"/>
            </w:tcMar>
          </w:tcPr>
          <w:p w14:paraId="4E454161"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51EA0745" w14:textId="77777777" w:rsidR="001A264E" w:rsidRDefault="00000000">
            <w:pPr>
              <w:spacing w:before="40" w:after="40"/>
            </w:pPr>
            <w:r>
              <w:t>View Building List (Xem danh sách các tòa nhà / khu trọ)</w:t>
            </w:r>
          </w:p>
        </w:tc>
      </w:tr>
      <w:tr w:rsidR="001A264E" w14:paraId="0F372E74" w14:textId="77777777">
        <w:trPr>
          <w:jc w:val="center"/>
        </w:trPr>
        <w:tc>
          <w:tcPr>
            <w:tcW w:w="2160" w:type="dxa"/>
            <w:shd w:val="clear" w:color="auto" w:fill="FFFFFF"/>
            <w:tcMar>
              <w:top w:w="90" w:type="dxa"/>
              <w:left w:w="110" w:type="dxa"/>
              <w:bottom w:w="90" w:type="dxa"/>
              <w:right w:w="110" w:type="dxa"/>
            </w:tcMar>
          </w:tcPr>
          <w:p w14:paraId="35F11615"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7CE8EF74" w14:textId="77777777" w:rsidR="001A264E" w:rsidRDefault="00000000">
            <w:pPr>
              <w:spacing w:before="40" w:after="40"/>
            </w:pPr>
            <w:r>
              <w:t>Chủ trọ</w:t>
            </w:r>
          </w:p>
        </w:tc>
      </w:tr>
      <w:tr w:rsidR="001A264E" w14:paraId="1A4F9D8F" w14:textId="77777777">
        <w:trPr>
          <w:jc w:val="center"/>
        </w:trPr>
        <w:tc>
          <w:tcPr>
            <w:tcW w:w="2160" w:type="dxa"/>
            <w:shd w:val="clear" w:color="auto" w:fill="FFFFFF"/>
            <w:tcMar>
              <w:top w:w="90" w:type="dxa"/>
              <w:left w:w="110" w:type="dxa"/>
              <w:bottom w:w="90" w:type="dxa"/>
              <w:right w:w="110" w:type="dxa"/>
            </w:tcMar>
          </w:tcPr>
          <w:p w14:paraId="52FDCE9D"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6DEC38E5" w14:textId="77777777" w:rsidR="001A264E" w:rsidRDefault="00000000">
            <w:pPr>
              <w:spacing w:before="40" w:after="40"/>
            </w:pPr>
            <w:r>
              <w:t>Chủ trọ đã đăng nhập thành công vào hệ thống với vai trò Chủ trọ.</w:t>
            </w:r>
          </w:p>
        </w:tc>
      </w:tr>
      <w:tr w:rsidR="001A264E" w14:paraId="557E5C6D" w14:textId="77777777">
        <w:trPr>
          <w:jc w:val="center"/>
        </w:trPr>
        <w:tc>
          <w:tcPr>
            <w:tcW w:w="2160" w:type="dxa"/>
            <w:shd w:val="clear" w:color="auto" w:fill="FFFFFF"/>
            <w:tcMar>
              <w:top w:w="90" w:type="dxa"/>
              <w:left w:w="110" w:type="dxa"/>
              <w:bottom w:w="90" w:type="dxa"/>
              <w:right w:w="110" w:type="dxa"/>
            </w:tcMar>
          </w:tcPr>
          <w:p w14:paraId="7B5C2DDE"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1A58A353" w14:textId="77777777" w:rsidR="001A264E" w:rsidRDefault="00000000">
            <w:pPr>
              <w:spacing w:before="40" w:after="40"/>
            </w:pPr>
            <w:r>
              <w:t>Danh sách các tòa nhà thuộc quyền quản lý của chủ trọ được hiển thị đầy đủ kèm số liệu thống kê phòng (tổng phòng, phòng đang ở, phòng còn trống).</w:t>
            </w:r>
          </w:p>
        </w:tc>
      </w:tr>
      <w:tr w:rsidR="001A264E" w14:paraId="1F6391B9" w14:textId="77777777">
        <w:trPr>
          <w:jc w:val="center"/>
        </w:trPr>
        <w:tc>
          <w:tcPr>
            <w:tcW w:w="2160" w:type="dxa"/>
            <w:shd w:val="clear" w:color="auto" w:fill="FFFFFF"/>
            <w:tcMar>
              <w:top w:w="90" w:type="dxa"/>
              <w:left w:w="110" w:type="dxa"/>
              <w:bottom w:w="90" w:type="dxa"/>
              <w:right w:w="110" w:type="dxa"/>
            </w:tcMar>
          </w:tcPr>
          <w:p w14:paraId="6BACA10E"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8AB7FA9" w14:textId="77777777" w:rsidR="001A264E" w:rsidRDefault="00000000">
            <w:pPr>
              <w:spacing w:before="40" w:after="40"/>
              <w:ind w:left="216"/>
            </w:pPr>
            <w:r>
              <w:t>1. Chủ trọ đăng nhập vào hệ thống, từ thanh menu điều hướng chọn mục 'Quản lý tòa nhà'.</w:t>
            </w:r>
          </w:p>
          <w:p w14:paraId="464D4DB0" w14:textId="77777777" w:rsidR="001A264E" w:rsidRDefault="00000000">
            <w:pPr>
              <w:spacing w:before="40" w:after="40"/>
              <w:ind w:left="216"/>
            </w:pPr>
            <w:r>
              <w:t>2. Hệ thống tải dữ liệu và hiển thị danh sách các tòa nhà/khu trọ thuộc quyền quản lý của chủ trọ, tự động tính toán tổng số phòng, số phòng đang có người ở và số phòng còn trống cho từng tòa nhà.</w:t>
            </w:r>
          </w:p>
          <w:p w14:paraId="1EAA23DE" w14:textId="77777777" w:rsidR="001A264E" w:rsidRDefault="00000000">
            <w:pPr>
              <w:spacing w:before="40" w:after="40"/>
              <w:ind w:left="216"/>
            </w:pPr>
            <w:r>
              <w:t>3. Hệ thống hiển thị giao diện gồm: Thanh tìm kiếm theo tên tòa nhà hoặc địa chỉ, nút 'Thêm mới tòa nhà', và bảng dữ liệu tổng quan:</w:t>
            </w:r>
          </w:p>
          <w:p w14:paraId="002EC7B4"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1116"/>
              <w:gridCol w:w="1581"/>
              <w:gridCol w:w="567"/>
              <w:gridCol w:w="728"/>
              <w:gridCol w:w="725"/>
              <w:gridCol w:w="728"/>
              <w:gridCol w:w="879"/>
            </w:tblGrid>
            <w:tr w:rsidR="001A264E" w14:paraId="7AE3ED52" w14:textId="77777777">
              <w:trPr>
                <w:jc w:val="center"/>
              </w:trPr>
              <w:tc>
                <w:tcPr>
                  <w:tcW w:w="572" w:type="dxa"/>
                  <w:shd w:val="clear" w:color="auto" w:fill="FFFFFF"/>
                  <w:tcMar>
                    <w:top w:w="60" w:type="dxa"/>
                    <w:left w:w="70" w:type="dxa"/>
                    <w:bottom w:w="60" w:type="dxa"/>
                    <w:right w:w="70" w:type="dxa"/>
                  </w:tcMar>
                </w:tcPr>
                <w:p w14:paraId="1DB005E1" w14:textId="77777777" w:rsidR="001A264E" w:rsidRDefault="00000000">
                  <w:pPr>
                    <w:spacing w:before="20" w:after="20"/>
                    <w:jc w:val="center"/>
                  </w:pPr>
                  <w:r>
                    <w:rPr>
                      <w:b/>
                      <w:sz w:val="17"/>
                    </w:rPr>
                    <w:t>Mã</w:t>
                  </w:r>
                </w:p>
              </w:tc>
              <w:tc>
                <w:tcPr>
                  <w:tcW w:w="1144" w:type="dxa"/>
                  <w:shd w:val="clear" w:color="auto" w:fill="FFFFFF"/>
                  <w:tcMar>
                    <w:top w:w="60" w:type="dxa"/>
                    <w:left w:w="70" w:type="dxa"/>
                    <w:bottom w:w="60" w:type="dxa"/>
                    <w:right w:w="70" w:type="dxa"/>
                  </w:tcMar>
                </w:tcPr>
                <w:p w14:paraId="04DE5924" w14:textId="77777777" w:rsidR="001A264E" w:rsidRDefault="00000000">
                  <w:pPr>
                    <w:spacing w:before="20" w:after="20"/>
                    <w:jc w:val="center"/>
                  </w:pPr>
                  <w:r>
                    <w:rPr>
                      <w:b/>
                      <w:sz w:val="17"/>
                    </w:rPr>
                    <w:t>Tên tòa nhà</w:t>
                  </w:r>
                </w:p>
              </w:tc>
              <w:tc>
                <w:tcPr>
                  <w:tcW w:w="1634" w:type="dxa"/>
                  <w:shd w:val="clear" w:color="auto" w:fill="FFFFFF"/>
                  <w:tcMar>
                    <w:top w:w="60" w:type="dxa"/>
                    <w:left w:w="70" w:type="dxa"/>
                    <w:bottom w:w="60" w:type="dxa"/>
                    <w:right w:w="70" w:type="dxa"/>
                  </w:tcMar>
                </w:tcPr>
                <w:p w14:paraId="610E781E" w14:textId="77777777" w:rsidR="001A264E" w:rsidRDefault="00000000">
                  <w:pPr>
                    <w:spacing w:before="20" w:after="20"/>
                    <w:jc w:val="center"/>
                  </w:pPr>
                  <w:r>
                    <w:rPr>
                      <w:b/>
                      <w:sz w:val="17"/>
                    </w:rPr>
                    <w:t>Địa chỉ chi tiết</w:t>
                  </w:r>
                </w:p>
              </w:tc>
              <w:tc>
                <w:tcPr>
                  <w:tcW w:w="572" w:type="dxa"/>
                  <w:shd w:val="clear" w:color="auto" w:fill="FFFFFF"/>
                  <w:tcMar>
                    <w:top w:w="60" w:type="dxa"/>
                    <w:left w:w="70" w:type="dxa"/>
                    <w:bottom w:w="60" w:type="dxa"/>
                    <w:right w:w="70" w:type="dxa"/>
                  </w:tcMar>
                </w:tcPr>
                <w:p w14:paraId="03230007" w14:textId="77777777" w:rsidR="001A264E" w:rsidRDefault="00000000">
                  <w:pPr>
                    <w:spacing w:before="20" w:after="20"/>
                    <w:jc w:val="center"/>
                  </w:pPr>
                  <w:r>
                    <w:rPr>
                      <w:b/>
                      <w:sz w:val="17"/>
                    </w:rPr>
                    <w:t>Số tầng</w:t>
                  </w:r>
                </w:p>
              </w:tc>
              <w:tc>
                <w:tcPr>
                  <w:tcW w:w="735" w:type="dxa"/>
                  <w:shd w:val="clear" w:color="auto" w:fill="FFFFFF"/>
                  <w:tcMar>
                    <w:top w:w="60" w:type="dxa"/>
                    <w:left w:w="70" w:type="dxa"/>
                    <w:bottom w:w="60" w:type="dxa"/>
                    <w:right w:w="70" w:type="dxa"/>
                  </w:tcMar>
                </w:tcPr>
                <w:p w14:paraId="70C4B9F2" w14:textId="77777777" w:rsidR="001A264E" w:rsidRDefault="00000000">
                  <w:pPr>
                    <w:spacing w:before="20" w:after="20"/>
                    <w:jc w:val="center"/>
                  </w:pPr>
                  <w:r>
                    <w:rPr>
                      <w:b/>
                      <w:sz w:val="17"/>
                    </w:rPr>
                    <w:t>Tổng phòng</w:t>
                  </w:r>
                </w:p>
              </w:tc>
              <w:tc>
                <w:tcPr>
                  <w:tcW w:w="735" w:type="dxa"/>
                  <w:shd w:val="clear" w:color="auto" w:fill="FFFFFF"/>
                  <w:tcMar>
                    <w:top w:w="60" w:type="dxa"/>
                    <w:left w:w="70" w:type="dxa"/>
                    <w:bottom w:w="60" w:type="dxa"/>
                    <w:right w:w="70" w:type="dxa"/>
                  </w:tcMar>
                </w:tcPr>
                <w:p w14:paraId="461E7BF7" w14:textId="77777777" w:rsidR="001A264E" w:rsidRDefault="00000000">
                  <w:pPr>
                    <w:spacing w:before="20" w:after="20"/>
                    <w:jc w:val="center"/>
                  </w:pPr>
                  <w:r>
                    <w:rPr>
                      <w:b/>
                      <w:sz w:val="17"/>
                    </w:rPr>
                    <w:t>Đang ở</w:t>
                  </w:r>
                </w:p>
              </w:tc>
              <w:tc>
                <w:tcPr>
                  <w:tcW w:w="735" w:type="dxa"/>
                  <w:shd w:val="clear" w:color="auto" w:fill="FFFFFF"/>
                  <w:tcMar>
                    <w:top w:w="60" w:type="dxa"/>
                    <w:left w:w="70" w:type="dxa"/>
                    <w:bottom w:w="60" w:type="dxa"/>
                    <w:right w:w="70" w:type="dxa"/>
                  </w:tcMar>
                </w:tcPr>
                <w:p w14:paraId="1A8697A9" w14:textId="77777777" w:rsidR="001A264E" w:rsidRDefault="00000000">
                  <w:pPr>
                    <w:spacing w:before="20" w:after="20"/>
                    <w:jc w:val="center"/>
                  </w:pPr>
                  <w:r>
                    <w:rPr>
                      <w:b/>
                      <w:sz w:val="17"/>
                    </w:rPr>
                    <w:t>Phòng trống</w:t>
                  </w:r>
                </w:p>
              </w:tc>
              <w:tc>
                <w:tcPr>
                  <w:tcW w:w="899" w:type="dxa"/>
                  <w:shd w:val="clear" w:color="auto" w:fill="FFFFFF"/>
                  <w:tcMar>
                    <w:top w:w="60" w:type="dxa"/>
                    <w:left w:w="70" w:type="dxa"/>
                    <w:bottom w:w="60" w:type="dxa"/>
                    <w:right w:w="70" w:type="dxa"/>
                  </w:tcMar>
                </w:tcPr>
                <w:p w14:paraId="3874FB92" w14:textId="77777777" w:rsidR="001A264E" w:rsidRDefault="00000000">
                  <w:pPr>
                    <w:spacing w:before="20" w:after="20"/>
                    <w:jc w:val="center"/>
                  </w:pPr>
                  <w:r>
                    <w:rPr>
                      <w:b/>
                      <w:sz w:val="17"/>
                    </w:rPr>
                    <w:t>Tùy chọn</w:t>
                  </w:r>
                </w:p>
              </w:tc>
            </w:tr>
            <w:tr w:rsidR="001A264E" w14:paraId="022EDD69" w14:textId="77777777">
              <w:trPr>
                <w:jc w:val="center"/>
              </w:trPr>
              <w:tc>
                <w:tcPr>
                  <w:tcW w:w="572" w:type="dxa"/>
                  <w:shd w:val="clear" w:color="auto" w:fill="FFFFFF"/>
                  <w:tcMar>
                    <w:top w:w="45" w:type="dxa"/>
                    <w:left w:w="65" w:type="dxa"/>
                    <w:bottom w:w="45" w:type="dxa"/>
                    <w:right w:w="65" w:type="dxa"/>
                  </w:tcMar>
                </w:tcPr>
                <w:p w14:paraId="15146877" w14:textId="77777777" w:rsidR="001A264E" w:rsidRDefault="00000000">
                  <w:pPr>
                    <w:spacing w:before="20" w:after="20"/>
                    <w:jc w:val="center"/>
                  </w:pPr>
                  <w:r>
                    <w:rPr>
                      <w:sz w:val="16"/>
                    </w:rPr>
                    <w:t>#1</w:t>
                  </w:r>
                </w:p>
              </w:tc>
              <w:tc>
                <w:tcPr>
                  <w:tcW w:w="1144" w:type="dxa"/>
                  <w:shd w:val="clear" w:color="auto" w:fill="FFFFFF"/>
                  <w:tcMar>
                    <w:top w:w="45" w:type="dxa"/>
                    <w:left w:w="65" w:type="dxa"/>
                    <w:bottom w:w="45" w:type="dxa"/>
                    <w:right w:w="65" w:type="dxa"/>
                  </w:tcMar>
                </w:tcPr>
                <w:p w14:paraId="4AF85281" w14:textId="77777777" w:rsidR="001A264E" w:rsidRDefault="00000000">
                  <w:pPr>
                    <w:spacing w:before="20" w:after="20"/>
                  </w:pPr>
                  <w:r>
                    <w:rPr>
                      <w:sz w:val="16"/>
                    </w:rPr>
                    <w:t>Tòa nhà Ánh Dương</w:t>
                  </w:r>
                </w:p>
              </w:tc>
              <w:tc>
                <w:tcPr>
                  <w:tcW w:w="1634" w:type="dxa"/>
                  <w:shd w:val="clear" w:color="auto" w:fill="FFFFFF"/>
                  <w:tcMar>
                    <w:top w:w="45" w:type="dxa"/>
                    <w:left w:w="65" w:type="dxa"/>
                    <w:bottom w:w="45" w:type="dxa"/>
                    <w:right w:w="65" w:type="dxa"/>
                  </w:tcMar>
                </w:tcPr>
                <w:p w14:paraId="3381FE53" w14:textId="77777777" w:rsidR="001A264E" w:rsidRDefault="00000000">
                  <w:pPr>
                    <w:spacing w:before="20" w:after="20"/>
                  </w:pPr>
                  <w:r>
                    <w:rPr>
                      <w:sz w:val="16"/>
                    </w:rPr>
                    <w:t>Số 12 Ngõ 80 Cầu Giấy, Dịch Vọng Hậu, Cầu Giấy, Hà Nội</w:t>
                  </w:r>
                </w:p>
              </w:tc>
              <w:tc>
                <w:tcPr>
                  <w:tcW w:w="572" w:type="dxa"/>
                  <w:shd w:val="clear" w:color="auto" w:fill="FFFFFF"/>
                  <w:tcMar>
                    <w:top w:w="45" w:type="dxa"/>
                    <w:left w:w="65" w:type="dxa"/>
                    <w:bottom w:w="45" w:type="dxa"/>
                    <w:right w:w="65" w:type="dxa"/>
                  </w:tcMar>
                </w:tcPr>
                <w:p w14:paraId="1D06795E" w14:textId="77777777" w:rsidR="001A264E" w:rsidRDefault="00000000">
                  <w:pPr>
                    <w:spacing w:before="20" w:after="20"/>
                    <w:jc w:val="center"/>
                  </w:pPr>
                  <w:r>
                    <w:rPr>
                      <w:sz w:val="16"/>
                    </w:rPr>
                    <w:t>5</w:t>
                  </w:r>
                </w:p>
              </w:tc>
              <w:tc>
                <w:tcPr>
                  <w:tcW w:w="735" w:type="dxa"/>
                  <w:shd w:val="clear" w:color="auto" w:fill="FFFFFF"/>
                  <w:tcMar>
                    <w:top w:w="45" w:type="dxa"/>
                    <w:left w:w="65" w:type="dxa"/>
                    <w:bottom w:w="45" w:type="dxa"/>
                    <w:right w:w="65" w:type="dxa"/>
                  </w:tcMar>
                </w:tcPr>
                <w:p w14:paraId="1C6ABC01" w14:textId="77777777" w:rsidR="001A264E" w:rsidRDefault="00000000">
                  <w:pPr>
                    <w:spacing w:before="20" w:after="20"/>
                    <w:jc w:val="center"/>
                  </w:pPr>
                  <w:r>
                    <w:rPr>
                      <w:sz w:val="16"/>
                    </w:rPr>
                    <w:t>20</w:t>
                  </w:r>
                </w:p>
              </w:tc>
              <w:tc>
                <w:tcPr>
                  <w:tcW w:w="735" w:type="dxa"/>
                  <w:shd w:val="clear" w:color="auto" w:fill="FFFFFF"/>
                  <w:tcMar>
                    <w:top w:w="45" w:type="dxa"/>
                    <w:left w:w="65" w:type="dxa"/>
                    <w:bottom w:w="45" w:type="dxa"/>
                    <w:right w:w="65" w:type="dxa"/>
                  </w:tcMar>
                </w:tcPr>
                <w:p w14:paraId="45BB3653" w14:textId="77777777" w:rsidR="001A264E" w:rsidRDefault="00000000">
                  <w:pPr>
                    <w:spacing w:before="20" w:after="20"/>
                    <w:jc w:val="center"/>
                  </w:pPr>
                  <w:r>
                    <w:rPr>
                      <w:sz w:val="16"/>
                    </w:rPr>
                    <w:t>16</w:t>
                  </w:r>
                </w:p>
              </w:tc>
              <w:tc>
                <w:tcPr>
                  <w:tcW w:w="735" w:type="dxa"/>
                  <w:shd w:val="clear" w:color="auto" w:fill="FFFFFF"/>
                  <w:tcMar>
                    <w:top w:w="45" w:type="dxa"/>
                    <w:left w:w="65" w:type="dxa"/>
                    <w:bottom w:w="45" w:type="dxa"/>
                    <w:right w:w="65" w:type="dxa"/>
                  </w:tcMar>
                </w:tcPr>
                <w:p w14:paraId="3A1FDE54" w14:textId="77777777" w:rsidR="001A264E" w:rsidRDefault="00000000">
                  <w:pPr>
                    <w:spacing w:before="20" w:after="20"/>
                    <w:jc w:val="center"/>
                  </w:pPr>
                  <w:r>
                    <w:rPr>
                      <w:sz w:val="16"/>
                    </w:rPr>
                    <w:t>4</w:t>
                  </w:r>
                </w:p>
              </w:tc>
              <w:tc>
                <w:tcPr>
                  <w:tcW w:w="899" w:type="dxa"/>
                  <w:shd w:val="clear" w:color="auto" w:fill="FFFFFF"/>
                  <w:tcMar>
                    <w:top w:w="45" w:type="dxa"/>
                    <w:left w:w="65" w:type="dxa"/>
                    <w:bottom w:w="45" w:type="dxa"/>
                    <w:right w:w="65" w:type="dxa"/>
                  </w:tcMar>
                </w:tcPr>
                <w:p w14:paraId="73A0FDA0" w14:textId="77777777" w:rsidR="001A264E" w:rsidRDefault="00000000">
                  <w:pPr>
                    <w:spacing w:before="20" w:after="20"/>
                    <w:jc w:val="center"/>
                  </w:pPr>
                  <w:r>
                    <w:rPr>
                      <w:sz w:val="16"/>
                    </w:rPr>
                    <w:t>Sửa</w:t>
                  </w:r>
                </w:p>
              </w:tc>
            </w:tr>
            <w:tr w:rsidR="001A264E" w14:paraId="16A78A8E" w14:textId="77777777">
              <w:trPr>
                <w:jc w:val="center"/>
              </w:trPr>
              <w:tc>
                <w:tcPr>
                  <w:tcW w:w="572" w:type="dxa"/>
                  <w:shd w:val="clear" w:color="auto" w:fill="FFFFFF"/>
                  <w:tcMar>
                    <w:top w:w="45" w:type="dxa"/>
                    <w:left w:w="65" w:type="dxa"/>
                    <w:bottom w:w="45" w:type="dxa"/>
                    <w:right w:w="65" w:type="dxa"/>
                  </w:tcMar>
                </w:tcPr>
                <w:p w14:paraId="5AF0C967" w14:textId="77777777" w:rsidR="001A264E" w:rsidRDefault="00000000">
                  <w:pPr>
                    <w:spacing w:before="20" w:after="20"/>
                    <w:jc w:val="center"/>
                  </w:pPr>
                  <w:r>
                    <w:rPr>
                      <w:sz w:val="16"/>
                    </w:rPr>
                    <w:t>#2</w:t>
                  </w:r>
                </w:p>
              </w:tc>
              <w:tc>
                <w:tcPr>
                  <w:tcW w:w="1144" w:type="dxa"/>
                  <w:shd w:val="clear" w:color="auto" w:fill="FFFFFF"/>
                  <w:tcMar>
                    <w:top w:w="45" w:type="dxa"/>
                    <w:left w:w="65" w:type="dxa"/>
                    <w:bottom w:w="45" w:type="dxa"/>
                    <w:right w:w="65" w:type="dxa"/>
                  </w:tcMar>
                </w:tcPr>
                <w:p w14:paraId="626B6077" w14:textId="77777777" w:rsidR="001A264E" w:rsidRDefault="00000000">
                  <w:pPr>
                    <w:spacing w:before="20" w:after="20"/>
                  </w:pPr>
                  <w:r>
                    <w:rPr>
                      <w:sz w:val="16"/>
                    </w:rPr>
                    <w:t>Tòa nhà Bách Khoa Plaza</w:t>
                  </w:r>
                </w:p>
              </w:tc>
              <w:tc>
                <w:tcPr>
                  <w:tcW w:w="1634" w:type="dxa"/>
                  <w:shd w:val="clear" w:color="auto" w:fill="FFFFFF"/>
                  <w:tcMar>
                    <w:top w:w="45" w:type="dxa"/>
                    <w:left w:w="65" w:type="dxa"/>
                    <w:bottom w:w="45" w:type="dxa"/>
                    <w:right w:w="65" w:type="dxa"/>
                  </w:tcMar>
                </w:tcPr>
                <w:p w14:paraId="4C60A33A" w14:textId="77777777" w:rsidR="001A264E" w:rsidRDefault="00000000">
                  <w:pPr>
                    <w:spacing w:before="20" w:after="20"/>
                  </w:pPr>
                  <w:r>
                    <w:rPr>
                      <w:sz w:val="16"/>
                    </w:rPr>
                    <w:t>Số 45 Tạ Quang Bửu, Bách Khoa, Hai Bà Trưng, Hà Nội</w:t>
                  </w:r>
                </w:p>
              </w:tc>
              <w:tc>
                <w:tcPr>
                  <w:tcW w:w="572" w:type="dxa"/>
                  <w:shd w:val="clear" w:color="auto" w:fill="FFFFFF"/>
                  <w:tcMar>
                    <w:top w:w="45" w:type="dxa"/>
                    <w:left w:w="65" w:type="dxa"/>
                    <w:bottom w:w="45" w:type="dxa"/>
                    <w:right w:w="65" w:type="dxa"/>
                  </w:tcMar>
                </w:tcPr>
                <w:p w14:paraId="3262B46C" w14:textId="77777777" w:rsidR="001A264E" w:rsidRDefault="00000000">
                  <w:pPr>
                    <w:spacing w:before="20" w:after="20"/>
                    <w:jc w:val="center"/>
                  </w:pPr>
                  <w:r>
                    <w:rPr>
                      <w:sz w:val="16"/>
                    </w:rPr>
                    <w:t>6</w:t>
                  </w:r>
                </w:p>
              </w:tc>
              <w:tc>
                <w:tcPr>
                  <w:tcW w:w="735" w:type="dxa"/>
                  <w:shd w:val="clear" w:color="auto" w:fill="FFFFFF"/>
                  <w:tcMar>
                    <w:top w:w="45" w:type="dxa"/>
                    <w:left w:w="65" w:type="dxa"/>
                    <w:bottom w:w="45" w:type="dxa"/>
                    <w:right w:w="65" w:type="dxa"/>
                  </w:tcMar>
                </w:tcPr>
                <w:p w14:paraId="0FB07099" w14:textId="77777777" w:rsidR="001A264E" w:rsidRDefault="00000000">
                  <w:pPr>
                    <w:spacing w:before="20" w:after="20"/>
                    <w:jc w:val="center"/>
                  </w:pPr>
                  <w:r>
                    <w:rPr>
                      <w:sz w:val="16"/>
                    </w:rPr>
                    <w:t>24</w:t>
                  </w:r>
                </w:p>
              </w:tc>
              <w:tc>
                <w:tcPr>
                  <w:tcW w:w="735" w:type="dxa"/>
                  <w:shd w:val="clear" w:color="auto" w:fill="FFFFFF"/>
                  <w:tcMar>
                    <w:top w:w="45" w:type="dxa"/>
                    <w:left w:w="65" w:type="dxa"/>
                    <w:bottom w:w="45" w:type="dxa"/>
                    <w:right w:w="65" w:type="dxa"/>
                  </w:tcMar>
                </w:tcPr>
                <w:p w14:paraId="7EDC5D7E" w14:textId="77777777" w:rsidR="001A264E" w:rsidRDefault="00000000">
                  <w:pPr>
                    <w:spacing w:before="20" w:after="20"/>
                    <w:jc w:val="center"/>
                  </w:pPr>
                  <w:r>
                    <w:rPr>
                      <w:sz w:val="16"/>
                    </w:rPr>
                    <w:t>23</w:t>
                  </w:r>
                </w:p>
              </w:tc>
              <w:tc>
                <w:tcPr>
                  <w:tcW w:w="735" w:type="dxa"/>
                  <w:shd w:val="clear" w:color="auto" w:fill="FFFFFF"/>
                  <w:tcMar>
                    <w:top w:w="45" w:type="dxa"/>
                    <w:left w:w="65" w:type="dxa"/>
                    <w:bottom w:w="45" w:type="dxa"/>
                    <w:right w:w="65" w:type="dxa"/>
                  </w:tcMar>
                </w:tcPr>
                <w:p w14:paraId="66FBA8A7" w14:textId="77777777" w:rsidR="001A264E" w:rsidRDefault="00000000">
                  <w:pPr>
                    <w:spacing w:before="20" w:after="20"/>
                    <w:jc w:val="center"/>
                  </w:pPr>
                  <w:r>
                    <w:rPr>
                      <w:sz w:val="16"/>
                    </w:rPr>
                    <w:t>1</w:t>
                  </w:r>
                </w:p>
              </w:tc>
              <w:tc>
                <w:tcPr>
                  <w:tcW w:w="899" w:type="dxa"/>
                  <w:shd w:val="clear" w:color="auto" w:fill="FFFFFF"/>
                  <w:tcMar>
                    <w:top w:w="45" w:type="dxa"/>
                    <w:left w:w="65" w:type="dxa"/>
                    <w:bottom w:w="45" w:type="dxa"/>
                    <w:right w:w="65" w:type="dxa"/>
                  </w:tcMar>
                </w:tcPr>
                <w:p w14:paraId="5F81EE80" w14:textId="77777777" w:rsidR="001A264E" w:rsidRDefault="00000000">
                  <w:pPr>
                    <w:spacing w:before="20" w:after="20"/>
                    <w:jc w:val="center"/>
                  </w:pPr>
                  <w:r>
                    <w:rPr>
                      <w:sz w:val="16"/>
                    </w:rPr>
                    <w:t>Sửa</w:t>
                  </w:r>
                </w:p>
              </w:tc>
            </w:tr>
            <w:tr w:rsidR="001A264E" w14:paraId="62E1F8EC" w14:textId="77777777">
              <w:trPr>
                <w:jc w:val="center"/>
              </w:trPr>
              <w:tc>
                <w:tcPr>
                  <w:tcW w:w="572" w:type="dxa"/>
                  <w:shd w:val="clear" w:color="auto" w:fill="FFFFFF"/>
                  <w:tcMar>
                    <w:top w:w="45" w:type="dxa"/>
                    <w:left w:w="65" w:type="dxa"/>
                    <w:bottom w:w="45" w:type="dxa"/>
                    <w:right w:w="65" w:type="dxa"/>
                  </w:tcMar>
                </w:tcPr>
                <w:p w14:paraId="347B2C33" w14:textId="77777777" w:rsidR="001A264E" w:rsidRDefault="00000000">
                  <w:pPr>
                    <w:spacing w:before="20" w:after="20"/>
                    <w:jc w:val="center"/>
                  </w:pPr>
                  <w:r>
                    <w:rPr>
                      <w:sz w:val="16"/>
                    </w:rPr>
                    <w:t>#3</w:t>
                  </w:r>
                </w:p>
              </w:tc>
              <w:tc>
                <w:tcPr>
                  <w:tcW w:w="1144" w:type="dxa"/>
                  <w:shd w:val="clear" w:color="auto" w:fill="FFFFFF"/>
                  <w:tcMar>
                    <w:top w:w="45" w:type="dxa"/>
                    <w:left w:w="65" w:type="dxa"/>
                    <w:bottom w:w="45" w:type="dxa"/>
                    <w:right w:w="65" w:type="dxa"/>
                  </w:tcMar>
                </w:tcPr>
                <w:p w14:paraId="745B665C" w14:textId="77777777" w:rsidR="001A264E" w:rsidRDefault="00000000">
                  <w:pPr>
                    <w:spacing w:before="20" w:after="20"/>
                  </w:pPr>
                  <w:r>
                    <w:rPr>
                      <w:sz w:val="16"/>
                    </w:rPr>
                    <w:t>Khu nhà trọ Triều Khúc</w:t>
                  </w:r>
                </w:p>
              </w:tc>
              <w:tc>
                <w:tcPr>
                  <w:tcW w:w="1634" w:type="dxa"/>
                  <w:shd w:val="clear" w:color="auto" w:fill="FFFFFF"/>
                  <w:tcMar>
                    <w:top w:w="45" w:type="dxa"/>
                    <w:left w:w="65" w:type="dxa"/>
                    <w:bottom w:w="45" w:type="dxa"/>
                    <w:right w:w="65" w:type="dxa"/>
                  </w:tcMar>
                </w:tcPr>
                <w:p w14:paraId="7172BC59" w14:textId="77777777" w:rsidR="001A264E" w:rsidRDefault="00000000">
                  <w:pPr>
                    <w:spacing w:before="20" w:after="20"/>
                  </w:pPr>
                  <w:r>
                    <w:rPr>
                      <w:sz w:val="16"/>
                    </w:rPr>
                    <w:t>Số 88 Triều Khúc, Thanh Xuân Nam, Thanh Xuân, Hà Nội</w:t>
                  </w:r>
                </w:p>
              </w:tc>
              <w:tc>
                <w:tcPr>
                  <w:tcW w:w="572" w:type="dxa"/>
                  <w:shd w:val="clear" w:color="auto" w:fill="FFFFFF"/>
                  <w:tcMar>
                    <w:top w:w="45" w:type="dxa"/>
                    <w:left w:w="65" w:type="dxa"/>
                    <w:bottom w:w="45" w:type="dxa"/>
                    <w:right w:w="65" w:type="dxa"/>
                  </w:tcMar>
                </w:tcPr>
                <w:p w14:paraId="59B095F2" w14:textId="77777777" w:rsidR="001A264E" w:rsidRDefault="00000000">
                  <w:pPr>
                    <w:spacing w:before="20" w:after="20"/>
                    <w:jc w:val="center"/>
                  </w:pPr>
                  <w:r>
                    <w:rPr>
                      <w:sz w:val="16"/>
                    </w:rPr>
                    <w:t>4</w:t>
                  </w:r>
                </w:p>
              </w:tc>
              <w:tc>
                <w:tcPr>
                  <w:tcW w:w="735" w:type="dxa"/>
                  <w:shd w:val="clear" w:color="auto" w:fill="FFFFFF"/>
                  <w:tcMar>
                    <w:top w:w="45" w:type="dxa"/>
                    <w:left w:w="65" w:type="dxa"/>
                    <w:bottom w:w="45" w:type="dxa"/>
                    <w:right w:w="65" w:type="dxa"/>
                  </w:tcMar>
                </w:tcPr>
                <w:p w14:paraId="6675493E" w14:textId="77777777" w:rsidR="001A264E" w:rsidRDefault="00000000">
                  <w:pPr>
                    <w:spacing w:before="20" w:after="20"/>
                    <w:jc w:val="center"/>
                  </w:pPr>
                  <w:r>
                    <w:rPr>
                      <w:sz w:val="16"/>
                    </w:rPr>
                    <w:t>16</w:t>
                  </w:r>
                </w:p>
              </w:tc>
              <w:tc>
                <w:tcPr>
                  <w:tcW w:w="735" w:type="dxa"/>
                  <w:shd w:val="clear" w:color="auto" w:fill="FFFFFF"/>
                  <w:tcMar>
                    <w:top w:w="45" w:type="dxa"/>
                    <w:left w:w="65" w:type="dxa"/>
                    <w:bottom w:w="45" w:type="dxa"/>
                    <w:right w:w="65" w:type="dxa"/>
                  </w:tcMar>
                </w:tcPr>
                <w:p w14:paraId="3C87B1AE" w14:textId="77777777" w:rsidR="001A264E" w:rsidRDefault="00000000">
                  <w:pPr>
                    <w:spacing w:before="20" w:after="20"/>
                    <w:jc w:val="center"/>
                  </w:pPr>
                  <w:r>
                    <w:rPr>
                      <w:sz w:val="16"/>
                    </w:rPr>
                    <w:t>16</w:t>
                  </w:r>
                </w:p>
              </w:tc>
              <w:tc>
                <w:tcPr>
                  <w:tcW w:w="735" w:type="dxa"/>
                  <w:shd w:val="clear" w:color="auto" w:fill="FFFFFF"/>
                  <w:tcMar>
                    <w:top w:w="45" w:type="dxa"/>
                    <w:left w:w="65" w:type="dxa"/>
                    <w:bottom w:w="45" w:type="dxa"/>
                    <w:right w:w="65" w:type="dxa"/>
                  </w:tcMar>
                </w:tcPr>
                <w:p w14:paraId="3CB8381A" w14:textId="77777777" w:rsidR="001A264E" w:rsidRDefault="00000000">
                  <w:pPr>
                    <w:spacing w:before="20" w:after="20"/>
                    <w:jc w:val="center"/>
                  </w:pPr>
                  <w:r>
                    <w:rPr>
                      <w:sz w:val="16"/>
                    </w:rPr>
                    <w:t>0</w:t>
                  </w:r>
                </w:p>
              </w:tc>
              <w:tc>
                <w:tcPr>
                  <w:tcW w:w="899" w:type="dxa"/>
                  <w:shd w:val="clear" w:color="auto" w:fill="FFFFFF"/>
                  <w:tcMar>
                    <w:top w:w="45" w:type="dxa"/>
                    <w:left w:w="65" w:type="dxa"/>
                    <w:bottom w:w="45" w:type="dxa"/>
                    <w:right w:w="65" w:type="dxa"/>
                  </w:tcMar>
                </w:tcPr>
                <w:p w14:paraId="024D19C3" w14:textId="77777777" w:rsidR="001A264E" w:rsidRDefault="00000000">
                  <w:pPr>
                    <w:spacing w:before="20" w:after="20"/>
                    <w:jc w:val="center"/>
                  </w:pPr>
                  <w:r>
                    <w:rPr>
                      <w:sz w:val="16"/>
                    </w:rPr>
                    <w:t>Sửa</w:t>
                  </w:r>
                </w:p>
              </w:tc>
            </w:tr>
          </w:tbl>
          <w:p w14:paraId="12176096" w14:textId="77777777" w:rsidR="001A264E" w:rsidRDefault="001A264E"/>
          <w:p w14:paraId="25E125B9" w14:textId="77777777" w:rsidR="001A264E" w:rsidRDefault="001A264E">
            <w:pPr>
              <w:spacing w:before="40" w:after="40"/>
            </w:pPr>
          </w:p>
          <w:p w14:paraId="4970EBC5" w14:textId="77777777" w:rsidR="001A264E" w:rsidRDefault="00000000">
            <w:pPr>
              <w:spacing w:before="40" w:after="40"/>
              <w:ind w:left="216"/>
            </w:pPr>
            <w:r>
              <w:t>4. Chủ trọ có thể nhập từ khóa vào ô tìm kiếm để lọc nhanh tòa nhà mong muốn theo tên hoặc địa chỉ.</w:t>
            </w:r>
          </w:p>
          <w:p w14:paraId="0C11BBF0" w14:textId="77777777" w:rsidR="001A264E" w:rsidRDefault="00000000">
            <w:pPr>
              <w:spacing w:before="40" w:after="40"/>
              <w:ind w:left="216"/>
            </w:pPr>
            <w:r>
              <w:t>5. Hệ thống tự động lọc và hiển thị các bản ghi tương ứng trong bảng theo thời gian thực.</w:t>
            </w:r>
          </w:p>
        </w:tc>
      </w:tr>
      <w:tr w:rsidR="001A264E" w14:paraId="0F1EFB60" w14:textId="77777777">
        <w:trPr>
          <w:jc w:val="center"/>
        </w:trPr>
        <w:tc>
          <w:tcPr>
            <w:tcW w:w="2160" w:type="dxa"/>
            <w:shd w:val="clear" w:color="auto" w:fill="FFFFFF"/>
            <w:tcMar>
              <w:top w:w="90" w:type="dxa"/>
              <w:left w:w="110" w:type="dxa"/>
              <w:bottom w:w="90" w:type="dxa"/>
              <w:right w:w="110" w:type="dxa"/>
            </w:tcMar>
          </w:tcPr>
          <w:p w14:paraId="49DA2E23"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5228DCF0" w14:textId="77777777" w:rsidR="001A264E" w:rsidRDefault="00000000">
            <w:pPr>
              <w:spacing w:before="40" w:after="40"/>
              <w:ind w:left="216"/>
            </w:pPr>
            <w:r>
              <w:t xml:space="preserve">2. Chủ trọ mới đăng ký tài khoản chưa có tòa nhà nào trong hệ thống, hệ thống hiển thị bảng trống kèm thông báo: "Bạn chưa có tòa nhà nào. Vui </w:t>
            </w:r>
            <w:r>
              <w:lastRenderedPageBreak/>
              <w:t>lòng bấm Thêm mới tòa nhà để bắt đầu".</w:t>
            </w:r>
          </w:p>
          <w:p w14:paraId="04B0D66E" w14:textId="77777777" w:rsidR="001A264E" w:rsidRDefault="00000000">
            <w:pPr>
              <w:spacing w:before="40" w:after="40"/>
              <w:ind w:left="216"/>
            </w:pPr>
            <w:r>
              <w:t>4. Không tìm thấy tòa nhà nào khớp với từ khóa tìm kiếm, hệ thống hiển thị bảng rỗng kèm thông báo: "Không tìm thấy tòa nhà phù hợp".</w:t>
            </w:r>
          </w:p>
        </w:tc>
      </w:tr>
    </w:tbl>
    <w:p w14:paraId="329E5B4E" w14:textId="77777777" w:rsidR="001A264E" w:rsidRDefault="001A264E">
      <w:pPr>
        <w:spacing w:before="40" w:after="160"/>
      </w:pPr>
    </w:p>
    <w:p w14:paraId="0021997B" w14:textId="77777777" w:rsidR="001A264E" w:rsidRDefault="00000000">
      <w:pPr>
        <w:pStyle w:val="Heading2"/>
        <w:spacing w:before="280" w:after="80"/>
      </w:pPr>
      <w:r>
        <w:rPr>
          <w:rFonts w:ascii="Times New Roman" w:hAnsi="Times New Roman"/>
        </w:rPr>
        <w:t>2. Chức năng thêm mới tòa nhà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7FC8B0AC" w14:textId="77777777">
        <w:trPr>
          <w:jc w:val="center"/>
        </w:trPr>
        <w:tc>
          <w:tcPr>
            <w:tcW w:w="2160" w:type="dxa"/>
            <w:shd w:val="clear" w:color="auto" w:fill="FFFFFF"/>
            <w:tcMar>
              <w:top w:w="90" w:type="dxa"/>
              <w:left w:w="110" w:type="dxa"/>
              <w:bottom w:w="90" w:type="dxa"/>
              <w:right w:w="110" w:type="dxa"/>
            </w:tcMar>
          </w:tcPr>
          <w:p w14:paraId="2409A481"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20F8B1C6" w14:textId="77777777" w:rsidR="001A264E" w:rsidRDefault="00000000">
            <w:pPr>
              <w:spacing w:before="40" w:after="40"/>
            </w:pPr>
            <w:r>
              <w:t>Add Building (Thêm tòa nhà / khu trọ mới)</w:t>
            </w:r>
          </w:p>
        </w:tc>
      </w:tr>
      <w:tr w:rsidR="001A264E" w14:paraId="5182950F" w14:textId="77777777">
        <w:trPr>
          <w:jc w:val="center"/>
        </w:trPr>
        <w:tc>
          <w:tcPr>
            <w:tcW w:w="2160" w:type="dxa"/>
            <w:shd w:val="clear" w:color="auto" w:fill="FFFFFF"/>
            <w:tcMar>
              <w:top w:w="90" w:type="dxa"/>
              <w:left w:w="110" w:type="dxa"/>
              <w:bottom w:w="90" w:type="dxa"/>
              <w:right w:w="110" w:type="dxa"/>
            </w:tcMar>
          </w:tcPr>
          <w:p w14:paraId="512EBC15"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08F24660" w14:textId="77777777" w:rsidR="001A264E" w:rsidRDefault="00000000">
            <w:pPr>
              <w:spacing w:before="40" w:after="40"/>
            </w:pPr>
            <w:r>
              <w:t>Chủ trọ</w:t>
            </w:r>
          </w:p>
        </w:tc>
      </w:tr>
      <w:tr w:rsidR="001A264E" w14:paraId="12C7FE94" w14:textId="77777777">
        <w:trPr>
          <w:jc w:val="center"/>
        </w:trPr>
        <w:tc>
          <w:tcPr>
            <w:tcW w:w="2160" w:type="dxa"/>
            <w:shd w:val="clear" w:color="auto" w:fill="FFFFFF"/>
            <w:tcMar>
              <w:top w:w="90" w:type="dxa"/>
              <w:left w:w="110" w:type="dxa"/>
              <w:bottom w:w="90" w:type="dxa"/>
              <w:right w:w="110" w:type="dxa"/>
            </w:tcMar>
          </w:tcPr>
          <w:p w14:paraId="199D4588"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41812728" w14:textId="77777777" w:rsidR="001A264E" w:rsidRDefault="00000000">
            <w:pPr>
              <w:spacing w:before="40" w:after="40"/>
            </w:pPr>
            <w:r>
              <w:t>Chủ trọ đã đăng nhập vào hệ thống.</w:t>
            </w:r>
          </w:p>
        </w:tc>
      </w:tr>
      <w:tr w:rsidR="001A264E" w14:paraId="5EF0777A" w14:textId="77777777">
        <w:trPr>
          <w:jc w:val="center"/>
        </w:trPr>
        <w:tc>
          <w:tcPr>
            <w:tcW w:w="2160" w:type="dxa"/>
            <w:shd w:val="clear" w:color="auto" w:fill="FFFFFF"/>
            <w:tcMar>
              <w:top w:w="90" w:type="dxa"/>
              <w:left w:w="110" w:type="dxa"/>
              <w:bottom w:w="90" w:type="dxa"/>
              <w:right w:w="110" w:type="dxa"/>
            </w:tcMar>
          </w:tcPr>
          <w:p w14:paraId="1D7E2D76"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0CA2DC77" w14:textId="77777777" w:rsidR="001A264E" w:rsidRDefault="00000000">
            <w:pPr>
              <w:spacing w:before="40" w:after="40"/>
            </w:pPr>
            <w:r>
              <w:t>Tòa nhà mới được tạo lập và lưu trữ thành công vào hệ thống, sẵn sàng để cấu hình tạo các phòng trọ.</w:t>
            </w:r>
          </w:p>
        </w:tc>
      </w:tr>
      <w:tr w:rsidR="001A264E" w14:paraId="334D14D1" w14:textId="77777777">
        <w:trPr>
          <w:jc w:val="center"/>
        </w:trPr>
        <w:tc>
          <w:tcPr>
            <w:tcW w:w="2160" w:type="dxa"/>
            <w:shd w:val="clear" w:color="auto" w:fill="FFFFFF"/>
            <w:tcMar>
              <w:top w:w="90" w:type="dxa"/>
              <w:left w:w="110" w:type="dxa"/>
              <w:bottom w:w="90" w:type="dxa"/>
              <w:right w:w="110" w:type="dxa"/>
            </w:tcMar>
          </w:tcPr>
          <w:p w14:paraId="4A2470A4"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3021DF0" w14:textId="77777777" w:rsidR="001A264E" w:rsidRDefault="00000000">
            <w:pPr>
              <w:spacing w:before="40" w:after="40"/>
              <w:ind w:left="216"/>
            </w:pPr>
            <w:r>
              <w:t>1. Tại trang Quản lý tòa nhà, chủ trọ bấm vào nút 'Thêm mới tòa nhà'.</w:t>
            </w:r>
          </w:p>
          <w:p w14:paraId="334382A4" w14:textId="77777777" w:rsidR="001A264E" w:rsidRDefault="00000000">
            <w:pPr>
              <w:spacing w:before="40" w:after="40"/>
              <w:ind w:left="216"/>
            </w:pPr>
            <w:r>
              <w:t>2. Hệ thống hiển thị biểu mẫu thêm tòa nhà mới gồm các thành phần:</w:t>
            </w:r>
          </w:p>
          <w:p w14:paraId="3FF78A32" w14:textId="77777777" w:rsidR="001A264E" w:rsidRDefault="00000000">
            <w:pPr>
              <w:spacing w:before="40" w:after="40"/>
              <w:ind w:left="216"/>
            </w:pPr>
            <w:r>
              <w:t>- Bản đồ số định vị vị trí: Bản đồ trực quan kèm ghim vị trí cho phép chủ trọ click chuột chọn vị trí, kéo thả ghim đến vị trí chính xác của khu trọ hoặc bấm nút 'Vị trí hiện tại' để hệ thống tự động định vị theo vị trí thực tế của thiết bị. Khi vị trí được xác định, hệ thống tự động nhận diện và điền sẵn Tỉnh/Thành phố, Phường/Xã và Địa chỉ chi tiết.</w:t>
            </w:r>
          </w:p>
          <w:p w14:paraId="167D77FC" w14:textId="77777777" w:rsidR="001A264E" w:rsidRDefault="00000000">
            <w:pPr>
              <w:spacing w:before="40" w:after="40"/>
              <w:ind w:left="216"/>
            </w:pPr>
            <w:r>
              <w:t>- Tên tòa nhà / Khu trọ: Ô nhập văn bản (Ví dụ: Tòa nhà Ánh Dương, KTX Bách Khoa... Bắt buộc).</w:t>
            </w:r>
          </w:p>
          <w:p w14:paraId="6670AD86" w14:textId="77777777" w:rsidR="001A264E" w:rsidRDefault="00000000">
            <w:pPr>
              <w:spacing w:before="40" w:after="40"/>
              <w:ind w:left="216"/>
            </w:pPr>
            <w:r>
              <w:t>- Tỉnh / Thành phố: Tự động điền theo vị trí bản đồ hoặc nhập thủ công.</w:t>
            </w:r>
          </w:p>
          <w:p w14:paraId="0BBDE99D" w14:textId="77777777" w:rsidR="001A264E" w:rsidRDefault="00000000">
            <w:pPr>
              <w:spacing w:before="40" w:after="40"/>
              <w:ind w:left="216"/>
            </w:pPr>
            <w:r>
              <w:t>- Phường / Xã: Tự động điền theo vị trí bản đồ hoặc nhập thủ công.</w:t>
            </w:r>
          </w:p>
          <w:p w14:paraId="0FB7F026" w14:textId="77777777" w:rsidR="001A264E" w:rsidRDefault="00000000">
            <w:pPr>
              <w:spacing w:before="40" w:after="40"/>
              <w:ind w:left="216"/>
            </w:pPr>
            <w:r>
              <w:t>- Địa chỉ chi tiết: Số nhà, ngõ/ngách, tên đường (Bắt buộc).</w:t>
            </w:r>
          </w:p>
          <w:p w14:paraId="1E84998E" w14:textId="77777777" w:rsidR="001A264E" w:rsidRDefault="00000000">
            <w:pPr>
              <w:spacing w:before="40" w:after="40"/>
              <w:ind w:left="216"/>
            </w:pPr>
            <w:r>
              <w:t>- Số tầng: Ô nhập số nguyên dương (Mặc định: 5 tầng, tối thiểu 1 tầng).</w:t>
            </w:r>
          </w:p>
          <w:p w14:paraId="60039574" w14:textId="77777777" w:rsidR="001A264E" w:rsidRDefault="00000000">
            <w:pPr>
              <w:spacing w:before="40" w:after="40"/>
              <w:ind w:left="216"/>
            </w:pPr>
            <w:r>
              <w:t>- Quy định chung của tòa nhà: Vùng nhập văn bản nhiều dòng để ghi rõ nội quy giờ giấc, an ninh, khóa cổng, giữ gìn vệ sinh chung, phòng cháy chữa cháy.</w:t>
            </w:r>
          </w:p>
          <w:p w14:paraId="04897E2D" w14:textId="77777777" w:rsidR="001A264E" w:rsidRDefault="00000000">
            <w:pPr>
              <w:spacing w:before="40" w:after="40"/>
              <w:ind w:left="216"/>
            </w:pPr>
            <w:r>
              <w:t>- Nút 'Hủy' và nút 'Thêm mới tòa nhà'.</w:t>
            </w:r>
          </w:p>
          <w:p w14:paraId="29BA4191" w14:textId="77777777" w:rsidR="001A264E" w:rsidRDefault="00000000">
            <w:pPr>
              <w:spacing w:before="40" w:after="40"/>
              <w:ind w:left="216"/>
            </w:pPr>
            <w:r>
              <w:t>3. Chủ trọ chọn vị trí trên bản đồ (hoặc bấm 'Vị trí hiện tại'), hệ thống tự động điền Tỉnh/TP: 'Thành phố Hà Nội', Phường/Xã: 'Dịch Vọng Hậu', Địa chỉ chi tiết: 'Số 15 Ngõ 165 Cầu Giấy'; chủ trọ nhập Tên tòa nhà: 'Nhà trọ Cầu Giấy Xanh', Số tầng: 5; nhập quy định chung: 'Khóa cổng 23h00, không gây ồn sau 22h, giữ gìn vệ sinh chung, cấm sạc xe điện qua đêm tại hầm'.</w:t>
            </w:r>
          </w:p>
          <w:p w14:paraId="69721A82" w14:textId="77777777" w:rsidR="001A264E" w:rsidRDefault="00000000">
            <w:pPr>
              <w:spacing w:before="40" w:after="40"/>
              <w:ind w:left="216"/>
            </w:pPr>
            <w:r>
              <w:t>4. Chủ trọ kiểm tra lại thông tin và bấm nút 'Thêm mới tòa nhà'.</w:t>
            </w:r>
          </w:p>
          <w:p w14:paraId="596FEE54" w14:textId="77777777" w:rsidR="001A264E" w:rsidRDefault="00000000">
            <w:pPr>
              <w:spacing w:before="40" w:after="40"/>
              <w:ind w:left="216"/>
            </w:pPr>
            <w:r>
              <w:t>5. Hệ thống kiểm tra tính hợp lệ của dữ liệu:</w:t>
            </w:r>
          </w:p>
          <w:p w14:paraId="3616E515" w14:textId="77777777" w:rsidR="001A264E" w:rsidRDefault="00000000">
            <w:pPr>
              <w:spacing w:before="40" w:after="40"/>
              <w:ind w:left="216"/>
            </w:pPr>
            <w:r>
              <w:t>- Tên tòa nhà và địa chỉ chi tiết không được để trống.</w:t>
            </w:r>
          </w:p>
          <w:p w14:paraId="275F24EE" w14:textId="77777777" w:rsidR="001A264E" w:rsidRDefault="00000000">
            <w:pPr>
              <w:spacing w:before="40" w:after="40"/>
              <w:ind w:left="216"/>
            </w:pPr>
            <w:r>
              <w:t>- Số tầng phải là số nguyên dương hợp lệ.</w:t>
            </w:r>
          </w:p>
          <w:p w14:paraId="0818912F" w14:textId="77777777" w:rsidR="001A264E" w:rsidRDefault="00000000">
            <w:pPr>
              <w:spacing w:before="40" w:after="40"/>
              <w:ind w:left="216"/>
            </w:pPr>
            <w:r>
              <w:lastRenderedPageBreak/>
              <w:t>6. Hệ thống lưu thông tin tòa nhà mới vào cơ sở dữ liệu, đóng biểu mẫu, hiển thị thông báo "Thêm mới tòa nhà thành công!" và tự động bổ sung tòa nhà mới vào bảng danh sách:</w:t>
            </w:r>
          </w:p>
          <w:p w14:paraId="31867FEF"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4"/>
              <w:gridCol w:w="1113"/>
              <w:gridCol w:w="1581"/>
              <w:gridCol w:w="567"/>
              <w:gridCol w:w="728"/>
              <w:gridCol w:w="725"/>
              <w:gridCol w:w="729"/>
              <w:gridCol w:w="880"/>
            </w:tblGrid>
            <w:tr w:rsidR="001A264E" w14:paraId="73F4D1D5" w14:textId="77777777">
              <w:trPr>
                <w:jc w:val="center"/>
              </w:trPr>
              <w:tc>
                <w:tcPr>
                  <w:tcW w:w="572" w:type="dxa"/>
                  <w:shd w:val="clear" w:color="auto" w:fill="FFFFFF"/>
                  <w:tcMar>
                    <w:top w:w="60" w:type="dxa"/>
                    <w:left w:w="70" w:type="dxa"/>
                    <w:bottom w:w="60" w:type="dxa"/>
                    <w:right w:w="70" w:type="dxa"/>
                  </w:tcMar>
                </w:tcPr>
                <w:p w14:paraId="0FE6AEB9" w14:textId="77777777" w:rsidR="001A264E" w:rsidRDefault="00000000">
                  <w:pPr>
                    <w:spacing w:before="20" w:after="20"/>
                    <w:jc w:val="center"/>
                  </w:pPr>
                  <w:r>
                    <w:rPr>
                      <w:b/>
                      <w:sz w:val="17"/>
                    </w:rPr>
                    <w:t>Mã</w:t>
                  </w:r>
                </w:p>
              </w:tc>
              <w:tc>
                <w:tcPr>
                  <w:tcW w:w="1144" w:type="dxa"/>
                  <w:shd w:val="clear" w:color="auto" w:fill="FFFFFF"/>
                  <w:tcMar>
                    <w:top w:w="60" w:type="dxa"/>
                    <w:left w:w="70" w:type="dxa"/>
                    <w:bottom w:w="60" w:type="dxa"/>
                    <w:right w:w="70" w:type="dxa"/>
                  </w:tcMar>
                </w:tcPr>
                <w:p w14:paraId="1FC999D8" w14:textId="77777777" w:rsidR="001A264E" w:rsidRDefault="00000000">
                  <w:pPr>
                    <w:spacing w:before="20" w:after="20"/>
                    <w:jc w:val="center"/>
                  </w:pPr>
                  <w:r>
                    <w:rPr>
                      <w:b/>
                      <w:sz w:val="17"/>
                    </w:rPr>
                    <w:t>Tên tòa nhà</w:t>
                  </w:r>
                </w:p>
              </w:tc>
              <w:tc>
                <w:tcPr>
                  <w:tcW w:w="1634" w:type="dxa"/>
                  <w:shd w:val="clear" w:color="auto" w:fill="FFFFFF"/>
                  <w:tcMar>
                    <w:top w:w="60" w:type="dxa"/>
                    <w:left w:w="70" w:type="dxa"/>
                    <w:bottom w:w="60" w:type="dxa"/>
                    <w:right w:w="70" w:type="dxa"/>
                  </w:tcMar>
                </w:tcPr>
                <w:p w14:paraId="141FB482" w14:textId="77777777" w:rsidR="001A264E" w:rsidRDefault="00000000">
                  <w:pPr>
                    <w:spacing w:before="20" w:after="20"/>
                    <w:jc w:val="center"/>
                  </w:pPr>
                  <w:r>
                    <w:rPr>
                      <w:b/>
                      <w:sz w:val="17"/>
                    </w:rPr>
                    <w:t>Địa chỉ chi tiết</w:t>
                  </w:r>
                </w:p>
              </w:tc>
              <w:tc>
                <w:tcPr>
                  <w:tcW w:w="572" w:type="dxa"/>
                  <w:shd w:val="clear" w:color="auto" w:fill="FFFFFF"/>
                  <w:tcMar>
                    <w:top w:w="60" w:type="dxa"/>
                    <w:left w:w="70" w:type="dxa"/>
                    <w:bottom w:w="60" w:type="dxa"/>
                    <w:right w:w="70" w:type="dxa"/>
                  </w:tcMar>
                </w:tcPr>
                <w:p w14:paraId="1F5CAC2E" w14:textId="77777777" w:rsidR="001A264E" w:rsidRDefault="00000000">
                  <w:pPr>
                    <w:spacing w:before="20" w:after="20"/>
                    <w:jc w:val="center"/>
                  </w:pPr>
                  <w:r>
                    <w:rPr>
                      <w:b/>
                      <w:sz w:val="17"/>
                    </w:rPr>
                    <w:t>Số tầng</w:t>
                  </w:r>
                </w:p>
              </w:tc>
              <w:tc>
                <w:tcPr>
                  <w:tcW w:w="735" w:type="dxa"/>
                  <w:shd w:val="clear" w:color="auto" w:fill="FFFFFF"/>
                  <w:tcMar>
                    <w:top w:w="60" w:type="dxa"/>
                    <w:left w:w="70" w:type="dxa"/>
                    <w:bottom w:w="60" w:type="dxa"/>
                    <w:right w:w="70" w:type="dxa"/>
                  </w:tcMar>
                </w:tcPr>
                <w:p w14:paraId="41462918" w14:textId="77777777" w:rsidR="001A264E" w:rsidRDefault="00000000">
                  <w:pPr>
                    <w:spacing w:before="20" w:after="20"/>
                    <w:jc w:val="center"/>
                  </w:pPr>
                  <w:r>
                    <w:rPr>
                      <w:b/>
                      <w:sz w:val="17"/>
                    </w:rPr>
                    <w:t>Tổng phòng</w:t>
                  </w:r>
                </w:p>
              </w:tc>
              <w:tc>
                <w:tcPr>
                  <w:tcW w:w="735" w:type="dxa"/>
                  <w:shd w:val="clear" w:color="auto" w:fill="FFFFFF"/>
                  <w:tcMar>
                    <w:top w:w="60" w:type="dxa"/>
                    <w:left w:w="70" w:type="dxa"/>
                    <w:bottom w:w="60" w:type="dxa"/>
                    <w:right w:w="70" w:type="dxa"/>
                  </w:tcMar>
                </w:tcPr>
                <w:p w14:paraId="3BA34307" w14:textId="77777777" w:rsidR="001A264E" w:rsidRDefault="00000000">
                  <w:pPr>
                    <w:spacing w:before="20" w:after="20"/>
                    <w:jc w:val="center"/>
                  </w:pPr>
                  <w:r>
                    <w:rPr>
                      <w:b/>
                      <w:sz w:val="17"/>
                    </w:rPr>
                    <w:t>Đang ở</w:t>
                  </w:r>
                </w:p>
              </w:tc>
              <w:tc>
                <w:tcPr>
                  <w:tcW w:w="735" w:type="dxa"/>
                  <w:shd w:val="clear" w:color="auto" w:fill="FFFFFF"/>
                  <w:tcMar>
                    <w:top w:w="60" w:type="dxa"/>
                    <w:left w:w="70" w:type="dxa"/>
                    <w:bottom w:w="60" w:type="dxa"/>
                    <w:right w:w="70" w:type="dxa"/>
                  </w:tcMar>
                </w:tcPr>
                <w:p w14:paraId="014F3E0F" w14:textId="77777777" w:rsidR="001A264E" w:rsidRDefault="00000000">
                  <w:pPr>
                    <w:spacing w:before="20" w:after="20"/>
                    <w:jc w:val="center"/>
                  </w:pPr>
                  <w:r>
                    <w:rPr>
                      <w:b/>
                      <w:sz w:val="17"/>
                    </w:rPr>
                    <w:t>Phòng trống</w:t>
                  </w:r>
                </w:p>
              </w:tc>
              <w:tc>
                <w:tcPr>
                  <w:tcW w:w="899" w:type="dxa"/>
                  <w:shd w:val="clear" w:color="auto" w:fill="FFFFFF"/>
                  <w:tcMar>
                    <w:top w:w="60" w:type="dxa"/>
                    <w:left w:w="70" w:type="dxa"/>
                    <w:bottom w:w="60" w:type="dxa"/>
                    <w:right w:w="70" w:type="dxa"/>
                  </w:tcMar>
                </w:tcPr>
                <w:p w14:paraId="580C891C" w14:textId="77777777" w:rsidR="001A264E" w:rsidRDefault="00000000">
                  <w:pPr>
                    <w:spacing w:before="20" w:after="20"/>
                    <w:jc w:val="center"/>
                  </w:pPr>
                  <w:r>
                    <w:rPr>
                      <w:b/>
                      <w:sz w:val="17"/>
                    </w:rPr>
                    <w:t>Tùy chọn</w:t>
                  </w:r>
                </w:p>
              </w:tc>
            </w:tr>
            <w:tr w:rsidR="001A264E" w14:paraId="2F82EF0C" w14:textId="77777777">
              <w:trPr>
                <w:jc w:val="center"/>
              </w:trPr>
              <w:tc>
                <w:tcPr>
                  <w:tcW w:w="572" w:type="dxa"/>
                  <w:shd w:val="clear" w:color="auto" w:fill="FFFFFF"/>
                  <w:tcMar>
                    <w:top w:w="45" w:type="dxa"/>
                    <w:left w:w="65" w:type="dxa"/>
                    <w:bottom w:w="45" w:type="dxa"/>
                    <w:right w:w="65" w:type="dxa"/>
                  </w:tcMar>
                </w:tcPr>
                <w:p w14:paraId="1222DBCE" w14:textId="77777777" w:rsidR="001A264E" w:rsidRDefault="00000000">
                  <w:pPr>
                    <w:spacing w:before="20" w:after="20"/>
                    <w:jc w:val="center"/>
                  </w:pPr>
                  <w:r>
                    <w:rPr>
                      <w:sz w:val="16"/>
                    </w:rPr>
                    <w:t>#4</w:t>
                  </w:r>
                </w:p>
              </w:tc>
              <w:tc>
                <w:tcPr>
                  <w:tcW w:w="1144" w:type="dxa"/>
                  <w:shd w:val="clear" w:color="auto" w:fill="FFFFFF"/>
                  <w:tcMar>
                    <w:top w:w="45" w:type="dxa"/>
                    <w:left w:w="65" w:type="dxa"/>
                    <w:bottom w:w="45" w:type="dxa"/>
                    <w:right w:w="65" w:type="dxa"/>
                  </w:tcMar>
                </w:tcPr>
                <w:p w14:paraId="5E573863" w14:textId="77777777" w:rsidR="001A264E" w:rsidRDefault="00000000">
                  <w:pPr>
                    <w:spacing w:before="20" w:after="20"/>
                  </w:pPr>
                  <w:r>
                    <w:rPr>
                      <w:sz w:val="16"/>
                    </w:rPr>
                    <w:t>Nhà trọ Cầu Giấy Xanh</w:t>
                  </w:r>
                </w:p>
              </w:tc>
              <w:tc>
                <w:tcPr>
                  <w:tcW w:w="1634" w:type="dxa"/>
                  <w:shd w:val="clear" w:color="auto" w:fill="FFFFFF"/>
                  <w:tcMar>
                    <w:top w:w="45" w:type="dxa"/>
                    <w:left w:w="65" w:type="dxa"/>
                    <w:bottom w:w="45" w:type="dxa"/>
                    <w:right w:w="65" w:type="dxa"/>
                  </w:tcMar>
                </w:tcPr>
                <w:p w14:paraId="531B23E7" w14:textId="77777777" w:rsidR="001A264E" w:rsidRDefault="00000000">
                  <w:pPr>
                    <w:spacing w:before="20" w:after="20"/>
                  </w:pPr>
                  <w:r>
                    <w:rPr>
                      <w:sz w:val="16"/>
                    </w:rPr>
                    <w:t>Số 15 Ngõ 165 Cầu Giấy, Dịch Vọng Hậu, Hà Nội</w:t>
                  </w:r>
                </w:p>
              </w:tc>
              <w:tc>
                <w:tcPr>
                  <w:tcW w:w="572" w:type="dxa"/>
                  <w:shd w:val="clear" w:color="auto" w:fill="FFFFFF"/>
                  <w:tcMar>
                    <w:top w:w="45" w:type="dxa"/>
                    <w:left w:w="65" w:type="dxa"/>
                    <w:bottom w:w="45" w:type="dxa"/>
                    <w:right w:w="65" w:type="dxa"/>
                  </w:tcMar>
                </w:tcPr>
                <w:p w14:paraId="533D2B02" w14:textId="77777777" w:rsidR="001A264E" w:rsidRDefault="00000000">
                  <w:pPr>
                    <w:spacing w:before="20" w:after="20"/>
                    <w:jc w:val="center"/>
                  </w:pPr>
                  <w:r>
                    <w:rPr>
                      <w:sz w:val="16"/>
                    </w:rPr>
                    <w:t>5</w:t>
                  </w:r>
                </w:p>
              </w:tc>
              <w:tc>
                <w:tcPr>
                  <w:tcW w:w="735" w:type="dxa"/>
                  <w:shd w:val="clear" w:color="auto" w:fill="FFFFFF"/>
                  <w:tcMar>
                    <w:top w:w="45" w:type="dxa"/>
                    <w:left w:w="65" w:type="dxa"/>
                    <w:bottom w:w="45" w:type="dxa"/>
                    <w:right w:w="65" w:type="dxa"/>
                  </w:tcMar>
                </w:tcPr>
                <w:p w14:paraId="6CA7E09D" w14:textId="77777777" w:rsidR="001A264E" w:rsidRDefault="00000000">
                  <w:pPr>
                    <w:spacing w:before="20" w:after="20"/>
                    <w:jc w:val="center"/>
                  </w:pPr>
                  <w:r>
                    <w:rPr>
                      <w:sz w:val="16"/>
                    </w:rPr>
                    <w:t>0</w:t>
                  </w:r>
                </w:p>
              </w:tc>
              <w:tc>
                <w:tcPr>
                  <w:tcW w:w="735" w:type="dxa"/>
                  <w:shd w:val="clear" w:color="auto" w:fill="FFFFFF"/>
                  <w:tcMar>
                    <w:top w:w="45" w:type="dxa"/>
                    <w:left w:w="65" w:type="dxa"/>
                    <w:bottom w:w="45" w:type="dxa"/>
                    <w:right w:w="65" w:type="dxa"/>
                  </w:tcMar>
                </w:tcPr>
                <w:p w14:paraId="7F60CEA8" w14:textId="77777777" w:rsidR="001A264E" w:rsidRDefault="00000000">
                  <w:pPr>
                    <w:spacing w:before="20" w:after="20"/>
                    <w:jc w:val="center"/>
                  </w:pPr>
                  <w:r>
                    <w:rPr>
                      <w:sz w:val="16"/>
                    </w:rPr>
                    <w:t>0</w:t>
                  </w:r>
                </w:p>
              </w:tc>
              <w:tc>
                <w:tcPr>
                  <w:tcW w:w="735" w:type="dxa"/>
                  <w:shd w:val="clear" w:color="auto" w:fill="FFFFFF"/>
                  <w:tcMar>
                    <w:top w:w="45" w:type="dxa"/>
                    <w:left w:w="65" w:type="dxa"/>
                    <w:bottom w:w="45" w:type="dxa"/>
                    <w:right w:w="65" w:type="dxa"/>
                  </w:tcMar>
                </w:tcPr>
                <w:p w14:paraId="3FE50B53" w14:textId="77777777" w:rsidR="001A264E" w:rsidRDefault="00000000">
                  <w:pPr>
                    <w:spacing w:before="20" w:after="20"/>
                    <w:jc w:val="center"/>
                  </w:pPr>
                  <w:r>
                    <w:rPr>
                      <w:sz w:val="16"/>
                    </w:rPr>
                    <w:t>0</w:t>
                  </w:r>
                </w:p>
              </w:tc>
              <w:tc>
                <w:tcPr>
                  <w:tcW w:w="899" w:type="dxa"/>
                  <w:shd w:val="clear" w:color="auto" w:fill="FFFFFF"/>
                  <w:tcMar>
                    <w:top w:w="45" w:type="dxa"/>
                    <w:left w:w="65" w:type="dxa"/>
                    <w:bottom w:w="45" w:type="dxa"/>
                    <w:right w:w="65" w:type="dxa"/>
                  </w:tcMar>
                </w:tcPr>
                <w:p w14:paraId="50F05893" w14:textId="77777777" w:rsidR="001A264E" w:rsidRDefault="00000000">
                  <w:pPr>
                    <w:spacing w:before="20" w:after="20"/>
                    <w:jc w:val="center"/>
                  </w:pPr>
                  <w:r>
                    <w:rPr>
                      <w:sz w:val="16"/>
                    </w:rPr>
                    <w:t>Sửa</w:t>
                  </w:r>
                </w:p>
              </w:tc>
            </w:tr>
          </w:tbl>
          <w:p w14:paraId="4D196B90" w14:textId="77777777" w:rsidR="001A264E" w:rsidRDefault="001A264E"/>
          <w:p w14:paraId="634042BC" w14:textId="77777777" w:rsidR="001A264E" w:rsidRDefault="001A264E">
            <w:pPr>
              <w:spacing w:before="40" w:after="40"/>
            </w:pPr>
          </w:p>
        </w:tc>
      </w:tr>
      <w:tr w:rsidR="001A264E" w14:paraId="70C8EB95" w14:textId="77777777">
        <w:trPr>
          <w:jc w:val="center"/>
        </w:trPr>
        <w:tc>
          <w:tcPr>
            <w:tcW w:w="2160" w:type="dxa"/>
            <w:shd w:val="clear" w:color="auto" w:fill="FFFFFF"/>
            <w:tcMar>
              <w:top w:w="90" w:type="dxa"/>
              <w:left w:w="110" w:type="dxa"/>
              <w:bottom w:w="90" w:type="dxa"/>
              <w:right w:w="110" w:type="dxa"/>
            </w:tcMar>
          </w:tcPr>
          <w:p w14:paraId="2F246CB2" w14:textId="77777777" w:rsidR="001A264E"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236AA92E" w14:textId="77777777" w:rsidR="001A264E" w:rsidRDefault="00000000">
            <w:pPr>
              <w:spacing w:before="40" w:after="40"/>
              <w:ind w:left="216"/>
            </w:pPr>
            <w:r>
              <w:t>2. Chủ trọ bấm nút 'Hủy', hệ thống đóng biểu mẫu và giữ nguyên giao diện danh sách.</w:t>
            </w:r>
          </w:p>
          <w:p w14:paraId="4DE90C3F" w14:textId="77777777" w:rsidR="001A264E" w:rsidRDefault="00000000">
            <w:pPr>
              <w:spacing w:before="40" w:after="40"/>
              <w:ind w:left="216"/>
            </w:pPr>
            <w:r>
              <w:t>3. Chủ trọ bấm 'Vị trí hiện tại' nhưng từ chối cấp quyền định vị trên trình duyệt, hệ thống hiển thị cảnh báo: "Vui lòng cấp quyền truy cập vị trí trên trình duyệt hoặc chọn vị trí trực tiếp trên bản đồ".</w:t>
            </w:r>
          </w:p>
          <w:p w14:paraId="0087B21E" w14:textId="77777777" w:rsidR="001A264E" w:rsidRDefault="00000000">
            <w:pPr>
              <w:spacing w:before="40" w:after="40"/>
              <w:ind w:left="216"/>
            </w:pPr>
            <w:r>
              <w:t>5. Chủ trọ để trống trường bắt buộc (Tên tòa nhà, Địa chỉ chi tiết), hệ thống đánh dấu đỏ ô nhập và thông báo lỗi: "Vui lòng nhập tên tòa nhà!", "Vui lòng nhập địa chỉ chi tiết!".</w:t>
            </w:r>
          </w:p>
        </w:tc>
      </w:tr>
    </w:tbl>
    <w:p w14:paraId="6702A64B" w14:textId="77777777" w:rsidR="001A264E" w:rsidRDefault="001A264E">
      <w:pPr>
        <w:spacing w:before="40" w:after="160"/>
      </w:pPr>
    </w:p>
    <w:p w14:paraId="6BB277AA" w14:textId="77777777" w:rsidR="001A264E" w:rsidRDefault="00000000">
      <w:pPr>
        <w:pStyle w:val="Heading2"/>
        <w:spacing w:before="280" w:after="80"/>
      </w:pPr>
      <w:r>
        <w:rPr>
          <w:rFonts w:ascii="Times New Roman" w:hAnsi="Times New Roman"/>
        </w:rPr>
        <w:t>3. Chức năng sửa thông tin tòa nhà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5AB7D70E" w14:textId="77777777">
        <w:trPr>
          <w:jc w:val="center"/>
        </w:trPr>
        <w:tc>
          <w:tcPr>
            <w:tcW w:w="2160" w:type="dxa"/>
            <w:shd w:val="clear" w:color="auto" w:fill="FFFFFF"/>
            <w:tcMar>
              <w:top w:w="90" w:type="dxa"/>
              <w:left w:w="110" w:type="dxa"/>
              <w:bottom w:w="90" w:type="dxa"/>
              <w:right w:w="110" w:type="dxa"/>
            </w:tcMar>
          </w:tcPr>
          <w:p w14:paraId="38A5AE98"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4727BE2E" w14:textId="77777777" w:rsidR="001A264E" w:rsidRDefault="00000000">
            <w:pPr>
              <w:spacing w:before="40" w:after="40"/>
            </w:pPr>
            <w:r>
              <w:t>Update Building (Cập nhật thông tin tòa nhà)</w:t>
            </w:r>
          </w:p>
        </w:tc>
      </w:tr>
      <w:tr w:rsidR="001A264E" w14:paraId="782A9C6F" w14:textId="77777777">
        <w:trPr>
          <w:jc w:val="center"/>
        </w:trPr>
        <w:tc>
          <w:tcPr>
            <w:tcW w:w="2160" w:type="dxa"/>
            <w:shd w:val="clear" w:color="auto" w:fill="FFFFFF"/>
            <w:tcMar>
              <w:top w:w="90" w:type="dxa"/>
              <w:left w:w="110" w:type="dxa"/>
              <w:bottom w:w="90" w:type="dxa"/>
              <w:right w:w="110" w:type="dxa"/>
            </w:tcMar>
          </w:tcPr>
          <w:p w14:paraId="59C226F3"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085D2394" w14:textId="77777777" w:rsidR="001A264E" w:rsidRDefault="00000000">
            <w:pPr>
              <w:spacing w:before="40" w:after="40"/>
            </w:pPr>
            <w:r>
              <w:t>Chủ trọ</w:t>
            </w:r>
          </w:p>
        </w:tc>
      </w:tr>
      <w:tr w:rsidR="001A264E" w14:paraId="11C3EFE9" w14:textId="77777777">
        <w:trPr>
          <w:jc w:val="center"/>
        </w:trPr>
        <w:tc>
          <w:tcPr>
            <w:tcW w:w="2160" w:type="dxa"/>
            <w:shd w:val="clear" w:color="auto" w:fill="FFFFFF"/>
            <w:tcMar>
              <w:top w:w="90" w:type="dxa"/>
              <w:left w:w="110" w:type="dxa"/>
              <w:bottom w:w="90" w:type="dxa"/>
              <w:right w:w="110" w:type="dxa"/>
            </w:tcMar>
          </w:tcPr>
          <w:p w14:paraId="15C04CF5"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D550595" w14:textId="77777777" w:rsidR="001A264E" w:rsidRDefault="00000000">
            <w:pPr>
              <w:spacing w:before="40" w:after="40"/>
            </w:pPr>
            <w:r>
              <w:t>Chủ trọ đã đăng nhập, tòa nhà cần chỉnh sửa đã tồn tại trong hệ thống và thuộc quyền sở hữu của chủ trọ.</w:t>
            </w:r>
          </w:p>
        </w:tc>
      </w:tr>
      <w:tr w:rsidR="001A264E" w14:paraId="7DAFFDAF" w14:textId="77777777">
        <w:trPr>
          <w:jc w:val="center"/>
        </w:trPr>
        <w:tc>
          <w:tcPr>
            <w:tcW w:w="2160" w:type="dxa"/>
            <w:shd w:val="clear" w:color="auto" w:fill="FFFFFF"/>
            <w:tcMar>
              <w:top w:w="90" w:type="dxa"/>
              <w:left w:w="110" w:type="dxa"/>
              <w:bottom w:w="90" w:type="dxa"/>
              <w:right w:w="110" w:type="dxa"/>
            </w:tcMar>
          </w:tcPr>
          <w:p w14:paraId="24D77BC3"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9B3B191" w14:textId="77777777" w:rsidR="001A264E" w:rsidRDefault="00000000">
            <w:pPr>
              <w:spacing w:before="40" w:after="40"/>
            </w:pPr>
            <w:r>
              <w:t>Thông tin cập nhật của tòa nhà (tên, địa chỉ, số tầng, quy định chung, vị trí bản đồ) được lưu thành công vào cơ sở dữ liệu.</w:t>
            </w:r>
          </w:p>
        </w:tc>
      </w:tr>
      <w:tr w:rsidR="001A264E" w14:paraId="5322259C" w14:textId="77777777">
        <w:trPr>
          <w:jc w:val="center"/>
        </w:trPr>
        <w:tc>
          <w:tcPr>
            <w:tcW w:w="2160" w:type="dxa"/>
            <w:shd w:val="clear" w:color="auto" w:fill="FFFFFF"/>
            <w:tcMar>
              <w:top w:w="90" w:type="dxa"/>
              <w:left w:w="110" w:type="dxa"/>
              <w:bottom w:w="90" w:type="dxa"/>
              <w:right w:w="110" w:type="dxa"/>
            </w:tcMar>
          </w:tcPr>
          <w:p w14:paraId="63A42612"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2B55785A" w14:textId="77777777" w:rsidR="001A264E" w:rsidRDefault="00000000">
            <w:pPr>
              <w:spacing w:before="40" w:after="40"/>
              <w:ind w:left="216"/>
            </w:pPr>
            <w:r>
              <w:t>1. Tại bảng danh sách tòa nhà, chủ trọ tìm tòa nhà cần sửa (ví dụ: Tòa nhà Ánh Dương) và bấm nút 'Sửa'.</w:t>
            </w:r>
          </w:p>
          <w:p w14:paraId="08F6D92F" w14:textId="77777777" w:rsidR="001A264E" w:rsidRDefault="00000000">
            <w:pPr>
              <w:spacing w:before="40" w:after="40"/>
              <w:ind w:left="216"/>
            </w:pPr>
            <w:r>
              <w:t>2. Hệ thống hiển thị biểu mẫu cập nhật thông tin tòa nhà với đầy đủ dữ liệu hiện tại (vị trí trên bản đồ, tên, địa chỉ, số tầng, quy định chung).</w:t>
            </w:r>
          </w:p>
          <w:p w14:paraId="00F6944E" w14:textId="77777777" w:rsidR="001A264E" w:rsidRDefault="00000000">
            <w:pPr>
              <w:spacing w:before="40" w:after="40"/>
              <w:ind w:left="216"/>
            </w:pPr>
            <w:r>
              <w:t>3. Chủ trọ tiến hành chỉnh sửa các trường cần thay đổi: Bổ sung vào Quy định chung: "Đã lắp thêm máy giặt sấy tầng 1 và hệ thống PCCC tự động đạt chuẩn; cư dân tuân thủ nội quy phân loại rác".</w:t>
            </w:r>
          </w:p>
          <w:p w14:paraId="0EA4189B" w14:textId="77777777" w:rsidR="001A264E" w:rsidRDefault="00000000">
            <w:pPr>
              <w:spacing w:before="40" w:after="40"/>
              <w:ind w:left="216"/>
            </w:pPr>
            <w:r>
              <w:t>4. Chủ trọ bấm nút 'Lưu thay đổi'.</w:t>
            </w:r>
          </w:p>
          <w:p w14:paraId="4850A27D" w14:textId="77777777" w:rsidR="001A264E" w:rsidRDefault="00000000">
            <w:pPr>
              <w:spacing w:before="40" w:after="40"/>
              <w:ind w:left="216"/>
            </w:pPr>
            <w:r>
              <w:t>5. Hệ thống kiểm tra tính hợp lệ của dữ liệu vừa chỉnh sửa.</w:t>
            </w:r>
          </w:p>
          <w:p w14:paraId="587672E2" w14:textId="77777777" w:rsidR="001A264E" w:rsidRDefault="00000000">
            <w:pPr>
              <w:spacing w:before="40" w:after="40"/>
              <w:ind w:left="216"/>
            </w:pPr>
            <w:r>
              <w:lastRenderedPageBreak/>
              <w:t>6. Hệ thống cập nhật các thay đổi vào cơ sở dữ liệu, đóng biểu mẫu, hiển thị thông báo "Cập nhật thông tin tòa nhà thành công!" và làm mới bảng dữ liệu tòa nhà.</w:t>
            </w:r>
          </w:p>
        </w:tc>
      </w:tr>
      <w:tr w:rsidR="001A264E" w14:paraId="4E43349B" w14:textId="77777777">
        <w:trPr>
          <w:jc w:val="center"/>
        </w:trPr>
        <w:tc>
          <w:tcPr>
            <w:tcW w:w="2160" w:type="dxa"/>
            <w:shd w:val="clear" w:color="auto" w:fill="FFFFFF"/>
            <w:tcMar>
              <w:top w:w="90" w:type="dxa"/>
              <w:left w:w="110" w:type="dxa"/>
              <w:bottom w:w="90" w:type="dxa"/>
              <w:right w:w="110" w:type="dxa"/>
            </w:tcMar>
          </w:tcPr>
          <w:p w14:paraId="6009C5E2" w14:textId="77777777" w:rsidR="001A264E"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71F964BC" w14:textId="77777777" w:rsidR="001A264E" w:rsidRDefault="00000000">
            <w:pPr>
              <w:spacing w:before="40" w:after="40"/>
              <w:ind w:left="216"/>
            </w:pPr>
            <w:r>
              <w:t>2. Chủ trọ bấm nút 'Hủy', hệ thống đóng biểu mẫu và không lưu các thay đổi vừa nhập.</w:t>
            </w:r>
          </w:p>
          <w:p w14:paraId="079A873F" w14:textId="77777777" w:rsidR="001A264E" w:rsidRDefault="00000000">
            <w:pPr>
              <w:spacing w:before="40" w:after="40"/>
              <w:ind w:left="216"/>
            </w:pPr>
            <w:r>
              <w:t>5. Chủ trọ xóa trắng tên tòa nhà hoặc địa chỉ chi tiết, hệ thống cảnh báo lỗi và chặn không cho lưu.</w:t>
            </w:r>
          </w:p>
        </w:tc>
      </w:tr>
    </w:tbl>
    <w:p w14:paraId="03460B69" w14:textId="77777777" w:rsidR="001A264E" w:rsidRDefault="001A264E">
      <w:pPr>
        <w:spacing w:before="40" w:after="160"/>
      </w:pPr>
    </w:p>
    <w:p w14:paraId="31305A3E" w14:textId="77777777" w:rsidR="001A264E" w:rsidRDefault="00000000">
      <w:pPr>
        <w:pStyle w:val="Heading2"/>
        <w:spacing w:before="280" w:after="80"/>
      </w:pPr>
      <w:r>
        <w:rPr>
          <w:rFonts w:ascii="Times New Roman" w:hAnsi="Times New Roman"/>
        </w:rPr>
        <w:t>4. Chức năng xóa tòa nhà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45F5DDDA" w14:textId="77777777">
        <w:trPr>
          <w:jc w:val="center"/>
        </w:trPr>
        <w:tc>
          <w:tcPr>
            <w:tcW w:w="2160" w:type="dxa"/>
            <w:shd w:val="clear" w:color="auto" w:fill="FFFFFF"/>
            <w:tcMar>
              <w:top w:w="90" w:type="dxa"/>
              <w:left w:w="110" w:type="dxa"/>
              <w:bottom w:w="90" w:type="dxa"/>
              <w:right w:w="110" w:type="dxa"/>
            </w:tcMar>
          </w:tcPr>
          <w:p w14:paraId="2702BE9D"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2F575F75" w14:textId="77777777" w:rsidR="001A264E" w:rsidRDefault="00000000">
            <w:pPr>
              <w:spacing w:before="40" w:after="40"/>
            </w:pPr>
            <w:r>
              <w:t>Delete Building (Xóa tòa nhà khỏi hệ thống)</w:t>
            </w:r>
          </w:p>
        </w:tc>
      </w:tr>
      <w:tr w:rsidR="001A264E" w14:paraId="2CE0220B" w14:textId="77777777">
        <w:trPr>
          <w:jc w:val="center"/>
        </w:trPr>
        <w:tc>
          <w:tcPr>
            <w:tcW w:w="2160" w:type="dxa"/>
            <w:shd w:val="clear" w:color="auto" w:fill="FFFFFF"/>
            <w:tcMar>
              <w:top w:w="90" w:type="dxa"/>
              <w:left w:w="110" w:type="dxa"/>
              <w:bottom w:w="90" w:type="dxa"/>
              <w:right w:w="110" w:type="dxa"/>
            </w:tcMar>
          </w:tcPr>
          <w:p w14:paraId="044CBF94"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0F5E39E8" w14:textId="77777777" w:rsidR="001A264E" w:rsidRDefault="00000000">
            <w:pPr>
              <w:spacing w:before="40" w:after="40"/>
            </w:pPr>
            <w:r>
              <w:t>Chủ trọ</w:t>
            </w:r>
          </w:p>
        </w:tc>
      </w:tr>
      <w:tr w:rsidR="001A264E" w14:paraId="7DCADE64" w14:textId="77777777">
        <w:trPr>
          <w:jc w:val="center"/>
        </w:trPr>
        <w:tc>
          <w:tcPr>
            <w:tcW w:w="2160" w:type="dxa"/>
            <w:shd w:val="clear" w:color="auto" w:fill="FFFFFF"/>
            <w:tcMar>
              <w:top w:w="90" w:type="dxa"/>
              <w:left w:w="110" w:type="dxa"/>
              <w:bottom w:w="90" w:type="dxa"/>
              <w:right w:w="110" w:type="dxa"/>
            </w:tcMar>
          </w:tcPr>
          <w:p w14:paraId="2D86D2A5"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84BC4D5" w14:textId="77777777" w:rsidR="001A264E" w:rsidRDefault="00000000">
            <w:pPr>
              <w:spacing w:before="40" w:after="40"/>
            </w:pPr>
            <w:r>
              <w:t>Chủ trọ đã đăng nhập, tòa nhà cần xóa đang tồn tại và thuộc quyền quản lý của chủ trọ.</w:t>
            </w:r>
          </w:p>
        </w:tc>
      </w:tr>
      <w:tr w:rsidR="001A264E" w14:paraId="4A47B11A" w14:textId="77777777">
        <w:trPr>
          <w:jc w:val="center"/>
        </w:trPr>
        <w:tc>
          <w:tcPr>
            <w:tcW w:w="2160" w:type="dxa"/>
            <w:shd w:val="clear" w:color="auto" w:fill="FFFFFF"/>
            <w:tcMar>
              <w:top w:w="90" w:type="dxa"/>
              <w:left w:w="110" w:type="dxa"/>
              <w:bottom w:w="90" w:type="dxa"/>
              <w:right w:w="110" w:type="dxa"/>
            </w:tcMar>
          </w:tcPr>
          <w:p w14:paraId="6AC29950"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46807CFC" w14:textId="77777777" w:rsidR="001A264E" w:rsidRDefault="00000000">
            <w:pPr>
              <w:spacing w:before="40" w:after="40"/>
            </w:pPr>
            <w:r>
              <w:t>Tòa nhà được xóa hoàn toàn khỏi cơ sở dữ liệu nếu không còn phòng nào đang có khách thuê.</w:t>
            </w:r>
          </w:p>
        </w:tc>
      </w:tr>
      <w:tr w:rsidR="001A264E" w14:paraId="49D348DD" w14:textId="77777777">
        <w:trPr>
          <w:jc w:val="center"/>
        </w:trPr>
        <w:tc>
          <w:tcPr>
            <w:tcW w:w="2160" w:type="dxa"/>
            <w:shd w:val="clear" w:color="auto" w:fill="FFFFFF"/>
            <w:tcMar>
              <w:top w:w="90" w:type="dxa"/>
              <w:left w:w="110" w:type="dxa"/>
              <w:bottom w:w="90" w:type="dxa"/>
              <w:right w:w="110" w:type="dxa"/>
            </w:tcMar>
          </w:tcPr>
          <w:p w14:paraId="3B621F51"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3E583D58" w14:textId="77777777" w:rsidR="001A264E" w:rsidRDefault="00000000">
            <w:pPr>
              <w:spacing w:before="40" w:after="40"/>
              <w:ind w:left="216"/>
            </w:pPr>
            <w:r>
              <w:t>1. Tại bảng danh sách tòa nhà, chủ trọ bấm nút 'Xóa' tại hàng của tòa nhà muốn xóa (ví dụ: Nhà trọ Cầu Giấy Xanh).</w:t>
            </w:r>
          </w:p>
          <w:p w14:paraId="5A36276B" w14:textId="77777777" w:rsidR="001A264E" w:rsidRDefault="00000000">
            <w:pPr>
              <w:spacing w:before="40" w:after="40"/>
              <w:ind w:left="216"/>
            </w:pPr>
            <w:r>
              <w:t>2. Hệ thống hiển thị hộp thoại xác nhận: "Bạn có chắc chắn muốn xóa tòa nhà này không? Thao tác này không thể hoàn tác." kèm 2 nút 'Hủy' và 'Xác nhận xóa'.</w:t>
            </w:r>
          </w:p>
          <w:p w14:paraId="6A931487" w14:textId="77777777" w:rsidR="001A264E" w:rsidRDefault="00000000">
            <w:pPr>
              <w:spacing w:before="40" w:after="40"/>
              <w:ind w:left="216"/>
            </w:pPr>
            <w:r>
              <w:t>3. Chủ trọ bấm nút 'Xác nhận xóa'.</w:t>
            </w:r>
          </w:p>
          <w:p w14:paraId="27876506" w14:textId="77777777" w:rsidR="001A264E" w:rsidRDefault="00000000">
            <w:pPr>
              <w:spacing w:before="40" w:after="40"/>
              <w:ind w:left="216"/>
            </w:pPr>
            <w:r>
              <w:t>4. Hệ thống thực hiện kiểm tra ràng buộc phòng đang thuê: Kiểm tra xem trong tòa nhà có phòng trọ nào đang có khách thuê hay không.</w:t>
            </w:r>
          </w:p>
          <w:p w14:paraId="103B52D3" w14:textId="77777777" w:rsidR="001A264E" w:rsidRDefault="00000000">
            <w:pPr>
              <w:spacing w:before="40" w:after="40"/>
              <w:ind w:left="216"/>
            </w:pPr>
            <w:r>
              <w:t>5. Tòa nhà không có phòng nào đang có khách thuê, hệ thống tiến hành xóa bản ghi tòa nhà khỏi cơ sở dữ liệu.</w:t>
            </w:r>
          </w:p>
          <w:p w14:paraId="4EE5329B" w14:textId="77777777" w:rsidR="001A264E" w:rsidRDefault="00000000">
            <w:pPr>
              <w:spacing w:before="40" w:after="40"/>
              <w:ind w:left="216"/>
            </w:pPr>
            <w:r>
              <w:t>6. Hệ thống đóng hộp thoại, hiển thị thông báo "Xóa tòa nhà thành công!" và loại bỏ tòa nhà khỏi bảng danh sách.</w:t>
            </w:r>
          </w:p>
        </w:tc>
      </w:tr>
      <w:tr w:rsidR="001A264E" w14:paraId="7F63A38F" w14:textId="77777777">
        <w:trPr>
          <w:jc w:val="center"/>
        </w:trPr>
        <w:tc>
          <w:tcPr>
            <w:tcW w:w="2160" w:type="dxa"/>
            <w:shd w:val="clear" w:color="auto" w:fill="FFFFFF"/>
            <w:tcMar>
              <w:top w:w="90" w:type="dxa"/>
              <w:left w:w="110" w:type="dxa"/>
              <w:bottom w:w="90" w:type="dxa"/>
              <w:right w:w="110" w:type="dxa"/>
            </w:tcMar>
          </w:tcPr>
          <w:p w14:paraId="499F16FC"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77418D12" w14:textId="77777777" w:rsidR="001A264E" w:rsidRDefault="00000000">
            <w:pPr>
              <w:spacing w:before="40" w:after="40"/>
              <w:ind w:left="216"/>
            </w:pPr>
            <w:r>
              <w:t>2. Chủ trọ bấm 'Hủy', hộp thoại đóng lại và tòa nhà không bị xóa.</w:t>
            </w:r>
          </w:p>
          <w:p w14:paraId="28CDEF57" w14:textId="77777777" w:rsidR="001A264E" w:rsidRDefault="00000000">
            <w:pPr>
              <w:spacing w:before="40" w:after="40"/>
              <w:ind w:left="216"/>
            </w:pPr>
            <w:r>
              <w:t>4. Tòa nhà đang chứa các phòng trọ có khách đang thuê, hệ thống từ chối xóa và hiển thị cảnh báo: "Không thể xóa tòa nhà đang có phòng có khách thuê! Vui lòng thanh lý hợp đồng và trả phòng trước khi xóa".</w:t>
            </w:r>
          </w:p>
        </w:tc>
      </w:tr>
    </w:tbl>
    <w:p w14:paraId="2C86A5AD" w14:textId="77777777" w:rsidR="001A264E" w:rsidRDefault="001A264E">
      <w:pPr>
        <w:spacing w:before="40" w:after="160"/>
      </w:pPr>
    </w:p>
    <w:p w14:paraId="448EBA16" w14:textId="77777777" w:rsidR="001A264E" w:rsidRDefault="00000000">
      <w:pPr>
        <w:pStyle w:val="Heading2"/>
        <w:spacing w:before="280" w:after="80"/>
      </w:pPr>
      <w:r>
        <w:rPr>
          <w:rFonts w:ascii="Times New Roman" w:hAnsi="Times New Roman"/>
        </w:rPr>
        <w:t>5. Chức năng xem danh sách và trạng thái phòng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3C125887" w14:textId="77777777">
        <w:trPr>
          <w:jc w:val="center"/>
        </w:trPr>
        <w:tc>
          <w:tcPr>
            <w:tcW w:w="2160" w:type="dxa"/>
            <w:shd w:val="clear" w:color="auto" w:fill="FFFFFF"/>
            <w:tcMar>
              <w:top w:w="90" w:type="dxa"/>
              <w:left w:w="110" w:type="dxa"/>
              <w:bottom w:w="90" w:type="dxa"/>
              <w:right w:w="110" w:type="dxa"/>
            </w:tcMar>
          </w:tcPr>
          <w:p w14:paraId="3285A879"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4C9CF290" w14:textId="77777777" w:rsidR="001A264E" w:rsidRDefault="00000000">
            <w:pPr>
              <w:spacing w:before="40" w:after="40"/>
            </w:pPr>
            <w:r>
              <w:t>View Room List (Xem danh sách và trạng thái phòng trọ)</w:t>
            </w:r>
          </w:p>
        </w:tc>
      </w:tr>
      <w:tr w:rsidR="001A264E" w14:paraId="6409FD60" w14:textId="77777777">
        <w:trPr>
          <w:jc w:val="center"/>
        </w:trPr>
        <w:tc>
          <w:tcPr>
            <w:tcW w:w="2160" w:type="dxa"/>
            <w:shd w:val="clear" w:color="auto" w:fill="FFFFFF"/>
            <w:tcMar>
              <w:top w:w="90" w:type="dxa"/>
              <w:left w:w="110" w:type="dxa"/>
              <w:bottom w:w="90" w:type="dxa"/>
              <w:right w:w="110" w:type="dxa"/>
            </w:tcMar>
          </w:tcPr>
          <w:p w14:paraId="26DB0132" w14:textId="77777777" w:rsidR="001A264E" w:rsidRDefault="00000000">
            <w:pPr>
              <w:spacing w:before="40" w:after="40"/>
            </w:pPr>
            <w:r>
              <w:lastRenderedPageBreak/>
              <w:t>Actor</w:t>
            </w:r>
          </w:p>
        </w:tc>
        <w:tc>
          <w:tcPr>
            <w:tcW w:w="7157" w:type="dxa"/>
            <w:shd w:val="clear" w:color="auto" w:fill="FFFFFF"/>
            <w:tcMar>
              <w:top w:w="90" w:type="dxa"/>
              <w:left w:w="130" w:type="dxa"/>
              <w:bottom w:w="90" w:type="dxa"/>
              <w:right w:w="130" w:type="dxa"/>
            </w:tcMar>
          </w:tcPr>
          <w:p w14:paraId="3AC99FF3" w14:textId="77777777" w:rsidR="001A264E" w:rsidRDefault="00000000">
            <w:pPr>
              <w:spacing w:before="40" w:after="40"/>
            </w:pPr>
            <w:r>
              <w:t>Chủ trọ</w:t>
            </w:r>
          </w:p>
        </w:tc>
      </w:tr>
      <w:tr w:rsidR="001A264E" w14:paraId="38E814E7" w14:textId="77777777">
        <w:trPr>
          <w:jc w:val="center"/>
        </w:trPr>
        <w:tc>
          <w:tcPr>
            <w:tcW w:w="2160" w:type="dxa"/>
            <w:shd w:val="clear" w:color="auto" w:fill="FFFFFF"/>
            <w:tcMar>
              <w:top w:w="90" w:type="dxa"/>
              <w:left w:w="110" w:type="dxa"/>
              <w:bottom w:w="90" w:type="dxa"/>
              <w:right w:w="110" w:type="dxa"/>
            </w:tcMar>
          </w:tcPr>
          <w:p w14:paraId="6E4A2C61"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E9583A5" w14:textId="77777777" w:rsidR="001A264E" w:rsidRDefault="00000000">
            <w:pPr>
              <w:spacing w:before="40" w:after="40"/>
            </w:pPr>
            <w:r>
              <w:t>Chủ trọ đã đăng nhập vào hệ thống.</w:t>
            </w:r>
          </w:p>
        </w:tc>
      </w:tr>
      <w:tr w:rsidR="001A264E" w14:paraId="33EED64D" w14:textId="77777777">
        <w:trPr>
          <w:jc w:val="center"/>
        </w:trPr>
        <w:tc>
          <w:tcPr>
            <w:tcW w:w="2160" w:type="dxa"/>
            <w:shd w:val="clear" w:color="auto" w:fill="FFFFFF"/>
            <w:tcMar>
              <w:top w:w="90" w:type="dxa"/>
              <w:left w:w="110" w:type="dxa"/>
              <w:bottom w:w="90" w:type="dxa"/>
              <w:right w:w="110" w:type="dxa"/>
            </w:tcMar>
          </w:tcPr>
          <w:p w14:paraId="3A76B218"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69B03D4" w14:textId="77777777" w:rsidR="001A264E" w:rsidRDefault="00000000">
            <w:pPr>
              <w:spacing w:before="40" w:after="40"/>
            </w:pPr>
            <w:r>
              <w:t>Danh sách phòng cùng trạng thái (Còn trống, Đang thuê, Đang sửa chữa, Ngừng sử dụng) và chế độ hiển thị công khai được hiển thị đầy đủ.</w:t>
            </w:r>
          </w:p>
        </w:tc>
      </w:tr>
      <w:tr w:rsidR="001A264E" w14:paraId="184C9D3C" w14:textId="77777777">
        <w:trPr>
          <w:jc w:val="center"/>
        </w:trPr>
        <w:tc>
          <w:tcPr>
            <w:tcW w:w="2160" w:type="dxa"/>
            <w:shd w:val="clear" w:color="auto" w:fill="FFFFFF"/>
            <w:tcMar>
              <w:top w:w="90" w:type="dxa"/>
              <w:left w:w="110" w:type="dxa"/>
              <w:bottom w:w="90" w:type="dxa"/>
              <w:right w:w="110" w:type="dxa"/>
            </w:tcMar>
          </w:tcPr>
          <w:p w14:paraId="6CA00C3B"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3021F7B" w14:textId="77777777" w:rsidR="001A264E" w:rsidRDefault="00000000">
            <w:pPr>
              <w:spacing w:before="40" w:after="40"/>
              <w:ind w:left="216"/>
            </w:pPr>
            <w:r>
              <w:t>1. Chủ trọ chọn mục 'Quản lý phòng trọ' trên thanh menu điều hướng.</w:t>
            </w:r>
          </w:p>
          <w:p w14:paraId="137E88D4" w14:textId="77777777" w:rsidR="001A264E" w:rsidRDefault="00000000">
            <w:pPr>
              <w:spacing w:before="40" w:after="40"/>
              <w:ind w:left="216"/>
            </w:pPr>
            <w:r>
              <w:t>2. Hệ thống tải dữ liệu và hiển thị giao diện quản lý phòng trọ gồm:</w:t>
            </w:r>
          </w:p>
          <w:p w14:paraId="7853EA01" w14:textId="77777777" w:rsidR="001A264E" w:rsidRDefault="00000000">
            <w:pPr>
              <w:spacing w:before="40" w:after="40"/>
              <w:ind w:left="216"/>
            </w:pPr>
            <w:r>
              <w:t>- Bộ lọc tìm kiếm: Bộ lọc Tòa nhà, Bộ lọc Tầng, Bộ lọc Trạng thái phòng (Tất cả, Còn trống, Đang thuê, Đang sửa chữa, Ngừng sử dụng).</w:t>
            </w:r>
          </w:p>
          <w:p w14:paraId="46452305" w14:textId="77777777" w:rsidR="001A264E" w:rsidRDefault="00000000">
            <w:pPr>
              <w:spacing w:before="40" w:after="40"/>
              <w:ind w:left="216"/>
            </w:pPr>
            <w:r>
              <w:t>- Nút 'Thêm phòng mới'.</w:t>
            </w:r>
          </w:p>
          <w:p w14:paraId="655D5DFE" w14:textId="77777777" w:rsidR="001A264E" w:rsidRDefault="00000000">
            <w:pPr>
              <w:spacing w:before="40" w:after="40"/>
              <w:ind w:left="216"/>
            </w:pPr>
            <w:r>
              <w:t>- Bảng danh sách phòng trọ:</w:t>
            </w:r>
          </w:p>
          <w:p w14:paraId="49EBB7AF"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4"/>
              <w:gridCol w:w="1029"/>
              <w:gridCol w:w="528"/>
              <w:gridCol w:w="807"/>
              <w:gridCol w:w="900"/>
              <w:gridCol w:w="668"/>
              <w:gridCol w:w="815"/>
              <w:gridCol w:w="807"/>
              <w:gridCol w:w="809"/>
            </w:tblGrid>
            <w:tr w:rsidR="001A264E" w14:paraId="6AE7D806" w14:textId="77777777">
              <w:trPr>
                <w:jc w:val="center"/>
              </w:trPr>
              <w:tc>
                <w:tcPr>
                  <w:tcW w:w="529" w:type="dxa"/>
                  <w:shd w:val="clear" w:color="auto" w:fill="FFFFFF"/>
                  <w:tcMar>
                    <w:top w:w="60" w:type="dxa"/>
                    <w:left w:w="70" w:type="dxa"/>
                    <w:bottom w:w="60" w:type="dxa"/>
                    <w:right w:w="70" w:type="dxa"/>
                  </w:tcMar>
                </w:tcPr>
                <w:p w14:paraId="72F28951" w14:textId="77777777" w:rsidR="001A264E" w:rsidRDefault="00000000">
                  <w:pPr>
                    <w:spacing w:before="20" w:after="20"/>
                    <w:jc w:val="center"/>
                  </w:pPr>
                  <w:r>
                    <w:rPr>
                      <w:b/>
                      <w:sz w:val="17"/>
                    </w:rPr>
                    <w:t>Mã</w:t>
                  </w:r>
                </w:p>
              </w:tc>
              <w:tc>
                <w:tcPr>
                  <w:tcW w:w="1058" w:type="dxa"/>
                  <w:shd w:val="clear" w:color="auto" w:fill="FFFFFF"/>
                  <w:tcMar>
                    <w:top w:w="60" w:type="dxa"/>
                    <w:left w:w="70" w:type="dxa"/>
                    <w:bottom w:w="60" w:type="dxa"/>
                    <w:right w:w="70" w:type="dxa"/>
                  </w:tcMar>
                </w:tcPr>
                <w:p w14:paraId="5D8AD2F9" w14:textId="77777777" w:rsidR="001A264E" w:rsidRDefault="00000000">
                  <w:pPr>
                    <w:spacing w:before="20" w:after="20"/>
                    <w:jc w:val="center"/>
                  </w:pPr>
                  <w:r>
                    <w:rPr>
                      <w:b/>
                      <w:sz w:val="17"/>
                    </w:rPr>
                    <w:t>Tên phòng &amp; Tòa nhà</w:t>
                  </w:r>
                </w:p>
              </w:tc>
              <w:tc>
                <w:tcPr>
                  <w:tcW w:w="529" w:type="dxa"/>
                  <w:shd w:val="clear" w:color="auto" w:fill="FFFFFF"/>
                  <w:tcMar>
                    <w:top w:w="60" w:type="dxa"/>
                    <w:left w:w="70" w:type="dxa"/>
                    <w:bottom w:w="60" w:type="dxa"/>
                    <w:right w:w="70" w:type="dxa"/>
                  </w:tcMar>
                </w:tcPr>
                <w:p w14:paraId="31CC7FB0" w14:textId="77777777" w:rsidR="001A264E" w:rsidRDefault="00000000">
                  <w:pPr>
                    <w:spacing w:before="20" w:after="20"/>
                    <w:jc w:val="center"/>
                  </w:pPr>
                  <w:r>
                    <w:rPr>
                      <w:b/>
                      <w:sz w:val="17"/>
                    </w:rPr>
                    <w:t>Tầng</w:t>
                  </w:r>
                </w:p>
              </w:tc>
              <w:tc>
                <w:tcPr>
                  <w:tcW w:w="831" w:type="dxa"/>
                  <w:shd w:val="clear" w:color="auto" w:fill="FFFFFF"/>
                  <w:tcMar>
                    <w:top w:w="60" w:type="dxa"/>
                    <w:left w:w="70" w:type="dxa"/>
                    <w:bottom w:w="60" w:type="dxa"/>
                    <w:right w:w="70" w:type="dxa"/>
                  </w:tcMar>
                </w:tcPr>
                <w:p w14:paraId="0D4B45A1" w14:textId="77777777" w:rsidR="001A264E" w:rsidRDefault="00000000">
                  <w:pPr>
                    <w:spacing w:before="20" w:after="20"/>
                    <w:jc w:val="center"/>
                  </w:pPr>
                  <w:r>
                    <w:rPr>
                      <w:b/>
                      <w:sz w:val="17"/>
                    </w:rPr>
                    <w:t>Diện tích</w:t>
                  </w:r>
                </w:p>
              </w:tc>
              <w:tc>
                <w:tcPr>
                  <w:tcW w:w="907" w:type="dxa"/>
                  <w:shd w:val="clear" w:color="auto" w:fill="FFFFFF"/>
                  <w:tcMar>
                    <w:top w:w="60" w:type="dxa"/>
                    <w:left w:w="70" w:type="dxa"/>
                    <w:bottom w:w="60" w:type="dxa"/>
                    <w:right w:w="70" w:type="dxa"/>
                  </w:tcMar>
                </w:tcPr>
                <w:p w14:paraId="1BBAD7EE" w14:textId="77777777" w:rsidR="001A264E" w:rsidRDefault="00000000">
                  <w:pPr>
                    <w:spacing w:before="20" w:after="20"/>
                    <w:jc w:val="center"/>
                  </w:pPr>
                  <w:r>
                    <w:rPr>
                      <w:b/>
                      <w:sz w:val="17"/>
                    </w:rPr>
                    <w:t>Giá thuê (đ/tháng)</w:t>
                  </w:r>
                </w:p>
              </w:tc>
              <w:tc>
                <w:tcPr>
                  <w:tcW w:w="680" w:type="dxa"/>
                  <w:shd w:val="clear" w:color="auto" w:fill="FFFFFF"/>
                  <w:tcMar>
                    <w:top w:w="60" w:type="dxa"/>
                    <w:left w:w="70" w:type="dxa"/>
                    <w:bottom w:w="60" w:type="dxa"/>
                    <w:right w:w="70" w:type="dxa"/>
                  </w:tcMar>
                </w:tcPr>
                <w:p w14:paraId="69FA7FE7" w14:textId="77777777" w:rsidR="001A264E" w:rsidRDefault="00000000">
                  <w:pPr>
                    <w:spacing w:before="20" w:after="20"/>
                    <w:jc w:val="center"/>
                  </w:pPr>
                  <w:r>
                    <w:rPr>
                      <w:b/>
                      <w:sz w:val="17"/>
                    </w:rPr>
                    <w:t>Sức chứa</w:t>
                  </w:r>
                </w:p>
              </w:tc>
              <w:tc>
                <w:tcPr>
                  <w:tcW w:w="831" w:type="dxa"/>
                  <w:shd w:val="clear" w:color="auto" w:fill="FFFFFF"/>
                  <w:tcMar>
                    <w:top w:w="60" w:type="dxa"/>
                    <w:left w:w="70" w:type="dxa"/>
                    <w:bottom w:w="60" w:type="dxa"/>
                    <w:right w:w="70" w:type="dxa"/>
                  </w:tcMar>
                </w:tcPr>
                <w:p w14:paraId="4A09B4D5" w14:textId="77777777" w:rsidR="001A264E" w:rsidRDefault="00000000">
                  <w:pPr>
                    <w:spacing w:before="20" w:after="20"/>
                    <w:jc w:val="center"/>
                  </w:pPr>
                  <w:r>
                    <w:rPr>
                      <w:b/>
                      <w:sz w:val="17"/>
                    </w:rPr>
                    <w:t>Trạng thái</w:t>
                  </w:r>
                </w:p>
              </w:tc>
              <w:tc>
                <w:tcPr>
                  <w:tcW w:w="831" w:type="dxa"/>
                  <w:shd w:val="clear" w:color="auto" w:fill="FFFFFF"/>
                  <w:tcMar>
                    <w:top w:w="60" w:type="dxa"/>
                    <w:left w:w="70" w:type="dxa"/>
                    <w:bottom w:w="60" w:type="dxa"/>
                    <w:right w:w="70" w:type="dxa"/>
                  </w:tcMar>
                </w:tcPr>
                <w:p w14:paraId="716B2924" w14:textId="77777777" w:rsidR="001A264E" w:rsidRDefault="00000000">
                  <w:pPr>
                    <w:spacing w:before="20" w:after="20"/>
                    <w:jc w:val="center"/>
                  </w:pPr>
                  <w:r>
                    <w:rPr>
                      <w:b/>
                      <w:sz w:val="17"/>
                    </w:rPr>
                    <w:t>Hiển thị</w:t>
                  </w:r>
                </w:p>
              </w:tc>
              <w:tc>
                <w:tcPr>
                  <w:tcW w:w="831" w:type="dxa"/>
                  <w:shd w:val="clear" w:color="auto" w:fill="FFFFFF"/>
                  <w:tcMar>
                    <w:top w:w="60" w:type="dxa"/>
                    <w:left w:w="70" w:type="dxa"/>
                    <w:bottom w:w="60" w:type="dxa"/>
                    <w:right w:w="70" w:type="dxa"/>
                  </w:tcMar>
                </w:tcPr>
                <w:p w14:paraId="37163B25" w14:textId="77777777" w:rsidR="001A264E" w:rsidRDefault="00000000">
                  <w:pPr>
                    <w:spacing w:before="20" w:after="20"/>
                    <w:jc w:val="center"/>
                  </w:pPr>
                  <w:r>
                    <w:rPr>
                      <w:b/>
                      <w:sz w:val="17"/>
                    </w:rPr>
                    <w:t>Thao tác</w:t>
                  </w:r>
                </w:p>
              </w:tc>
            </w:tr>
            <w:tr w:rsidR="001A264E" w14:paraId="6F03F68B" w14:textId="77777777">
              <w:trPr>
                <w:jc w:val="center"/>
              </w:trPr>
              <w:tc>
                <w:tcPr>
                  <w:tcW w:w="529" w:type="dxa"/>
                  <w:shd w:val="clear" w:color="auto" w:fill="FFFFFF"/>
                  <w:tcMar>
                    <w:top w:w="45" w:type="dxa"/>
                    <w:left w:w="65" w:type="dxa"/>
                    <w:bottom w:w="45" w:type="dxa"/>
                    <w:right w:w="65" w:type="dxa"/>
                  </w:tcMar>
                </w:tcPr>
                <w:p w14:paraId="5B57595C" w14:textId="77777777" w:rsidR="001A264E" w:rsidRDefault="00000000">
                  <w:pPr>
                    <w:spacing w:before="20" w:after="20"/>
                    <w:jc w:val="center"/>
                  </w:pPr>
                  <w:r>
                    <w:rPr>
                      <w:sz w:val="16"/>
                    </w:rPr>
                    <w:t>#101</w:t>
                  </w:r>
                </w:p>
              </w:tc>
              <w:tc>
                <w:tcPr>
                  <w:tcW w:w="1058" w:type="dxa"/>
                  <w:shd w:val="clear" w:color="auto" w:fill="FFFFFF"/>
                  <w:tcMar>
                    <w:top w:w="45" w:type="dxa"/>
                    <w:left w:w="65" w:type="dxa"/>
                    <w:bottom w:w="45" w:type="dxa"/>
                    <w:right w:w="65" w:type="dxa"/>
                  </w:tcMar>
                </w:tcPr>
                <w:p w14:paraId="410C0FF0" w14:textId="77777777" w:rsidR="001A264E" w:rsidRDefault="00000000">
                  <w:pPr>
                    <w:spacing w:before="20" w:after="20"/>
                  </w:pPr>
                  <w:r>
                    <w:rPr>
                      <w:sz w:val="16"/>
                    </w:rPr>
                    <w:t>Phòng 101 (Tòa nhà Ánh Dương)</w:t>
                  </w:r>
                </w:p>
              </w:tc>
              <w:tc>
                <w:tcPr>
                  <w:tcW w:w="529" w:type="dxa"/>
                  <w:shd w:val="clear" w:color="auto" w:fill="FFFFFF"/>
                  <w:tcMar>
                    <w:top w:w="45" w:type="dxa"/>
                    <w:left w:w="65" w:type="dxa"/>
                    <w:bottom w:w="45" w:type="dxa"/>
                    <w:right w:w="65" w:type="dxa"/>
                  </w:tcMar>
                </w:tcPr>
                <w:p w14:paraId="06CC4B26" w14:textId="77777777" w:rsidR="001A264E" w:rsidRDefault="00000000">
                  <w:pPr>
                    <w:spacing w:before="20" w:after="20"/>
                    <w:jc w:val="center"/>
                  </w:pPr>
                  <w:r>
                    <w:rPr>
                      <w:sz w:val="16"/>
                    </w:rPr>
                    <w:t>Tầng 1</w:t>
                  </w:r>
                </w:p>
              </w:tc>
              <w:tc>
                <w:tcPr>
                  <w:tcW w:w="831" w:type="dxa"/>
                  <w:shd w:val="clear" w:color="auto" w:fill="FFFFFF"/>
                  <w:tcMar>
                    <w:top w:w="45" w:type="dxa"/>
                    <w:left w:w="65" w:type="dxa"/>
                    <w:bottom w:w="45" w:type="dxa"/>
                    <w:right w:w="65" w:type="dxa"/>
                  </w:tcMar>
                </w:tcPr>
                <w:p w14:paraId="666BA5ED" w14:textId="77777777" w:rsidR="001A264E" w:rsidRDefault="00000000">
                  <w:pPr>
                    <w:spacing w:before="20" w:after="20"/>
                    <w:jc w:val="center"/>
                  </w:pPr>
                  <w:r>
                    <w:rPr>
                      <w:sz w:val="16"/>
                    </w:rPr>
                    <w:t>25 m²</w:t>
                  </w:r>
                </w:p>
              </w:tc>
              <w:tc>
                <w:tcPr>
                  <w:tcW w:w="907" w:type="dxa"/>
                  <w:shd w:val="clear" w:color="auto" w:fill="FFFFFF"/>
                  <w:tcMar>
                    <w:top w:w="45" w:type="dxa"/>
                    <w:left w:w="65" w:type="dxa"/>
                    <w:bottom w:w="45" w:type="dxa"/>
                    <w:right w:w="65" w:type="dxa"/>
                  </w:tcMar>
                </w:tcPr>
                <w:p w14:paraId="4AC96CFC" w14:textId="77777777" w:rsidR="001A264E" w:rsidRDefault="00000000">
                  <w:pPr>
                    <w:spacing w:before="20" w:after="20"/>
                  </w:pPr>
                  <w:r>
                    <w:rPr>
                      <w:sz w:val="16"/>
                    </w:rPr>
                    <w:t>3.500.000 đ</w:t>
                  </w:r>
                </w:p>
              </w:tc>
              <w:tc>
                <w:tcPr>
                  <w:tcW w:w="680" w:type="dxa"/>
                  <w:shd w:val="clear" w:color="auto" w:fill="FFFFFF"/>
                  <w:tcMar>
                    <w:top w:w="45" w:type="dxa"/>
                    <w:left w:w="65" w:type="dxa"/>
                    <w:bottom w:w="45" w:type="dxa"/>
                    <w:right w:w="65" w:type="dxa"/>
                  </w:tcMar>
                </w:tcPr>
                <w:p w14:paraId="2C66CB00" w14:textId="77777777" w:rsidR="001A264E" w:rsidRDefault="00000000">
                  <w:pPr>
                    <w:spacing w:before="20" w:after="20"/>
                  </w:pPr>
                  <w:r>
                    <w:rPr>
                      <w:sz w:val="16"/>
                    </w:rPr>
                    <w:t>2 người</w:t>
                  </w:r>
                </w:p>
              </w:tc>
              <w:tc>
                <w:tcPr>
                  <w:tcW w:w="831" w:type="dxa"/>
                  <w:shd w:val="clear" w:color="auto" w:fill="FFFFFF"/>
                  <w:tcMar>
                    <w:top w:w="45" w:type="dxa"/>
                    <w:left w:w="65" w:type="dxa"/>
                    <w:bottom w:w="45" w:type="dxa"/>
                    <w:right w:w="65" w:type="dxa"/>
                  </w:tcMar>
                </w:tcPr>
                <w:p w14:paraId="7E869577" w14:textId="77777777" w:rsidR="001A264E" w:rsidRDefault="00000000">
                  <w:pPr>
                    <w:spacing w:before="20" w:after="20"/>
                  </w:pPr>
                  <w:r>
                    <w:rPr>
                      <w:sz w:val="16"/>
                    </w:rPr>
                    <w:t>Đang thuê</w:t>
                  </w:r>
                </w:p>
              </w:tc>
              <w:tc>
                <w:tcPr>
                  <w:tcW w:w="831" w:type="dxa"/>
                  <w:shd w:val="clear" w:color="auto" w:fill="FFFFFF"/>
                  <w:tcMar>
                    <w:top w:w="45" w:type="dxa"/>
                    <w:left w:w="65" w:type="dxa"/>
                    <w:bottom w:w="45" w:type="dxa"/>
                    <w:right w:w="65" w:type="dxa"/>
                  </w:tcMar>
                </w:tcPr>
                <w:p w14:paraId="0C20E79A" w14:textId="77777777" w:rsidR="001A264E" w:rsidRDefault="00000000">
                  <w:pPr>
                    <w:spacing w:before="20" w:after="20"/>
                  </w:pPr>
                  <w:r>
                    <w:rPr>
                      <w:sz w:val="16"/>
                    </w:rPr>
                    <w:t>Công khai</w:t>
                  </w:r>
                </w:p>
              </w:tc>
              <w:tc>
                <w:tcPr>
                  <w:tcW w:w="831" w:type="dxa"/>
                  <w:shd w:val="clear" w:color="auto" w:fill="FFFFFF"/>
                  <w:tcMar>
                    <w:top w:w="45" w:type="dxa"/>
                    <w:left w:w="65" w:type="dxa"/>
                    <w:bottom w:w="45" w:type="dxa"/>
                    <w:right w:w="65" w:type="dxa"/>
                  </w:tcMar>
                </w:tcPr>
                <w:p w14:paraId="6561ABAD" w14:textId="77777777" w:rsidR="001A264E" w:rsidRDefault="00000000">
                  <w:pPr>
                    <w:spacing w:before="20" w:after="20"/>
                    <w:jc w:val="center"/>
                  </w:pPr>
                  <w:r>
                    <w:rPr>
                      <w:sz w:val="16"/>
                    </w:rPr>
                    <w:t>Sửa</w:t>
                  </w:r>
                </w:p>
              </w:tc>
            </w:tr>
            <w:tr w:rsidR="001A264E" w14:paraId="3D04E0A7" w14:textId="77777777">
              <w:trPr>
                <w:jc w:val="center"/>
              </w:trPr>
              <w:tc>
                <w:tcPr>
                  <w:tcW w:w="529" w:type="dxa"/>
                  <w:shd w:val="clear" w:color="auto" w:fill="FFFFFF"/>
                  <w:tcMar>
                    <w:top w:w="45" w:type="dxa"/>
                    <w:left w:w="65" w:type="dxa"/>
                    <w:bottom w:w="45" w:type="dxa"/>
                    <w:right w:w="65" w:type="dxa"/>
                  </w:tcMar>
                </w:tcPr>
                <w:p w14:paraId="06162584" w14:textId="77777777" w:rsidR="001A264E" w:rsidRDefault="00000000">
                  <w:pPr>
                    <w:spacing w:before="20" w:after="20"/>
                    <w:jc w:val="center"/>
                  </w:pPr>
                  <w:r>
                    <w:rPr>
                      <w:sz w:val="16"/>
                    </w:rPr>
                    <w:t>#102</w:t>
                  </w:r>
                </w:p>
              </w:tc>
              <w:tc>
                <w:tcPr>
                  <w:tcW w:w="1058" w:type="dxa"/>
                  <w:shd w:val="clear" w:color="auto" w:fill="FFFFFF"/>
                  <w:tcMar>
                    <w:top w:w="45" w:type="dxa"/>
                    <w:left w:w="65" w:type="dxa"/>
                    <w:bottom w:w="45" w:type="dxa"/>
                    <w:right w:w="65" w:type="dxa"/>
                  </w:tcMar>
                </w:tcPr>
                <w:p w14:paraId="1AA9E58A" w14:textId="77777777" w:rsidR="001A264E" w:rsidRDefault="00000000">
                  <w:pPr>
                    <w:spacing w:before="20" w:after="20"/>
                  </w:pPr>
                  <w:r>
                    <w:rPr>
                      <w:sz w:val="16"/>
                    </w:rPr>
                    <w:t>Phòng 102 (Tòa nhà Ánh Dương)</w:t>
                  </w:r>
                </w:p>
              </w:tc>
              <w:tc>
                <w:tcPr>
                  <w:tcW w:w="529" w:type="dxa"/>
                  <w:shd w:val="clear" w:color="auto" w:fill="FFFFFF"/>
                  <w:tcMar>
                    <w:top w:w="45" w:type="dxa"/>
                    <w:left w:w="65" w:type="dxa"/>
                    <w:bottom w:w="45" w:type="dxa"/>
                    <w:right w:w="65" w:type="dxa"/>
                  </w:tcMar>
                </w:tcPr>
                <w:p w14:paraId="02D79589" w14:textId="77777777" w:rsidR="001A264E" w:rsidRDefault="00000000">
                  <w:pPr>
                    <w:spacing w:before="20" w:after="20"/>
                    <w:jc w:val="center"/>
                  </w:pPr>
                  <w:r>
                    <w:rPr>
                      <w:sz w:val="16"/>
                    </w:rPr>
                    <w:t>Tầng 1</w:t>
                  </w:r>
                </w:p>
              </w:tc>
              <w:tc>
                <w:tcPr>
                  <w:tcW w:w="831" w:type="dxa"/>
                  <w:shd w:val="clear" w:color="auto" w:fill="FFFFFF"/>
                  <w:tcMar>
                    <w:top w:w="45" w:type="dxa"/>
                    <w:left w:w="65" w:type="dxa"/>
                    <w:bottom w:w="45" w:type="dxa"/>
                    <w:right w:w="65" w:type="dxa"/>
                  </w:tcMar>
                </w:tcPr>
                <w:p w14:paraId="2390574D" w14:textId="77777777" w:rsidR="001A264E" w:rsidRDefault="00000000">
                  <w:pPr>
                    <w:spacing w:before="20" w:after="20"/>
                    <w:jc w:val="center"/>
                  </w:pPr>
                  <w:r>
                    <w:rPr>
                      <w:sz w:val="16"/>
                    </w:rPr>
                    <w:t>28 m²</w:t>
                  </w:r>
                </w:p>
              </w:tc>
              <w:tc>
                <w:tcPr>
                  <w:tcW w:w="907" w:type="dxa"/>
                  <w:shd w:val="clear" w:color="auto" w:fill="FFFFFF"/>
                  <w:tcMar>
                    <w:top w:w="45" w:type="dxa"/>
                    <w:left w:w="65" w:type="dxa"/>
                    <w:bottom w:w="45" w:type="dxa"/>
                    <w:right w:w="65" w:type="dxa"/>
                  </w:tcMar>
                </w:tcPr>
                <w:p w14:paraId="7371F718" w14:textId="77777777" w:rsidR="001A264E" w:rsidRDefault="00000000">
                  <w:pPr>
                    <w:spacing w:before="20" w:after="20"/>
                  </w:pPr>
                  <w:r>
                    <w:rPr>
                      <w:sz w:val="16"/>
                    </w:rPr>
                    <w:t>3.800.000 đ</w:t>
                  </w:r>
                </w:p>
              </w:tc>
              <w:tc>
                <w:tcPr>
                  <w:tcW w:w="680" w:type="dxa"/>
                  <w:shd w:val="clear" w:color="auto" w:fill="FFFFFF"/>
                  <w:tcMar>
                    <w:top w:w="45" w:type="dxa"/>
                    <w:left w:w="65" w:type="dxa"/>
                    <w:bottom w:w="45" w:type="dxa"/>
                    <w:right w:w="65" w:type="dxa"/>
                  </w:tcMar>
                </w:tcPr>
                <w:p w14:paraId="7621478E" w14:textId="77777777" w:rsidR="001A264E" w:rsidRDefault="00000000">
                  <w:pPr>
                    <w:spacing w:before="20" w:after="20"/>
                  </w:pPr>
                  <w:r>
                    <w:rPr>
                      <w:sz w:val="16"/>
                    </w:rPr>
                    <w:t>3 người</w:t>
                  </w:r>
                </w:p>
              </w:tc>
              <w:tc>
                <w:tcPr>
                  <w:tcW w:w="831" w:type="dxa"/>
                  <w:shd w:val="clear" w:color="auto" w:fill="FFFFFF"/>
                  <w:tcMar>
                    <w:top w:w="45" w:type="dxa"/>
                    <w:left w:w="65" w:type="dxa"/>
                    <w:bottom w:w="45" w:type="dxa"/>
                    <w:right w:w="65" w:type="dxa"/>
                  </w:tcMar>
                </w:tcPr>
                <w:p w14:paraId="75C30BE4" w14:textId="77777777" w:rsidR="001A264E" w:rsidRDefault="00000000">
                  <w:pPr>
                    <w:spacing w:before="20" w:after="20"/>
                  </w:pPr>
                  <w:r>
                    <w:rPr>
                      <w:sz w:val="16"/>
                    </w:rPr>
                    <w:t>Còn trống</w:t>
                  </w:r>
                </w:p>
              </w:tc>
              <w:tc>
                <w:tcPr>
                  <w:tcW w:w="831" w:type="dxa"/>
                  <w:shd w:val="clear" w:color="auto" w:fill="FFFFFF"/>
                  <w:tcMar>
                    <w:top w:w="45" w:type="dxa"/>
                    <w:left w:w="65" w:type="dxa"/>
                    <w:bottom w:w="45" w:type="dxa"/>
                    <w:right w:w="65" w:type="dxa"/>
                  </w:tcMar>
                </w:tcPr>
                <w:p w14:paraId="56AC2D07" w14:textId="77777777" w:rsidR="001A264E" w:rsidRDefault="00000000">
                  <w:pPr>
                    <w:spacing w:before="20" w:after="20"/>
                  </w:pPr>
                  <w:r>
                    <w:rPr>
                      <w:sz w:val="16"/>
                    </w:rPr>
                    <w:t>Công khai</w:t>
                  </w:r>
                </w:p>
              </w:tc>
              <w:tc>
                <w:tcPr>
                  <w:tcW w:w="831" w:type="dxa"/>
                  <w:shd w:val="clear" w:color="auto" w:fill="FFFFFF"/>
                  <w:tcMar>
                    <w:top w:w="45" w:type="dxa"/>
                    <w:left w:w="65" w:type="dxa"/>
                    <w:bottom w:w="45" w:type="dxa"/>
                    <w:right w:w="65" w:type="dxa"/>
                  </w:tcMar>
                </w:tcPr>
                <w:p w14:paraId="2648417B" w14:textId="77777777" w:rsidR="001A264E" w:rsidRDefault="00000000">
                  <w:pPr>
                    <w:spacing w:before="20" w:after="20"/>
                    <w:jc w:val="center"/>
                  </w:pPr>
                  <w:r>
                    <w:rPr>
                      <w:sz w:val="16"/>
                    </w:rPr>
                    <w:t>Sửa</w:t>
                  </w:r>
                </w:p>
              </w:tc>
            </w:tr>
            <w:tr w:rsidR="001A264E" w14:paraId="37D68D36" w14:textId="77777777">
              <w:trPr>
                <w:jc w:val="center"/>
              </w:trPr>
              <w:tc>
                <w:tcPr>
                  <w:tcW w:w="529" w:type="dxa"/>
                  <w:shd w:val="clear" w:color="auto" w:fill="FFFFFF"/>
                  <w:tcMar>
                    <w:top w:w="45" w:type="dxa"/>
                    <w:left w:w="65" w:type="dxa"/>
                    <w:bottom w:w="45" w:type="dxa"/>
                    <w:right w:w="65" w:type="dxa"/>
                  </w:tcMar>
                </w:tcPr>
                <w:p w14:paraId="7F2B3FC1" w14:textId="77777777" w:rsidR="001A264E" w:rsidRDefault="00000000">
                  <w:pPr>
                    <w:spacing w:before="20" w:after="20"/>
                    <w:jc w:val="center"/>
                  </w:pPr>
                  <w:r>
                    <w:rPr>
                      <w:sz w:val="16"/>
                    </w:rPr>
                    <w:t>#201</w:t>
                  </w:r>
                </w:p>
              </w:tc>
              <w:tc>
                <w:tcPr>
                  <w:tcW w:w="1058" w:type="dxa"/>
                  <w:shd w:val="clear" w:color="auto" w:fill="FFFFFF"/>
                  <w:tcMar>
                    <w:top w:w="45" w:type="dxa"/>
                    <w:left w:w="65" w:type="dxa"/>
                    <w:bottom w:w="45" w:type="dxa"/>
                    <w:right w:w="65" w:type="dxa"/>
                  </w:tcMar>
                </w:tcPr>
                <w:p w14:paraId="3939CE31" w14:textId="77777777" w:rsidR="001A264E" w:rsidRDefault="00000000">
                  <w:pPr>
                    <w:spacing w:before="20" w:after="20"/>
                  </w:pPr>
                  <w:r>
                    <w:rPr>
                      <w:sz w:val="16"/>
                    </w:rPr>
                    <w:t>Phòng 201 (Tòa nhà Ánh Dương)</w:t>
                  </w:r>
                </w:p>
              </w:tc>
              <w:tc>
                <w:tcPr>
                  <w:tcW w:w="529" w:type="dxa"/>
                  <w:shd w:val="clear" w:color="auto" w:fill="FFFFFF"/>
                  <w:tcMar>
                    <w:top w:w="45" w:type="dxa"/>
                    <w:left w:w="65" w:type="dxa"/>
                    <w:bottom w:w="45" w:type="dxa"/>
                    <w:right w:w="65" w:type="dxa"/>
                  </w:tcMar>
                </w:tcPr>
                <w:p w14:paraId="79A80A09" w14:textId="77777777" w:rsidR="001A264E" w:rsidRDefault="00000000">
                  <w:pPr>
                    <w:spacing w:before="20" w:after="20"/>
                    <w:jc w:val="center"/>
                  </w:pPr>
                  <w:r>
                    <w:rPr>
                      <w:sz w:val="16"/>
                    </w:rPr>
                    <w:t>Tầng 2</w:t>
                  </w:r>
                </w:p>
              </w:tc>
              <w:tc>
                <w:tcPr>
                  <w:tcW w:w="831" w:type="dxa"/>
                  <w:shd w:val="clear" w:color="auto" w:fill="FFFFFF"/>
                  <w:tcMar>
                    <w:top w:w="45" w:type="dxa"/>
                    <w:left w:w="65" w:type="dxa"/>
                    <w:bottom w:w="45" w:type="dxa"/>
                    <w:right w:w="65" w:type="dxa"/>
                  </w:tcMar>
                </w:tcPr>
                <w:p w14:paraId="3E95EC1D" w14:textId="77777777" w:rsidR="001A264E" w:rsidRDefault="00000000">
                  <w:pPr>
                    <w:spacing w:before="20" w:after="20"/>
                    <w:jc w:val="center"/>
                  </w:pPr>
                  <w:r>
                    <w:rPr>
                      <w:sz w:val="16"/>
                    </w:rPr>
                    <w:t>22 m²</w:t>
                  </w:r>
                </w:p>
              </w:tc>
              <w:tc>
                <w:tcPr>
                  <w:tcW w:w="907" w:type="dxa"/>
                  <w:shd w:val="clear" w:color="auto" w:fill="FFFFFF"/>
                  <w:tcMar>
                    <w:top w:w="45" w:type="dxa"/>
                    <w:left w:w="65" w:type="dxa"/>
                    <w:bottom w:w="45" w:type="dxa"/>
                    <w:right w:w="65" w:type="dxa"/>
                  </w:tcMar>
                </w:tcPr>
                <w:p w14:paraId="188FDD4B" w14:textId="77777777" w:rsidR="001A264E" w:rsidRDefault="00000000">
                  <w:pPr>
                    <w:spacing w:before="20" w:after="20"/>
                  </w:pPr>
                  <w:r>
                    <w:rPr>
                      <w:sz w:val="16"/>
                    </w:rPr>
                    <w:t>3.200.000 đ</w:t>
                  </w:r>
                </w:p>
              </w:tc>
              <w:tc>
                <w:tcPr>
                  <w:tcW w:w="680" w:type="dxa"/>
                  <w:shd w:val="clear" w:color="auto" w:fill="FFFFFF"/>
                  <w:tcMar>
                    <w:top w:w="45" w:type="dxa"/>
                    <w:left w:w="65" w:type="dxa"/>
                    <w:bottom w:w="45" w:type="dxa"/>
                    <w:right w:w="65" w:type="dxa"/>
                  </w:tcMar>
                </w:tcPr>
                <w:p w14:paraId="62294808" w14:textId="77777777" w:rsidR="001A264E" w:rsidRDefault="00000000">
                  <w:pPr>
                    <w:spacing w:before="20" w:after="20"/>
                  </w:pPr>
                  <w:r>
                    <w:rPr>
                      <w:sz w:val="16"/>
                    </w:rPr>
                    <w:t>2 người</w:t>
                  </w:r>
                </w:p>
              </w:tc>
              <w:tc>
                <w:tcPr>
                  <w:tcW w:w="831" w:type="dxa"/>
                  <w:shd w:val="clear" w:color="auto" w:fill="FFFFFF"/>
                  <w:tcMar>
                    <w:top w:w="45" w:type="dxa"/>
                    <w:left w:w="65" w:type="dxa"/>
                    <w:bottom w:w="45" w:type="dxa"/>
                    <w:right w:w="65" w:type="dxa"/>
                  </w:tcMar>
                </w:tcPr>
                <w:p w14:paraId="64BD472D" w14:textId="77777777" w:rsidR="001A264E" w:rsidRDefault="00000000">
                  <w:pPr>
                    <w:spacing w:before="20" w:after="20"/>
                  </w:pPr>
                  <w:r>
                    <w:rPr>
                      <w:sz w:val="16"/>
                    </w:rPr>
                    <w:t>Đang sửa chữa</w:t>
                  </w:r>
                </w:p>
              </w:tc>
              <w:tc>
                <w:tcPr>
                  <w:tcW w:w="831" w:type="dxa"/>
                  <w:shd w:val="clear" w:color="auto" w:fill="FFFFFF"/>
                  <w:tcMar>
                    <w:top w:w="45" w:type="dxa"/>
                    <w:left w:w="65" w:type="dxa"/>
                    <w:bottom w:w="45" w:type="dxa"/>
                    <w:right w:w="65" w:type="dxa"/>
                  </w:tcMar>
                </w:tcPr>
                <w:p w14:paraId="4C60753E" w14:textId="77777777" w:rsidR="001A264E" w:rsidRDefault="00000000">
                  <w:pPr>
                    <w:spacing w:before="20" w:after="20"/>
                    <w:jc w:val="center"/>
                  </w:pPr>
                  <w:r>
                    <w:rPr>
                      <w:sz w:val="16"/>
                    </w:rPr>
                    <w:t>Ẩn</w:t>
                  </w:r>
                </w:p>
              </w:tc>
              <w:tc>
                <w:tcPr>
                  <w:tcW w:w="831" w:type="dxa"/>
                  <w:shd w:val="clear" w:color="auto" w:fill="FFFFFF"/>
                  <w:tcMar>
                    <w:top w:w="45" w:type="dxa"/>
                    <w:left w:w="65" w:type="dxa"/>
                    <w:bottom w:w="45" w:type="dxa"/>
                    <w:right w:w="65" w:type="dxa"/>
                  </w:tcMar>
                </w:tcPr>
                <w:p w14:paraId="2B7EBAF2" w14:textId="77777777" w:rsidR="001A264E" w:rsidRDefault="00000000">
                  <w:pPr>
                    <w:spacing w:before="20" w:after="20"/>
                    <w:jc w:val="center"/>
                  </w:pPr>
                  <w:r>
                    <w:rPr>
                      <w:sz w:val="16"/>
                    </w:rPr>
                    <w:t>Sửa</w:t>
                  </w:r>
                </w:p>
              </w:tc>
            </w:tr>
          </w:tbl>
          <w:p w14:paraId="3CF42C68" w14:textId="77777777" w:rsidR="001A264E" w:rsidRDefault="001A264E"/>
          <w:p w14:paraId="7E5858CF" w14:textId="77777777" w:rsidR="001A264E" w:rsidRDefault="001A264E">
            <w:pPr>
              <w:spacing w:before="40" w:after="40"/>
            </w:pPr>
          </w:p>
          <w:p w14:paraId="1E5404E6" w14:textId="77777777" w:rsidR="001A264E" w:rsidRDefault="00000000">
            <w:pPr>
              <w:spacing w:before="40" w:after="40"/>
              <w:ind w:left="216"/>
            </w:pPr>
            <w:r>
              <w:t>3. Chủ trọ có thể chọn lọc theo Tòa nhà Ánh Dương và trạng thái 'Còn trống'; bảng dữ liệu lọc nhanh hiển thị riêng các phòng trống sẵn sàng đón khách mới.</w:t>
            </w:r>
          </w:p>
        </w:tc>
      </w:tr>
      <w:tr w:rsidR="001A264E" w14:paraId="50CA2B5F" w14:textId="77777777">
        <w:trPr>
          <w:jc w:val="center"/>
        </w:trPr>
        <w:tc>
          <w:tcPr>
            <w:tcW w:w="2160" w:type="dxa"/>
            <w:shd w:val="clear" w:color="auto" w:fill="FFFFFF"/>
            <w:tcMar>
              <w:top w:w="90" w:type="dxa"/>
              <w:left w:w="110" w:type="dxa"/>
              <w:bottom w:w="90" w:type="dxa"/>
              <w:right w:w="110" w:type="dxa"/>
            </w:tcMar>
          </w:tcPr>
          <w:p w14:paraId="4E38CAAE"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73C464C7" w14:textId="77777777" w:rsidR="001A264E" w:rsidRDefault="00000000">
            <w:pPr>
              <w:spacing w:before="40" w:after="40"/>
              <w:ind w:left="216"/>
            </w:pPr>
            <w:r>
              <w:t>2. Chủ trọ chưa tạo phòng nào trong hệ thống, giao diện hiển thị thông báo: "Chưa có dữ liệu phòng trọ. Bấm Thêm phòng mới để bắt đầu cấu hình".</w:t>
            </w:r>
          </w:p>
          <w:p w14:paraId="505B11E4" w14:textId="77777777" w:rsidR="001A264E" w:rsidRDefault="00000000">
            <w:pPr>
              <w:spacing w:before="40" w:after="40"/>
              <w:ind w:left="216"/>
            </w:pPr>
            <w:r>
              <w:t>3. Không có phòng nào thỏa mãn tiêu chí bộ lọc, hệ thống hiển thị thông báo: "Không tìm thấy phòng trọ phù hợp với tiêu chí lọc".</w:t>
            </w:r>
          </w:p>
        </w:tc>
      </w:tr>
    </w:tbl>
    <w:p w14:paraId="76EEC9A7" w14:textId="77777777" w:rsidR="001A264E" w:rsidRDefault="001A264E">
      <w:pPr>
        <w:spacing w:before="40" w:after="160"/>
      </w:pPr>
    </w:p>
    <w:p w14:paraId="41BB0C52" w14:textId="77777777" w:rsidR="001A264E" w:rsidRDefault="00000000">
      <w:pPr>
        <w:pStyle w:val="Heading2"/>
        <w:spacing w:before="280" w:after="80"/>
      </w:pPr>
      <w:r>
        <w:rPr>
          <w:rFonts w:ascii="Times New Roman" w:hAnsi="Times New Roman"/>
        </w:rPr>
        <w:t>6. Chức năng thêm phòng trọ mới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7EF7FA0F" w14:textId="77777777">
        <w:trPr>
          <w:jc w:val="center"/>
        </w:trPr>
        <w:tc>
          <w:tcPr>
            <w:tcW w:w="2160" w:type="dxa"/>
            <w:shd w:val="clear" w:color="auto" w:fill="FFFFFF"/>
            <w:tcMar>
              <w:top w:w="90" w:type="dxa"/>
              <w:left w:w="110" w:type="dxa"/>
              <w:bottom w:w="90" w:type="dxa"/>
              <w:right w:w="110" w:type="dxa"/>
            </w:tcMar>
          </w:tcPr>
          <w:p w14:paraId="3FD47AFC"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557EDD2D" w14:textId="77777777" w:rsidR="001A264E" w:rsidRDefault="00000000">
            <w:pPr>
              <w:spacing w:before="40" w:after="40"/>
            </w:pPr>
            <w:r>
              <w:t>Add Room (Tạo mới phòng trọ)</w:t>
            </w:r>
          </w:p>
        </w:tc>
      </w:tr>
      <w:tr w:rsidR="001A264E" w14:paraId="1A7FE49A" w14:textId="77777777">
        <w:trPr>
          <w:jc w:val="center"/>
        </w:trPr>
        <w:tc>
          <w:tcPr>
            <w:tcW w:w="2160" w:type="dxa"/>
            <w:shd w:val="clear" w:color="auto" w:fill="FFFFFF"/>
            <w:tcMar>
              <w:top w:w="90" w:type="dxa"/>
              <w:left w:w="110" w:type="dxa"/>
              <w:bottom w:w="90" w:type="dxa"/>
              <w:right w:w="110" w:type="dxa"/>
            </w:tcMar>
          </w:tcPr>
          <w:p w14:paraId="0A41152D"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7DD61F68" w14:textId="77777777" w:rsidR="001A264E" w:rsidRDefault="00000000">
            <w:pPr>
              <w:spacing w:before="40" w:after="40"/>
            </w:pPr>
            <w:r>
              <w:t>Chủ trọ</w:t>
            </w:r>
          </w:p>
        </w:tc>
      </w:tr>
      <w:tr w:rsidR="001A264E" w14:paraId="3FA6BBBC" w14:textId="77777777">
        <w:trPr>
          <w:jc w:val="center"/>
        </w:trPr>
        <w:tc>
          <w:tcPr>
            <w:tcW w:w="2160" w:type="dxa"/>
            <w:shd w:val="clear" w:color="auto" w:fill="FFFFFF"/>
            <w:tcMar>
              <w:top w:w="90" w:type="dxa"/>
              <w:left w:w="110" w:type="dxa"/>
              <w:bottom w:w="90" w:type="dxa"/>
              <w:right w:w="110" w:type="dxa"/>
            </w:tcMar>
          </w:tcPr>
          <w:p w14:paraId="37719953"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C13D388" w14:textId="77777777" w:rsidR="001A264E" w:rsidRDefault="00000000">
            <w:pPr>
              <w:spacing w:before="40" w:after="40"/>
            </w:pPr>
            <w:r>
              <w:t>Chủ trọ đã đăng nhập vào hệ thống.</w:t>
            </w:r>
          </w:p>
        </w:tc>
      </w:tr>
      <w:tr w:rsidR="001A264E" w14:paraId="43E4D6AF" w14:textId="77777777">
        <w:trPr>
          <w:jc w:val="center"/>
        </w:trPr>
        <w:tc>
          <w:tcPr>
            <w:tcW w:w="2160" w:type="dxa"/>
            <w:shd w:val="clear" w:color="auto" w:fill="FFFFFF"/>
            <w:tcMar>
              <w:top w:w="90" w:type="dxa"/>
              <w:left w:w="110" w:type="dxa"/>
              <w:bottom w:w="90" w:type="dxa"/>
              <w:right w:w="110" w:type="dxa"/>
            </w:tcMar>
          </w:tcPr>
          <w:p w14:paraId="7A7CDF07" w14:textId="77777777" w:rsidR="001A264E" w:rsidRDefault="00000000">
            <w:pPr>
              <w:spacing w:before="40" w:after="40"/>
            </w:pPr>
            <w:r>
              <w:lastRenderedPageBreak/>
              <w:t>Hậu điều kiện</w:t>
            </w:r>
          </w:p>
        </w:tc>
        <w:tc>
          <w:tcPr>
            <w:tcW w:w="7157" w:type="dxa"/>
            <w:shd w:val="clear" w:color="auto" w:fill="FFFFFF"/>
            <w:tcMar>
              <w:top w:w="90" w:type="dxa"/>
              <w:left w:w="130" w:type="dxa"/>
              <w:bottom w:w="90" w:type="dxa"/>
              <w:right w:w="130" w:type="dxa"/>
            </w:tcMar>
          </w:tcPr>
          <w:p w14:paraId="2385178A" w14:textId="77777777" w:rsidR="001A264E" w:rsidRDefault="00000000">
            <w:pPr>
              <w:spacing w:before="40" w:after="40"/>
            </w:pPr>
            <w:r>
              <w:t>Phòng trọ mới được khởi tạo thành công với trạng thái mặc định 'Còn trống', số người ở hiện tại bằng 0.</w:t>
            </w:r>
          </w:p>
        </w:tc>
      </w:tr>
      <w:tr w:rsidR="001A264E" w14:paraId="04B7A9B3" w14:textId="77777777">
        <w:trPr>
          <w:jc w:val="center"/>
        </w:trPr>
        <w:tc>
          <w:tcPr>
            <w:tcW w:w="2160" w:type="dxa"/>
            <w:shd w:val="clear" w:color="auto" w:fill="FFFFFF"/>
            <w:tcMar>
              <w:top w:w="90" w:type="dxa"/>
              <w:left w:w="110" w:type="dxa"/>
              <w:bottom w:w="90" w:type="dxa"/>
              <w:right w:w="110" w:type="dxa"/>
            </w:tcMar>
          </w:tcPr>
          <w:p w14:paraId="3D0CD157"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2FC7C14F" w14:textId="77777777" w:rsidR="001A264E" w:rsidRDefault="00000000">
            <w:pPr>
              <w:spacing w:before="40" w:after="40"/>
              <w:ind w:left="216"/>
            </w:pPr>
            <w:r>
              <w:t>1. Tại trang Quản lý phòng trọ, chủ trọ bấm nút 'Thêm phòng mới'.</w:t>
            </w:r>
          </w:p>
          <w:p w14:paraId="1D4FD136" w14:textId="77777777" w:rsidR="001A264E" w:rsidRDefault="00000000">
            <w:pPr>
              <w:spacing w:before="40" w:after="40"/>
              <w:ind w:left="216"/>
            </w:pPr>
            <w:r>
              <w:t>2. Hệ thống hiển thị biểu mẫu tạo phòng mới gồm các thông tin:</w:t>
            </w:r>
          </w:p>
          <w:p w14:paraId="1A19D278" w14:textId="77777777" w:rsidR="001A264E" w:rsidRDefault="00000000">
            <w:pPr>
              <w:spacing w:before="40" w:after="40"/>
              <w:ind w:left="216"/>
            </w:pPr>
            <w:r>
              <w:t>- Tòa nhà trực thuộc: Danh sách chọn tòa nhà thuộc sở hữu của chủ trọ hoặc để trống (nếu là nhà trọ độc lập). Khi chọn tòa nhà, hệ thống tự động kế thừa địa chỉ và vị trí của tòa nhà đó.</w:t>
            </w:r>
          </w:p>
          <w:p w14:paraId="6BAC14DE" w14:textId="77777777" w:rsidR="001A264E" w:rsidRDefault="00000000">
            <w:pPr>
              <w:spacing w:before="40" w:after="40"/>
              <w:ind w:left="216"/>
            </w:pPr>
            <w:r>
              <w:t>- Bản đồ vị trí: Hiển thị vị trí phòng trọ, hỗ trợ định vị chính xác hoặc tự động đồng bộ theo tòa nhà.</w:t>
            </w:r>
          </w:p>
          <w:p w14:paraId="43A9693B" w14:textId="77777777" w:rsidR="001A264E" w:rsidRDefault="00000000">
            <w:pPr>
              <w:spacing w:before="40" w:after="40"/>
              <w:ind w:left="216"/>
            </w:pPr>
            <w:r>
              <w:t>- Tên phòng: Ô nhập văn bản (Ví dụ: 'Phòng 302', 'Studio 401'... Bắt buộc).</w:t>
            </w:r>
          </w:p>
          <w:p w14:paraId="5536DB84" w14:textId="77777777" w:rsidR="001A264E" w:rsidRDefault="00000000">
            <w:pPr>
              <w:spacing w:before="40" w:after="40"/>
              <w:ind w:left="216"/>
            </w:pPr>
            <w:r>
              <w:t>- Tầng: Ô nhập số nguyên (Mặc định: 1, tối thiểu 1).</w:t>
            </w:r>
          </w:p>
          <w:p w14:paraId="3490440D" w14:textId="77777777" w:rsidR="001A264E" w:rsidRDefault="00000000">
            <w:pPr>
              <w:spacing w:before="40" w:after="40"/>
              <w:ind w:left="216"/>
            </w:pPr>
            <w:r>
              <w:t>- Diện tích (m²): Ô nhập số thực dương (Ví dụ: 28 m², Bắt buộc).</w:t>
            </w:r>
          </w:p>
          <w:p w14:paraId="1D8F6C2F" w14:textId="77777777" w:rsidR="001A264E" w:rsidRDefault="00000000">
            <w:pPr>
              <w:spacing w:before="40" w:after="40"/>
              <w:ind w:left="216"/>
            </w:pPr>
            <w:r>
              <w:t>- Giá thuê niêm yết (VNĐ/tháng): Ô nhập số tiền (Ví dụ: 3.900.000 đ, Bắt buộc).</w:t>
            </w:r>
          </w:p>
          <w:p w14:paraId="2236092A" w14:textId="77777777" w:rsidR="001A264E" w:rsidRDefault="00000000">
            <w:pPr>
              <w:spacing w:before="40" w:after="40"/>
              <w:ind w:left="216"/>
            </w:pPr>
            <w:r>
              <w:t>- Tiền đặt cọc tiêu chuẩn (VNĐ): Mặc định bằng 1 tháng tiền thuê (3.900.000 đ).</w:t>
            </w:r>
          </w:p>
          <w:p w14:paraId="0E0A4BAE" w14:textId="77777777" w:rsidR="001A264E" w:rsidRDefault="00000000">
            <w:pPr>
              <w:spacing w:before="40" w:after="40"/>
              <w:ind w:left="216"/>
            </w:pPr>
            <w:r>
              <w:t>- Sức chứa tối đa (người): Ô nhập số nguyên (Mặc định: 2 người).</w:t>
            </w:r>
          </w:p>
          <w:p w14:paraId="3C060743" w14:textId="77777777" w:rsidR="001A264E" w:rsidRDefault="00000000">
            <w:pPr>
              <w:spacing w:before="40" w:after="40"/>
              <w:ind w:left="216"/>
            </w:pPr>
            <w:r>
              <w:t>- Mức độ nội thất: Danh mục chọn (Cơ bản, Đầy đủ đồ, Cao cấp).</w:t>
            </w:r>
          </w:p>
          <w:p w14:paraId="4E515FE5" w14:textId="77777777" w:rsidR="001A264E" w:rsidRDefault="00000000">
            <w:pPr>
              <w:spacing w:before="40" w:after="40"/>
              <w:ind w:left="216"/>
            </w:pPr>
            <w:r>
              <w:t>- Tiện nghi phòng: Danh sách chọn (Điều hòa, Bình nóng lạnh, Tủ lạnh, Máy giặt, Giường nệm, Tủ quần áo, Kệ bếp, Ban công riêng, Khóa vân tay...).</w:t>
            </w:r>
          </w:p>
          <w:p w14:paraId="22D8A3C4" w14:textId="77777777" w:rsidR="001A264E" w:rsidRDefault="00000000">
            <w:pPr>
              <w:spacing w:before="40" w:after="40"/>
              <w:ind w:left="216"/>
            </w:pPr>
            <w:r>
              <w:t>- Dịch vụ tiện ích áp dụng: Danh sách tích chọn các dịch vụ tính cước (Điện sinh hoạt, Nước sinh hoạt, Internet Wifi, Vệ sinh rác...).</w:t>
            </w:r>
          </w:p>
          <w:p w14:paraId="6C0F6C4B" w14:textId="77777777" w:rsidR="001A264E" w:rsidRDefault="00000000">
            <w:pPr>
              <w:spacing w:before="40" w:after="40"/>
              <w:ind w:left="216"/>
            </w:pPr>
            <w:r>
              <w:t>- Cho phép hiển thị tìm kiếm công khai: Nút bật/tắt (Mặc định Bật).</w:t>
            </w:r>
          </w:p>
          <w:p w14:paraId="26BA6E23" w14:textId="77777777" w:rsidR="001A264E" w:rsidRDefault="00000000">
            <w:pPr>
              <w:spacing w:before="40" w:after="40"/>
              <w:ind w:left="216"/>
            </w:pPr>
            <w:r>
              <w:t>- Nút 'Hủy' và nút 'Tạo phòng'.</w:t>
            </w:r>
          </w:p>
          <w:p w14:paraId="591FF5FA" w14:textId="77777777" w:rsidR="001A264E" w:rsidRDefault="00000000">
            <w:pPr>
              <w:spacing w:before="40" w:after="40"/>
              <w:ind w:left="216"/>
            </w:pPr>
            <w:r>
              <w:t>3. Chủ trọ chọn Tòa nhà Ánh Dương; nhập Tên phòng: 'Phòng 302'; Tầng: 3; Diện tích: 28 m²; Giá thuê: 3.900.000 đ; Tiền cọc: 3.900.000 đ; Sức chứa: 2 người; Nội thất: Đầy đủ đồ; tích chọn các tiện nghi: Điều hòa, Nóng lạnh, Giường nệm, Tủ quần áo, Ban công; Chọn dịch vụ: Điện, Nước, Internet; Bật hiển thị công khai.</w:t>
            </w:r>
          </w:p>
          <w:p w14:paraId="3A2C59AD" w14:textId="77777777" w:rsidR="001A264E" w:rsidRDefault="00000000">
            <w:pPr>
              <w:spacing w:before="40" w:after="40"/>
              <w:ind w:left="216"/>
            </w:pPr>
            <w:r>
              <w:t>4. Chủ trọ bấm nút 'Tạo phòng'.</w:t>
            </w:r>
          </w:p>
          <w:p w14:paraId="5279243A" w14:textId="77777777" w:rsidR="001A264E" w:rsidRDefault="00000000">
            <w:pPr>
              <w:spacing w:before="40" w:after="40"/>
              <w:ind w:left="216"/>
            </w:pPr>
            <w:r>
              <w:t>5. Hệ thống kiểm tra tính hợp lệ của dữ liệu:</w:t>
            </w:r>
          </w:p>
          <w:p w14:paraId="0C6FB1DF" w14:textId="77777777" w:rsidR="001A264E" w:rsidRDefault="00000000">
            <w:pPr>
              <w:spacing w:before="40" w:after="40"/>
              <w:ind w:left="216"/>
            </w:pPr>
            <w:r>
              <w:t>- Đảm bảo tên phòng không bị trùng lặp trong cùng tòa nhà.</w:t>
            </w:r>
          </w:p>
          <w:p w14:paraId="34076199" w14:textId="77777777" w:rsidR="001A264E" w:rsidRDefault="00000000">
            <w:pPr>
              <w:spacing w:before="40" w:after="40"/>
              <w:ind w:left="216"/>
            </w:pPr>
            <w:r>
              <w:t>- Giá thuê và diện tích phải là số dương lớn hơn 0.</w:t>
            </w:r>
          </w:p>
          <w:p w14:paraId="1A37FD28" w14:textId="77777777" w:rsidR="001A264E" w:rsidRDefault="00000000">
            <w:pPr>
              <w:spacing w:before="40" w:after="40"/>
              <w:ind w:left="216"/>
            </w:pPr>
            <w:r>
              <w:t>6. Hệ thống khởi tạo phòng mới với trạng thái 'Còn trống', số người đang ở là 0, lưu thông tin vào cơ sở dữ liệu.</w:t>
            </w:r>
          </w:p>
          <w:p w14:paraId="70F7A173" w14:textId="77777777" w:rsidR="001A264E" w:rsidRDefault="00000000">
            <w:pPr>
              <w:spacing w:before="40" w:after="40"/>
              <w:ind w:left="216"/>
            </w:pPr>
            <w:r>
              <w:t>7. Hệ thống đóng biểu mẫu, hiển thị thông báo "Tạo phòng thành công!" và bổ sung phòng mới vào bảng danh sách:</w:t>
            </w:r>
          </w:p>
          <w:p w14:paraId="66F9A246"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1"/>
              <w:gridCol w:w="1169"/>
              <w:gridCol w:w="596"/>
              <w:gridCol w:w="918"/>
              <w:gridCol w:w="1014"/>
              <w:gridCol w:w="757"/>
              <w:gridCol w:w="924"/>
              <w:gridCol w:w="918"/>
            </w:tblGrid>
            <w:tr w:rsidR="001A264E" w14:paraId="2530ADD6" w14:textId="77777777">
              <w:trPr>
                <w:jc w:val="center"/>
              </w:trPr>
              <w:tc>
                <w:tcPr>
                  <w:tcW w:w="600" w:type="dxa"/>
                  <w:shd w:val="clear" w:color="auto" w:fill="FFFFFF"/>
                  <w:tcMar>
                    <w:top w:w="60" w:type="dxa"/>
                    <w:left w:w="70" w:type="dxa"/>
                    <w:bottom w:w="60" w:type="dxa"/>
                    <w:right w:w="70" w:type="dxa"/>
                  </w:tcMar>
                </w:tcPr>
                <w:p w14:paraId="11D34E0B" w14:textId="77777777" w:rsidR="001A264E" w:rsidRDefault="00000000">
                  <w:pPr>
                    <w:spacing w:before="20" w:after="20"/>
                    <w:jc w:val="center"/>
                  </w:pPr>
                  <w:r>
                    <w:rPr>
                      <w:b/>
                      <w:sz w:val="17"/>
                    </w:rPr>
                    <w:t>Mã</w:t>
                  </w:r>
                </w:p>
              </w:tc>
              <w:tc>
                <w:tcPr>
                  <w:tcW w:w="1200" w:type="dxa"/>
                  <w:shd w:val="clear" w:color="auto" w:fill="FFFFFF"/>
                  <w:tcMar>
                    <w:top w:w="60" w:type="dxa"/>
                    <w:left w:w="70" w:type="dxa"/>
                    <w:bottom w:w="60" w:type="dxa"/>
                    <w:right w:w="70" w:type="dxa"/>
                  </w:tcMar>
                </w:tcPr>
                <w:p w14:paraId="7265C413" w14:textId="77777777" w:rsidR="001A264E" w:rsidRDefault="00000000">
                  <w:pPr>
                    <w:spacing w:before="20" w:after="20"/>
                    <w:jc w:val="center"/>
                  </w:pPr>
                  <w:r>
                    <w:rPr>
                      <w:b/>
                      <w:sz w:val="17"/>
                    </w:rPr>
                    <w:t>Tên phòng</w:t>
                  </w:r>
                </w:p>
              </w:tc>
              <w:tc>
                <w:tcPr>
                  <w:tcW w:w="600" w:type="dxa"/>
                  <w:shd w:val="clear" w:color="auto" w:fill="FFFFFF"/>
                  <w:tcMar>
                    <w:top w:w="60" w:type="dxa"/>
                    <w:left w:w="70" w:type="dxa"/>
                    <w:bottom w:w="60" w:type="dxa"/>
                    <w:right w:w="70" w:type="dxa"/>
                  </w:tcMar>
                </w:tcPr>
                <w:p w14:paraId="45200310" w14:textId="77777777" w:rsidR="001A264E" w:rsidRDefault="00000000">
                  <w:pPr>
                    <w:spacing w:before="20" w:after="20"/>
                    <w:jc w:val="center"/>
                  </w:pPr>
                  <w:r>
                    <w:rPr>
                      <w:b/>
                      <w:sz w:val="17"/>
                    </w:rPr>
                    <w:t>Tầng</w:t>
                  </w:r>
                </w:p>
              </w:tc>
              <w:tc>
                <w:tcPr>
                  <w:tcW w:w="943" w:type="dxa"/>
                  <w:shd w:val="clear" w:color="auto" w:fill="FFFFFF"/>
                  <w:tcMar>
                    <w:top w:w="60" w:type="dxa"/>
                    <w:left w:w="70" w:type="dxa"/>
                    <w:bottom w:w="60" w:type="dxa"/>
                    <w:right w:w="70" w:type="dxa"/>
                  </w:tcMar>
                </w:tcPr>
                <w:p w14:paraId="782267E2" w14:textId="77777777" w:rsidR="001A264E" w:rsidRDefault="00000000">
                  <w:pPr>
                    <w:spacing w:before="20" w:after="20"/>
                    <w:jc w:val="center"/>
                  </w:pPr>
                  <w:r>
                    <w:rPr>
                      <w:b/>
                      <w:sz w:val="17"/>
                    </w:rPr>
                    <w:t>Diện tích</w:t>
                  </w:r>
                </w:p>
              </w:tc>
              <w:tc>
                <w:tcPr>
                  <w:tcW w:w="1028" w:type="dxa"/>
                  <w:shd w:val="clear" w:color="auto" w:fill="FFFFFF"/>
                  <w:tcMar>
                    <w:top w:w="60" w:type="dxa"/>
                    <w:left w:w="70" w:type="dxa"/>
                    <w:bottom w:w="60" w:type="dxa"/>
                    <w:right w:w="70" w:type="dxa"/>
                  </w:tcMar>
                </w:tcPr>
                <w:p w14:paraId="5AF83898" w14:textId="77777777" w:rsidR="001A264E" w:rsidRDefault="00000000">
                  <w:pPr>
                    <w:spacing w:before="20" w:after="20"/>
                    <w:jc w:val="center"/>
                  </w:pPr>
                  <w:r>
                    <w:rPr>
                      <w:b/>
                      <w:sz w:val="17"/>
                    </w:rPr>
                    <w:t>Giá thuê</w:t>
                  </w:r>
                </w:p>
              </w:tc>
              <w:tc>
                <w:tcPr>
                  <w:tcW w:w="771" w:type="dxa"/>
                  <w:shd w:val="clear" w:color="auto" w:fill="FFFFFF"/>
                  <w:tcMar>
                    <w:top w:w="60" w:type="dxa"/>
                    <w:left w:w="70" w:type="dxa"/>
                    <w:bottom w:w="60" w:type="dxa"/>
                    <w:right w:w="70" w:type="dxa"/>
                  </w:tcMar>
                </w:tcPr>
                <w:p w14:paraId="7FA003D8" w14:textId="77777777" w:rsidR="001A264E" w:rsidRDefault="00000000">
                  <w:pPr>
                    <w:spacing w:before="20" w:after="20"/>
                    <w:jc w:val="center"/>
                  </w:pPr>
                  <w:r>
                    <w:rPr>
                      <w:b/>
                      <w:sz w:val="17"/>
                    </w:rPr>
                    <w:t>Sức chứa</w:t>
                  </w:r>
                </w:p>
              </w:tc>
              <w:tc>
                <w:tcPr>
                  <w:tcW w:w="943" w:type="dxa"/>
                  <w:shd w:val="clear" w:color="auto" w:fill="FFFFFF"/>
                  <w:tcMar>
                    <w:top w:w="60" w:type="dxa"/>
                    <w:left w:w="70" w:type="dxa"/>
                    <w:bottom w:w="60" w:type="dxa"/>
                    <w:right w:w="70" w:type="dxa"/>
                  </w:tcMar>
                </w:tcPr>
                <w:p w14:paraId="38C07380" w14:textId="77777777" w:rsidR="001A264E" w:rsidRDefault="00000000">
                  <w:pPr>
                    <w:spacing w:before="20" w:after="20"/>
                    <w:jc w:val="center"/>
                  </w:pPr>
                  <w:r>
                    <w:rPr>
                      <w:b/>
                      <w:sz w:val="17"/>
                    </w:rPr>
                    <w:t>Trạng thái</w:t>
                  </w:r>
                </w:p>
              </w:tc>
              <w:tc>
                <w:tcPr>
                  <w:tcW w:w="943" w:type="dxa"/>
                  <w:shd w:val="clear" w:color="auto" w:fill="FFFFFF"/>
                  <w:tcMar>
                    <w:top w:w="60" w:type="dxa"/>
                    <w:left w:w="70" w:type="dxa"/>
                    <w:bottom w:w="60" w:type="dxa"/>
                    <w:right w:w="70" w:type="dxa"/>
                  </w:tcMar>
                </w:tcPr>
                <w:p w14:paraId="4A1BBD0E" w14:textId="77777777" w:rsidR="001A264E" w:rsidRDefault="00000000">
                  <w:pPr>
                    <w:spacing w:before="20" w:after="20"/>
                    <w:jc w:val="center"/>
                  </w:pPr>
                  <w:r>
                    <w:rPr>
                      <w:b/>
                      <w:sz w:val="17"/>
                    </w:rPr>
                    <w:t>Hiển thị</w:t>
                  </w:r>
                </w:p>
              </w:tc>
            </w:tr>
            <w:tr w:rsidR="001A264E" w14:paraId="17921506" w14:textId="77777777">
              <w:trPr>
                <w:jc w:val="center"/>
              </w:trPr>
              <w:tc>
                <w:tcPr>
                  <w:tcW w:w="600" w:type="dxa"/>
                  <w:shd w:val="clear" w:color="auto" w:fill="FFFFFF"/>
                  <w:tcMar>
                    <w:top w:w="45" w:type="dxa"/>
                    <w:left w:w="65" w:type="dxa"/>
                    <w:bottom w:w="45" w:type="dxa"/>
                    <w:right w:w="65" w:type="dxa"/>
                  </w:tcMar>
                </w:tcPr>
                <w:p w14:paraId="5789A5DC" w14:textId="77777777" w:rsidR="001A264E" w:rsidRDefault="00000000">
                  <w:pPr>
                    <w:spacing w:before="20" w:after="20"/>
                    <w:jc w:val="center"/>
                  </w:pPr>
                  <w:r>
                    <w:rPr>
                      <w:sz w:val="16"/>
                    </w:rPr>
                    <w:lastRenderedPageBreak/>
                    <w:t>#105</w:t>
                  </w:r>
                </w:p>
              </w:tc>
              <w:tc>
                <w:tcPr>
                  <w:tcW w:w="1200" w:type="dxa"/>
                  <w:shd w:val="clear" w:color="auto" w:fill="FFFFFF"/>
                  <w:tcMar>
                    <w:top w:w="45" w:type="dxa"/>
                    <w:left w:w="65" w:type="dxa"/>
                    <w:bottom w:w="45" w:type="dxa"/>
                    <w:right w:w="65" w:type="dxa"/>
                  </w:tcMar>
                </w:tcPr>
                <w:p w14:paraId="56ACCED3" w14:textId="77777777" w:rsidR="001A264E" w:rsidRDefault="00000000">
                  <w:pPr>
                    <w:spacing w:before="20" w:after="20"/>
                  </w:pPr>
                  <w:r>
                    <w:rPr>
                      <w:sz w:val="16"/>
                    </w:rPr>
                    <w:t>Phòng 302 (Tòa nhà Ánh Dương)</w:t>
                  </w:r>
                </w:p>
              </w:tc>
              <w:tc>
                <w:tcPr>
                  <w:tcW w:w="600" w:type="dxa"/>
                  <w:shd w:val="clear" w:color="auto" w:fill="FFFFFF"/>
                  <w:tcMar>
                    <w:top w:w="45" w:type="dxa"/>
                    <w:left w:w="65" w:type="dxa"/>
                    <w:bottom w:w="45" w:type="dxa"/>
                    <w:right w:w="65" w:type="dxa"/>
                  </w:tcMar>
                </w:tcPr>
                <w:p w14:paraId="3E874FB1" w14:textId="77777777" w:rsidR="001A264E" w:rsidRDefault="00000000">
                  <w:pPr>
                    <w:spacing w:before="20" w:after="20"/>
                    <w:jc w:val="center"/>
                  </w:pPr>
                  <w:r>
                    <w:rPr>
                      <w:sz w:val="16"/>
                    </w:rPr>
                    <w:t>Tầng 3</w:t>
                  </w:r>
                </w:p>
              </w:tc>
              <w:tc>
                <w:tcPr>
                  <w:tcW w:w="943" w:type="dxa"/>
                  <w:shd w:val="clear" w:color="auto" w:fill="FFFFFF"/>
                  <w:tcMar>
                    <w:top w:w="45" w:type="dxa"/>
                    <w:left w:w="65" w:type="dxa"/>
                    <w:bottom w:w="45" w:type="dxa"/>
                    <w:right w:w="65" w:type="dxa"/>
                  </w:tcMar>
                </w:tcPr>
                <w:p w14:paraId="68090760" w14:textId="77777777" w:rsidR="001A264E" w:rsidRDefault="00000000">
                  <w:pPr>
                    <w:spacing w:before="20" w:after="20"/>
                    <w:jc w:val="center"/>
                  </w:pPr>
                  <w:r>
                    <w:rPr>
                      <w:sz w:val="16"/>
                    </w:rPr>
                    <w:t>28 m²</w:t>
                  </w:r>
                </w:p>
              </w:tc>
              <w:tc>
                <w:tcPr>
                  <w:tcW w:w="1028" w:type="dxa"/>
                  <w:shd w:val="clear" w:color="auto" w:fill="FFFFFF"/>
                  <w:tcMar>
                    <w:top w:w="45" w:type="dxa"/>
                    <w:left w:w="65" w:type="dxa"/>
                    <w:bottom w:w="45" w:type="dxa"/>
                    <w:right w:w="65" w:type="dxa"/>
                  </w:tcMar>
                </w:tcPr>
                <w:p w14:paraId="3D6CD20E" w14:textId="77777777" w:rsidR="001A264E" w:rsidRDefault="00000000">
                  <w:pPr>
                    <w:spacing w:before="20" w:after="20"/>
                  </w:pPr>
                  <w:r>
                    <w:rPr>
                      <w:sz w:val="16"/>
                    </w:rPr>
                    <w:t>3.900.000 đ</w:t>
                  </w:r>
                </w:p>
              </w:tc>
              <w:tc>
                <w:tcPr>
                  <w:tcW w:w="771" w:type="dxa"/>
                  <w:shd w:val="clear" w:color="auto" w:fill="FFFFFF"/>
                  <w:tcMar>
                    <w:top w:w="45" w:type="dxa"/>
                    <w:left w:w="65" w:type="dxa"/>
                    <w:bottom w:w="45" w:type="dxa"/>
                    <w:right w:w="65" w:type="dxa"/>
                  </w:tcMar>
                </w:tcPr>
                <w:p w14:paraId="12C3374F" w14:textId="77777777" w:rsidR="001A264E" w:rsidRDefault="00000000">
                  <w:pPr>
                    <w:spacing w:before="20" w:after="20"/>
                  </w:pPr>
                  <w:r>
                    <w:rPr>
                      <w:sz w:val="16"/>
                    </w:rPr>
                    <w:t>2 người</w:t>
                  </w:r>
                </w:p>
              </w:tc>
              <w:tc>
                <w:tcPr>
                  <w:tcW w:w="943" w:type="dxa"/>
                  <w:shd w:val="clear" w:color="auto" w:fill="FFFFFF"/>
                  <w:tcMar>
                    <w:top w:w="45" w:type="dxa"/>
                    <w:left w:w="65" w:type="dxa"/>
                    <w:bottom w:w="45" w:type="dxa"/>
                    <w:right w:w="65" w:type="dxa"/>
                  </w:tcMar>
                </w:tcPr>
                <w:p w14:paraId="662D8B78" w14:textId="77777777" w:rsidR="001A264E" w:rsidRDefault="00000000">
                  <w:pPr>
                    <w:spacing w:before="20" w:after="20"/>
                  </w:pPr>
                  <w:r>
                    <w:rPr>
                      <w:sz w:val="16"/>
                    </w:rPr>
                    <w:t>Còn trống</w:t>
                  </w:r>
                </w:p>
              </w:tc>
              <w:tc>
                <w:tcPr>
                  <w:tcW w:w="943" w:type="dxa"/>
                  <w:shd w:val="clear" w:color="auto" w:fill="FFFFFF"/>
                  <w:tcMar>
                    <w:top w:w="45" w:type="dxa"/>
                    <w:left w:w="65" w:type="dxa"/>
                    <w:bottom w:w="45" w:type="dxa"/>
                    <w:right w:w="65" w:type="dxa"/>
                  </w:tcMar>
                </w:tcPr>
                <w:p w14:paraId="7C4C5627" w14:textId="77777777" w:rsidR="001A264E" w:rsidRDefault="00000000">
                  <w:pPr>
                    <w:spacing w:before="20" w:after="20"/>
                  </w:pPr>
                  <w:r>
                    <w:rPr>
                      <w:sz w:val="16"/>
                    </w:rPr>
                    <w:t>Công khai</w:t>
                  </w:r>
                </w:p>
              </w:tc>
            </w:tr>
          </w:tbl>
          <w:p w14:paraId="5A3D4E96" w14:textId="77777777" w:rsidR="001A264E" w:rsidRDefault="001A264E"/>
          <w:p w14:paraId="7CFCAE4D" w14:textId="77777777" w:rsidR="001A264E" w:rsidRDefault="001A264E">
            <w:pPr>
              <w:spacing w:before="40" w:after="40"/>
            </w:pPr>
          </w:p>
        </w:tc>
      </w:tr>
      <w:tr w:rsidR="001A264E" w14:paraId="66FA5A19" w14:textId="77777777">
        <w:trPr>
          <w:jc w:val="center"/>
        </w:trPr>
        <w:tc>
          <w:tcPr>
            <w:tcW w:w="2160" w:type="dxa"/>
            <w:shd w:val="clear" w:color="auto" w:fill="FFFFFF"/>
            <w:tcMar>
              <w:top w:w="90" w:type="dxa"/>
              <w:left w:w="110" w:type="dxa"/>
              <w:bottom w:w="90" w:type="dxa"/>
              <w:right w:w="110" w:type="dxa"/>
            </w:tcMar>
          </w:tcPr>
          <w:p w14:paraId="14F5F6E5" w14:textId="77777777" w:rsidR="001A264E"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3B0D71E1" w14:textId="77777777" w:rsidR="001A264E" w:rsidRDefault="00000000">
            <w:pPr>
              <w:spacing w:before="40" w:after="40"/>
              <w:ind w:left="216"/>
            </w:pPr>
            <w:r>
              <w:t>2. Chủ trọ bấm 'Hủy', hệ thống đóng biểu mẫu và không tạo phòng.</w:t>
            </w:r>
          </w:p>
          <w:p w14:paraId="0DD6918B" w14:textId="77777777" w:rsidR="001A264E" w:rsidRDefault="00000000">
            <w:pPr>
              <w:spacing w:before="40" w:after="40"/>
              <w:ind w:left="216"/>
            </w:pPr>
            <w:r>
              <w:t>5. Tên phòng 'Phòng 302' đã tồn tại trong tòa nhà Ánh Dương, hệ thống cảnh báo: "Tên phòng đã tồn tại trong tòa nhà này! Vui lòng chọn tên phòng khác".</w:t>
            </w:r>
          </w:p>
          <w:p w14:paraId="7B9A3BF0" w14:textId="77777777" w:rsidR="001A264E" w:rsidRDefault="00000000">
            <w:pPr>
              <w:spacing w:before="40" w:after="40"/>
              <w:ind w:left="216"/>
            </w:pPr>
            <w:r>
              <w:t>5. Chủ trọ nhập giá thuê hoặc diện tích &lt;= 0, hệ thống cảnh báo: "Giá phòng và diện tích phải là số nguyên dương lớn hơn 0".</w:t>
            </w:r>
          </w:p>
        </w:tc>
      </w:tr>
    </w:tbl>
    <w:p w14:paraId="2D5F7149" w14:textId="77777777" w:rsidR="001A264E" w:rsidRDefault="001A264E">
      <w:pPr>
        <w:spacing w:before="40" w:after="160"/>
      </w:pPr>
    </w:p>
    <w:p w14:paraId="4189CF31" w14:textId="77777777" w:rsidR="001A264E" w:rsidRDefault="00000000">
      <w:pPr>
        <w:pStyle w:val="Heading2"/>
        <w:spacing w:before="280" w:after="80"/>
      </w:pPr>
      <w:r>
        <w:rPr>
          <w:rFonts w:ascii="Times New Roman" w:hAnsi="Times New Roman"/>
        </w:rPr>
        <w:t>7. Chức năng sửa thông tin phòng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37742A4C" w14:textId="77777777">
        <w:trPr>
          <w:jc w:val="center"/>
        </w:trPr>
        <w:tc>
          <w:tcPr>
            <w:tcW w:w="2160" w:type="dxa"/>
            <w:shd w:val="clear" w:color="auto" w:fill="FFFFFF"/>
            <w:tcMar>
              <w:top w:w="90" w:type="dxa"/>
              <w:left w:w="110" w:type="dxa"/>
              <w:bottom w:w="90" w:type="dxa"/>
              <w:right w:w="110" w:type="dxa"/>
            </w:tcMar>
          </w:tcPr>
          <w:p w14:paraId="5EDE6430"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14B67A07" w14:textId="77777777" w:rsidR="001A264E" w:rsidRDefault="00000000">
            <w:pPr>
              <w:spacing w:before="40" w:after="40"/>
            </w:pPr>
            <w:r>
              <w:t>Update Room (Cập nhật thông tin phòng trọ)</w:t>
            </w:r>
          </w:p>
        </w:tc>
      </w:tr>
      <w:tr w:rsidR="001A264E" w14:paraId="5C39FF78" w14:textId="77777777">
        <w:trPr>
          <w:jc w:val="center"/>
        </w:trPr>
        <w:tc>
          <w:tcPr>
            <w:tcW w:w="2160" w:type="dxa"/>
            <w:shd w:val="clear" w:color="auto" w:fill="FFFFFF"/>
            <w:tcMar>
              <w:top w:w="90" w:type="dxa"/>
              <w:left w:w="110" w:type="dxa"/>
              <w:bottom w:w="90" w:type="dxa"/>
              <w:right w:w="110" w:type="dxa"/>
            </w:tcMar>
          </w:tcPr>
          <w:p w14:paraId="7E877195"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2D1D6860" w14:textId="77777777" w:rsidR="001A264E" w:rsidRDefault="00000000">
            <w:pPr>
              <w:spacing w:before="40" w:after="40"/>
            </w:pPr>
            <w:r>
              <w:t>Chủ trọ</w:t>
            </w:r>
          </w:p>
        </w:tc>
      </w:tr>
      <w:tr w:rsidR="001A264E" w14:paraId="06F55CFC" w14:textId="77777777">
        <w:trPr>
          <w:jc w:val="center"/>
        </w:trPr>
        <w:tc>
          <w:tcPr>
            <w:tcW w:w="2160" w:type="dxa"/>
            <w:shd w:val="clear" w:color="auto" w:fill="FFFFFF"/>
            <w:tcMar>
              <w:top w:w="90" w:type="dxa"/>
              <w:left w:w="110" w:type="dxa"/>
              <w:bottom w:w="90" w:type="dxa"/>
              <w:right w:w="110" w:type="dxa"/>
            </w:tcMar>
          </w:tcPr>
          <w:p w14:paraId="380A7B35"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5256737" w14:textId="77777777" w:rsidR="001A264E" w:rsidRDefault="00000000">
            <w:pPr>
              <w:spacing w:before="40" w:after="40"/>
            </w:pPr>
            <w:r>
              <w:t>Chủ trọ đã đăng nhập, phòng trọ cần sửa đã tồn tại và thuộc quyền quản lý của chủ trọ.</w:t>
            </w:r>
          </w:p>
        </w:tc>
      </w:tr>
      <w:tr w:rsidR="001A264E" w14:paraId="70B8A34D" w14:textId="77777777">
        <w:trPr>
          <w:jc w:val="center"/>
        </w:trPr>
        <w:tc>
          <w:tcPr>
            <w:tcW w:w="2160" w:type="dxa"/>
            <w:shd w:val="clear" w:color="auto" w:fill="FFFFFF"/>
            <w:tcMar>
              <w:top w:w="90" w:type="dxa"/>
              <w:left w:w="110" w:type="dxa"/>
              <w:bottom w:w="90" w:type="dxa"/>
              <w:right w:w="110" w:type="dxa"/>
            </w:tcMar>
          </w:tcPr>
          <w:p w14:paraId="0DFCE546"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39F46AF9" w14:textId="77777777" w:rsidR="001A264E" w:rsidRDefault="00000000">
            <w:pPr>
              <w:spacing w:before="40" w:after="40"/>
            </w:pPr>
            <w:r>
              <w:t>Các thông tin cập nhật (giá thuê, diện tích, tiện nghi, trạng thái, chế độ công khai) được lưu vào cơ sở dữ liệu.</w:t>
            </w:r>
          </w:p>
        </w:tc>
      </w:tr>
      <w:tr w:rsidR="001A264E" w14:paraId="2D07D6BD" w14:textId="77777777">
        <w:trPr>
          <w:jc w:val="center"/>
        </w:trPr>
        <w:tc>
          <w:tcPr>
            <w:tcW w:w="2160" w:type="dxa"/>
            <w:shd w:val="clear" w:color="auto" w:fill="FFFFFF"/>
            <w:tcMar>
              <w:top w:w="90" w:type="dxa"/>
              <w:left w:w="110" w:type="dxa"/>
              <w:bottom w:w="90" w:type="dxa"/>
              <w:right w:w="110" w:type="dxa"/>
            </w:tcMar>
          </w:tcPr>
          <w:p w14:paraId="765DC0CC"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05BA4DD2" w14:textId="77777777" w:rsidR="001A264E" w:rsidRDefault="00000000">
            <w:pPr>
              <w:spacing w:before="40" w:after="40"/>
              <w:ind w:left="216"/>
            </w:pPr>
            <w:r>
              <w:t>1. Tại bảng danh sách phòng, chủ trọ bấm nút 'Sửa' tại hàng của phòng cần sửa (ví dụ: Phòng 102).</w:t>
            </w:r>
          </w:p>
          <w:p w14:paraId="57482091" w14:textId="77777777" w:rsidR="001A264E" w:rsidRDefault="00000000">
            <w:pPr>
              <w:spacing w:before="40" w:after="40"/>
              <w:ind w:left="216"/>
            </w:pPr>
            <w:r>
              <w:t>2. Hệ thống hiển thị biểu mẫu cập nhật thông tin phòng với đầy đủ dữ liệu hiện tại (tòa nhà, giá thuê, tiện nghi, dịch vụ, trạng thái).</w:t>
            </w:r>
          </w:p>
          <w:p w14:paraId="05164C1F" w14:textId="77777777" w:rsidR="001A264E" w:rsidRDefault="00000000">
            <w:pPr>
              <w:spacing w:before="40" w:after="40"/>
              <w:ind w:left="216"/>
            </w:pPr>
            <w:r>
              <w:t>3. Chủ trọ tiến hành chỉnh sửa: Điều chỉnh giá thuê niêm yết từ 3.800.000 đ lên 4.000.000 đ/tháng; bổ sung tiện nghi 'Tủ lạnh mini 90L'; chuyển trạng thái từ 'Đang sửa chữa' sang 'Còn trống'.</w:t>
            </w:r>
          </w:p>
          <w:p w14:paraId="4372F4E3" w14:textId="77777777" w:rsidR="001A264E" w:rsidRDefault="00000000">
            <w:pPr>
              <w:spacing w:before="40" w:after="40"/>
              <w:ind w:left="216"/>
            </w:pPr>
            <w:r>
              <w:t>4. Chủ trọ bấm nút 'Lưu thay đổi'.</w:t>
            </w:r>
          </w:p>
          <w:p w14:paraId="2C298813" w14:textId="77777777" w:rsidR="001A264E" w:rsidRDefault="00000000">
            <w:pPr>
              <w:spacing w:before="40" w:after="40"/>
              <w:ind w:left="216"/>
            </w:pPr>
            <w:r>
              <w:t>5. Hệ thống kiểm tra tính hợp lệ:</w:t>
            </w:r>
          </w:p>
          <w:p w14:paraId="5056120D" w14:textId="77777777" w:rsidR="001A264E" w:rsidRDefault="00000000">
            <w:pPr>
              <w:spacing w:before="40" w:after="40"/>
              <w:ind w:left="216"/>
            </w:pPr>
            <w:r>
              <w:t>- Nếu phòng đang có hợp đồng thuê hiệu lực, hệ thống không cho phép đổi trạng thái về 'Còn trống'.</w:t>
            </w:r>
          </w:p>
          <w:p w14:paraId="10FF4BB3" w14:textId="77777777" w:rsidR="001A264E" w:rsidRDefault="00000000">
            <w:pPr>
              <w:spacing w:before="40" w:after="40"/>
              <w:ind w:left="216"/>
            </w:pPr>
            <w:r>
              <w:t>6. Hệ thống cập nhật thông tin phòng vào cơ sở dữ liệu, đóng biểu mẫu, hiển thị thông báo "Cập nhật phòng thành công!" và cập nhật dòng bản ghi trong bảng danh sách phòng.</w:t>
            </w:r>
          </w:p>
        </w:tc>
      </w:tr>
      <w:tr w:rsidR="001A264E" w14:paraId="0144F2E3" w14:textId="77777777">
        <w:trPr>
          <w:jc w:val="center"/>
        </w:trPr>
        <w:tc>
          <w:tcPr>
            <w:tcW w:w="2160" w:type="dxa"/>
            <w:shd w:val="clear" w:color="auto" w:fill="FFFFFF"/>
            <w:tcMar>
              <w:top w:w="90" w:type="dxa"/>
              <w:left w:w="110" w:type="dxa"/>
              <w:bottom w:w="90" w:type="dxa"/>
              <w:right w:w="110" w:type="dxa"/>
            </w:tcMar>
          </w:tcPr>
          <w:p w14:paraId="20C5D9CB"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6140FF03" w14:textId="77777777" w:rsidR="001A264E" w:rsidRDefault="00000000">
            <w:pPr>
              <w:spacing w:before="40" w:after="40"/>
              <w:ind w:left="216"/>
            </w:pPr>
            <w:r>
              <w:t>2. Chủ trọ bấm 'Hủy', hệ thống đóng biểu mẫu và giữ nguyên dữ liệu cũ.</w:t>
            </w:r>
          </w:p>
          <w:p w14:paraId="1583EDC2" w14:textId="77777777" w:rsidR="001A264E" w:rsidRDefault="00000000">
            <w:pPr>
              <w:spacing w:before="40" w:after="40"/>
              <w:ind w:left="216"/>
            </w:pPr>
            <w:r>
              <w:t xml:space="preserve">5. Phòng đang có hợp đồng thuê hoạt động, chủ trọ cố tình đổi trạng thái sang 'Còn trống', hệ thống từ chối và cảnh báo: "Phòng trọ đang có hợp </w:t>
            </w:r>
            <w:r>
              <w:lastRenderedPageBreak/>
              <w:t>đồng thuê còn hiệu lực, không thể chuyển trạng thái sang Còn trống!".</w:t>
            </w:r>
          </w:p>
        </w:tc>
      </w:tr>
    </w:tbl>
    <w:p w14:paraId="4D26A5E9" w14:textId="77777777" w:rsidR="001A264E" w:rsidRDefault="001A264E">
      <w:pPr>
        <w:spacing w:before="40" w:after="160"/>
      </w:pPr>
    </w:p>
    <w:p w14:paraId="5EB7C55E" w14:textId="77777777" w:rsidR="001A264E" w:rsidRDefault="00000000">
      <w:pPr>
        <w:pStyle w:val="Heading2"/>
        <w:spacing w:before="280" w:after="80"/>
      </w:pPr>
      <w:r>
        <w:rPr>
          <w:rFonts w:ascii="Times New Roman" w:hAnsi="Times New Roman"/>
        </w:rPr>
        <w:t>8. Chức năng xóa phòng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3E085B48" w14:textId="77777777">
        <w:trPr>
          <w:jc w:val="center"/>
        </w:trPr>
        <w:tc>
          <w:tcPr>
            <w:tcW w:w="2160" w:type="dxa"/>
            <w:shd w:val="clear" w:color="auto" w:fill="FFFFFF"/>
            <w:tcMar>
              <w:top w:w="90" w:type="dxa"/>
              <w:left w:w="110" w:type="dxa"/>
              <w:bottom w:w="90" w:type="dxa"/>
              <w:right w:w="110" w:type="dxa"/>
            </w:tcMar>
          </w:tcPr>
          <w:p w14:paraId="4B1B97C4"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7C9A1443" w14:textId="77777777" w:rsidR="001A264E" w:rsidRDefault="00000000">
            <w:pPr>
              <w:spacing w:before="40" w:after="40"/>
            </w:pPr>
            <w:r>
              <w:t>Delete Room (Xóa phòng trọ khỏi hệ thống)</w:t>
            </w:r>
          </w:p>
        </w:tc>
      </w:tr>
      <w:tr w:rsidR="001A264E" w14:paraId="693808AC" w14:textId="77777777">
        <w:trPr>
          <w:jc w:val="center"/>
        </w:trPr>
        <w:tc>
          <w:tcPr>
            <w:tcW w:w="2160" w:type="dxa"/>
            <w:shd w:val="clear" w:color="auto" w:fill="FFFFFF"/>
            <w:tcMar>
              <w:top w:w="90" w:type="dxa"/>
              <w:left w:w="110" w:type="dxa"/>
              <w:bottom w:w="90" w:type="dxa"/>
              <w:right w:w="110" w:type="dxa"/>
            </w:tcMar>
          </w:tcPr>
          <w:p w14:paraId="61A2A641"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37D1084B" w14:textId="77777777" w:rsidR="001A264E" w:rsidRDefault="00000000">
            <w:pPr>
              <w:spacing w:before="40" w:after="40"/>
            </w:pPr>
            <w:r>
              <w:t>Chủ trọ</w:t>
            </w:r>
          </w:p>
        </w:tc>
      </w:tr>
      <w:tr w:rsidR="001A264E" w14:paraId="10D880FD" w14:textId="77777777">
        <w:trPr>
          <w:jc w:val="center"/>
        </w:trPr>
        <w:tc>
          <w:tcPr>
            <w:tcW w:w="2160" w:type="dxa"/>
            <w:shd w:val="clear" w:color="auto" w:fill="FFFFFF"/>
            <w:tcMar>
              <w:top w:w="90" w:type="dxa"/>
              <w:left w:w="110" w:type="dxa"/>
              <w:bottom w:w="90" w:type="dxa"/>
              <w:right w:w="110" w:type="dxa"/>
            </w:tcMar>
          </w:tcPr>
          <w:p w14:paraId="25B1B01D"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CBE0527" w14:textId="77777777" w:rsidR="001A264E" w:rsidRDefault="00000000">
            <w:pPr>
              <w:spacing w:before="40" w:after="40"/>
            </w:pPr>
            <w:r>
              <w:t>Chủ trọ đã đăng nhập, phòng trọ cần xóa đang tồn tại và thuộc quyền quản lý của chủ trọ.</w:t>
            </w:r>
          </w:p>
        </w:tc>
      </w:tr>
      <w:tr w:rsidR="001A264E" w14:paraId="0A5AE52B" w14:textId="77777777">
        <w:trPr>
          <w:jc w:val="center"/>
        </w:trPr>
        <w:tc>
          <w:tcPr>
            <w:tcW w:w="2160" w:type="dxa"/>
            <w:shd w:val="clear" w:color="auto" w:fill="FFFFFF"/>
            <w:tcMar>
              <w:top w:w="90" w:type="dxa"/>
              <w:left w:w="110" w:type="dxa"/>
              <w:bottom w:w="90" w:type="dxa"/>
              <w:right w:w="110" w:type="dxa"/>
            </w:tcMar>
          </w:tcPr>
          <w:p w14:paraId="5CD918E4"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0F9CB866" w14:textId="77777777" w:rsidR="001A264E" w:rsidRDefault="00000000">
            <w:pPr>
              <w:spacing w:before="40" w:after="40"/>
            </w:pPr>
            <w:r>
              <w:t>Phòng trọ được xóa khỏi hệ thống nếu chưa từng phát sinh hợp đồng hoặc hóa đơn thanh toán.</w:t>
            </w:r>
          </w:p>
        </w:tc>
      </w:tr>
      <w:tr w:rsidR="001A264E" w14:paraId="0162AD85" w14:textId="77777777">
        <w:trPr>
          <w:jc w:val="center"/>
        </w:trPr>
        <w:tc>
          <w:tcPr>
            <w:tcW w:w="2160" w:type="dxa"/>
            <w:shd w:val="clear" w:color="auto" w:fill="FFFFFF"/>
            <w:tcMar>
              <w:top w:w="90" w:type="dxa"/>
              <w:left w:w="110" w:type="dxa"/>
              <w:bottom w:w="90" w:type="dxa"/>
              <w:right w:w="110" w:type="dxa"/>
            </w:tcMar>
          </w:tcPr>
          <w:p w14:paraId="5C165A5E"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6095A761" w14:textId="77777777" w:rsidR="001A264E" w:rsidRDefault="00000000">
            <w:pPr>
              <w:spacing w:before="40" w:after="40"/>
              <w:ind w:left="216"/>
            </w:pPr>
            <w:r>
              <w:t>1. Tại bảng danh sách phòng, chủ trọ bấm nút 'Xóa' tại hàng của phòng cần xóa (ví dụ: Phòng 302 vừa tạo nhầm).</w:t>
            </w:r>
          </w:p>
          <w:p w14:paraId="68432F45" w14:textId="77777777" w:rsidR="001A264E" w:rsidRDefault="00000000">
            <w:pPr>
              <w:spacing w:before="40" w:after="40"/>
              <w:ind w:left="216"/>
            </w:pPr>
            <w:r>
              <w:t>2. Hệ thống hiển thị hộp thoại xác nhận: "Bạn có chắc chắn muốn xóa phòng trọ này không? Thao tác này không thể hoàn tác." kèm 2 nút 'Hủy' và 'Xác nhận xóa'.</w:t>
            </w:r>
          </w:p>
          <w:p w14:paraId="74794DA5" w14:textId="77777777" w:rsidR="001A264E" w:rsidRDefault="00000000">
            <w:pPr>
              <w:spacing w:before="40" w:after="40"/>
              <w:ind w:left="216"/>
            </w:pPr>
            <w:r>
              <w:t>3. Chủ trọ bấm nút 'Xác nhận xóa'.</w:t>
            </w:r>
          </w:p>
          <w:p w14:paraId="6CA49C23" w14:textId="77777777" w:rsidR="001A264E" w:rsidRDefault="00000000">
            <w:pPr>
              <w:spacing w:before="40" w:after="40"/>
              <w:ind w:left="216"/>
            </w:pPr>
            <w:r>
              <w:t>4. Hệ thống thực hiện kiểm tra ràng buộc lịch sử giao dịch:</w:t>
            </w:r>
          </w:p>
          <w:p w14:paraId="0206EBD2" w14:textId="77777777" w:rsidR="001A264E" w:rsidRDefault="00000000">
            <w:pPr>
              <w:spacing w:before="40" w:after="40"/>
              <w:ind w:left="216"/>
            </w:pPr>
            <w:r>
              <w:t>- Kiểm tra phòng đã từng phát sinh hợp đồng thuê hoặc hóa đơn thanh toán nào chưa.</w:t>
            </w:r>
          </w:p>
          <w:p w14:paraId="5E918990" w14:textId="77777777" w:rsidR="001A264E" w:rsidRDefault="00000000">
            <w:pPr>
              <w:spacing w:before="40" w:after="40"/>
              <w:ind w:left="216"/>
            </w:pPr>
            <w:r>
              <w:t>5. Nếu phòng chưa từng có hợp đồng và hóa đơn, hệ thống tiến hành xóa phòng trọ khỏi cơ sở dữ liệu.</w:t>
            </w:r>
          </w:p>
          <w:p w14:paraId="105754F3" w14:textId="77777777" w:rsidR="001A264E" w:rsidRDefault="00000000">
            <w:pPr>
              <w:spacing w:before="40" w:after="40"/>
              <w:ind w:left="216"/>
            </w:pPr>
            <w:r>
              <w:t>6. Hệ thống đóng hộp thoại, hiển thị thông báo "Xóa phòng trọ thành công!" và xóa dòng phòng trọ khỏi bảng dữ liệu.</w:t>
            </w:r>
          </w:p>
        </w:tc>
      </w:tr>
      <w:tr w:rsidR="001A264E" w14:paraId="33EAE569" w14:textId="77777777">
        <w:trPr>
          <w:jc w:val="center"/>
        </w:trPr>
        <w:tc>
          <w:tcPr>
            <w:tcW w:w="2160" w:type="dxa"/>
            <w:shd w:val="clear" w:color="auto" w:fill="FFFFFF"/>
            <w:tcMar>
              <w:top w:w="90" w:type="dxa"/>
              <w:left w:w="110" w:type="dxa"/>
              <w:bottom w:w="90" w:type="dxa"/>
              <w:right w:w="110" w:type="dxa"/>
            </w:tcMar>
          </w:tcPr>
          <w:p w14:paraId="41A7867B"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52DEFB3E" w14:textId="77777777" w:rsidR="001A264E" w:rsidRDefault="00000000">
            <w:pPr>
              <w:spacing w:before="40" w:after="40"/>
              <w:ind w:left="216"/>
            </w:pPr>
            <w:r>
              <w:t>2. Chủ trọ bấm 'Hủy', hộp thoại đóng lại và phòng không bị xóa.</w:t>
            </w:r>
          </w:p>
          <w:p w14:paraId="4F5967AB" w14:textId="77777777" w:rsidR="001A264E" w:rsidRDefault="00000000">
            <w:pPr>
              <w:spacing w:before="40" w:after="40"/>
              <w:ind w:left="216"/>
            </w:pPr>
            <w:r>
              <w:t>4. Phòng trọ đã từng phát sinh hợp đồng thuê hoặc có lịch sử hóa đơn thu tiền, hệ thống từ chối xóa và hiển thị thông báo: "Không thể xóa phòng trọ đã từng phát sinh hợp đồng hoặc hóa đơn! Bạn chỉ có thể chuyển trạng thái phòng sang 'Ngừng sử dụng'".</w:t>
            </w:r>
          </w:p>
        </w:tc>
      </w:tr>
    </w:tbl>
    <w:p w14:paraId="556FC243" w14:textId="77777777" w:rsidR="001A264E" w:rsidRDefault="001A264E">
      <w:pPr>
        <w:spacing w:before="40" w:after="160"/>
      </w:pPr>
    </w:p>
    <w:p w14:paraId="3B7C6B5E" w14:textId="77777777" w:rsidR="001A264E" w:rsidRDefault="00000000">
      <w:pPr>
        <w:pStyle w:val="Heading2"/>
        <w:spacing w:before="280" w:after="80"/>
      </w:pPr>
      <w:r>
        <w:rPr>
          <w:rFonts w:ascii="Times New Roman" w:hAnsi="Times New Roman"/>
        </w:rPr>
        <w:t>9. Chức năng xem danh mục dịch vụ tiện 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35902630" w14:textId="77777777">
        <w:trPr>
          <w:jc w:val="center"/>
        </w:trPr>
        <w:tc>
          <w:tcPr>
            <w:tcW w:w="2160" w:type="dxa"/>
            <w:shd w:val="clear" w:color="auto" w:fill="FFFFFF"/>
            <w:tcMar>
              <w:top w:w="90" w:type="dxa"/>
              <w:left w:w="110" w:type="dxa"/>
              <w:bottom w:w="90" w:type="dxa"/>
              <w:right w:w="110" w:type="dxa"/>
            </w:tcMar>
          </w:tcPr>
          <w:p w14:paraId="2F2FC59F"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56BD41BF" w14:textId="77777777" w:rsidR="001A264E" w:rsidRDefault="00000000">
            <w:pPr>
              <w:spacing w:before="40" w:after="40"/>
            </w:pPr>
            <w:r>
              <w:t>View Service List (Xem bảng giá dịch vụ tiện ích)</w:t>
            </w:r>
          </w:p>
        </w:tc>
      </w:tr>
      <w:tr w:rsidR="001A264E" w14:paraId="3BA7B613" w14:textId="77777777">
        <w:trPr>
          <w:jc w:val="center"/>
        </w:trPr>
        <w:tc>
          <w:tcPr>
            <w:tcW w:w="2160" w:type="dxa"/>
            <w:shd w:val="clear" w:color="auto" w:fill="FFFFFF"/>
            <w:tcMar>
              <w:top w:w="90" w:type="dxa"/>
              <w:left w:w="110" w:type="dxa"/>
              <w:bottom w:w="90" w:type="dxa"/>
              <w:right w:w="110" w:type="dxa"/>
            </w:tcMar>
          </w:tcPr>
          <w:p w14:paraId="7615C531"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3C3AED20" w14:textId="77777777" w:rsidR="001A264E" w:rsidRDefault="00000000">
            <w:pPr>
              <w:spacing w:before="40" w:after="40"/>
            </w:pPr>
            <w:r>
              <w:t>Chủ trọ</w:t>
            </w:r>
          </w:p>
        </w:tc>
      </w:tr>
      <w:tr w:rsidR="001A264E" w14:paraId="2BF2D537" w14:textId="77777777">
        <w:trPr>
          <w:jc w:val="center"/>
        </w:trPr>
        <w:tc>
          <w:tcPr>
            <w:tcW w:w="2160" w:type="dxa"/>
            <w:shd w:val="clear" w:color="auto" w:fill="FFFFFF"/>
            <w:tcMar>
              <w:top w:w="90" w:type="dxa"/>
              <w:left w:w="110" w:type="dxa"/>
              <w:bottom w:w="90" w:type="dxa"/>
              <w:right w:w="110" w:type="dxa"/>
            </w:tcMar>
          </w:tcPr>
          <w:p w14:paraId="2C00BB63"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33219F8E" w14:textId="77777777" w:rsidR="001A264E" w:rsidRDefault="00000000">
            <w:pPr>
              <w:spacing w:before="40" w:after="40"/>
            </w:pPr>
            <w:r>
              <w:t>Chủ trọ đã đăng nhập vào hệ thống.</w:t>
            </w:r>
          </w:p>
        </w:tc>
      </w:tr>
      <w:tr w:rsidR="001A264E" w14:paraId="38B44091" w14:textId="77777777">
        <w:trPr>
          <w:jc w:val="center"/>
        </w:trPr>
        <w:tc>
          <w:tcPr>
            <w:tcW w:w="2160" w:type="dxa"/>
            <w:shd w:val="clear" w:color="auto" w:fill="FFFFFF"/>
            <w:tcMar>
              <w:top w:w="90" w:type="dxa"/>
              <w:left w:w="110" w:type="dxa"/>
              <w:bottom w:w="90" w:type="dxa"/>
              <w:right w:w="110" w:type="dxa"/>
            </w:tcMar>
          </w:tcPr>
          <w:p w14:paraId="1DEA7586" w14:textId="77777777" w:rsidR="001A264E" w:rsidRDefault="00000000">
            <w:pPr>
              <w:spacing w:before="40" w:after="40"/>
            </w:pPr>
            <w:r>
              <w:lastRenderedPageBreak/>
              <w:t>Hậu điều kiện</w:t>
            </w:r>
          </w:p>
        </w:tc>
        <w:tc>
          <w:tcPr>
            <w:tcW w:w="7157" w:type="dxa"/>
            <w:shd w:val="clear" w:color="auto" w:fill="FFFFFF"/>
            <w:tcMar>
              <w:top w:w="90" w:type="dxa"/>
              <w:left w:w="130" w:type="dxa"/>
              <w:bottom w:w="90" w:type="dxa"/>
              <w:right w:w="130" w:type="dxa"/>
            </w:tcMar>
          </w:tcPr>
          <w:p w14:paraId="46AB67A7" w14:textId="77777777" w:rsidR="001A264E" w:rsidRDefault="00000000">
            <w:pPr>
              <w:spacing w:before="40" w:after="40"/>
            </w:pPr>
            <w:r>
              <w:t>Danh mục toàn bộ các dịch vụ tiện ích (Điện, nước, mạng, rác, gửi xe...) kèm đơn giá và phương thức tính cước được hiển thị đầy đủ.</w:t>
            </w:r>
          </w:p>
        </w:tc>
      </w:tr>
      <w:tr w:rsidR="001A264E" w14:paraId="597D3539" w14:textId="77777777">
        <w:trPr>
          <w:jc w:val="center"/>
        </w:trPr>
        <w:tc>
          <w:tcPr>
            <w:tcW w:w="2160" w:type="dxa"/>
            <w:shd w:val="clear" w:color="auto" w:fill="FFFFFF"/>
            <w:tcMar>
              <w:top w:w="90" w:type="dxa"/>
              <w:left w:w="110" w:type="dxa"/>
              <w:bottom w:w="90" w:type="dxa"/>
              <w:right w:w="110" w:type="dxa"/>
            </w:tcMar>
          </w:tcPr>
          <w:p w14:paraId="761DDEC7"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2F86BE8" w14:textId="77777777" w:rsidR="001A264E" w:rsidRDefault="00000000">
            <w:pPr>
              <w:spacing w:before="40" w:after="40"/>
              <w:ind w:left="216"/>
            </w:pPr>
            <w:r>
              <w:t>1. Chủ trọ chọn mục 'Cấu hình dịch vụ' trên thanh menu điều hướng.</w:t>
            </w:r>
          </w:p>
          <w:p w14:paraId="3F50879C" w14:textId="77777777" w:rsidR="001A264E" w:rsidRDefault="00000000">
            <w:pPr>
              <w:spacing w:before="40" w:after="40"/>
              <w:ind w:left="216"/>
            </w:pPr>
            <w:r>
              <w:t>2. Hệ thống tải dữ liệu và hiển thị danh mục các dịch vụ tiện ích đang áp dụng tính cước:</w:t>
            </w:r>
          </w:p>
          <w:p w14:paraId="0F6F4DE8"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3"/>
              <w:gridCol w:w="1079"/>
              <w:gridCol w:w="856"/>
              <w:gridCol w:w="931"/>
              <w:gridCol w:w="703"/>
              <w:gridCol w:w="1073"/>
              <w:gridCol w:w="852"/>
              <w:gridCol w:w="850"/>
            </w:tblGrid>
            <w:tr w:rsidR="001A264E" w14:paraId="49673A33" w14:textId="77777777">
              <w:trPr>
                <w:jc w:val="center"/>
              </w:trPr>
              <w:tc>
                <w:tcPr>
                  <w:tcW w:w="553" w:type="dxa"/>
                  <w:shd w:val="clear" w:color="auto" w:fill="FFFFFF"/>
                  <w:tcMar>
                    <w:top w:w="60" w:type="dxa"/>
                    <w:left w:w="70" w:type="dxa"/>
                    <w:bottom w:w="60" w:type="dxa"/>
                    <w:right w:w="70" w:type="dxa"/>
                  </w:tcMar>
                </w:tcPr>
                <w:p w14:paraId="3C0C75C7" w14:textId="77777777" w:rsidR="001A264E" w:rsidRDefault="00000000">
                  <w:pPr>
                    <w:spacing w:before="20" w:after="20"/>
                    <w:jc w:val="center"/>
                  </w:pPr>
                  <w:r>
                    <w:rPr>
                      <w:b/>
                      <w:sz w:val="17"/>
                    </w:rPr>
                    <w:t>Mã</w:t>
                  </w:r>
                </w:p>
              </w:tc>
              <w:tc>
                <w:tcPr>
                  <w:tcW w:w="1105" w:type="dxa"/>
                  <w:shd w:val="clear" w:color="auto" w:fill="FFFFFF"/>
                  <w:tcMar>
                    <w:top w:w="60" w:type="dxa"/>
                    <w:left w:w="70" w:type="dxa"/>
                    <w:bottom w:w="60" w:type="dxa"/>
                    <w:right w:w="70" w:type="dxa"/>
                  </w:tcMar>
                </w:tcPr>
                <w:p w14:paraId="450F2B7C" w14:textId="77777777" w:rsidR="001A264E" w:rsidRDefault="00000000">
                  <w:pPr>
                    <w:spacing w:before="20" w:after="20"/>
                    <w:jc w:val="center"/>
                  </w:pPr>
                  <w:r>
                    <w:rPr>
                      <w:b/>
                      <w:sz w:val="17"/>
                    </w:rPr>
                    <w:t>Tên dịch vụ</w:t>
                  </w:r>
                </w:p>
              </w:tc>
              <w:tc>
                <w:tcPr>
                  <w:tcW w:w="869" w:type="dxa"/>
                  <w:shd w:val="clear" w:color="auto" w:fill="FFFFFF"/>
                  <w:tcMar>
                    <w:top w:w="60" w:type="dxa"/>
                    <w:left w:w="70" w:type="dxa"/>
                    <w:bottom w:w="60" w:type="dxa"/>
                    <w:right w:w="70" w:type="dxa"/>
                  </w:tcMar>
                </w:tcPr>
                <w:p w14:paraId="720405DE" w14:textId="77777777" w:rsidR="001A264E" w:rsidRDefault="00000000">
                  <w:pPr>
                    <w:spacing w:before="20" w:after="20"/>
                    <w:jc w:val="center"/>
                  </w:pPr>
                  <w:r>
                    <w:rPr>
                      <w:b/>
                      <w:sz w:val="17"/>
                    </w:rPr>
                    <w:t>Phân loại</w:t>
                  </w:r>
                </w:p>
              </w:tc>
              <w:tc>
                <w:tcPr>
                  <w:tcW w:w="947" w:type="dxa"/>
                  <w:shd w:val="clear" w:color="auto" w:fill="FFFFFF"/>
                  <w:tcMar>
                    <w:top w:w="60" w:type="dxa"/>
                    <w:left w:w="70" w:type="dxa"/>
                    <w:bottom w:w="60" w:type="dxa"/>
                    <w:right w:w="70" w:type="dxa"/>
                  </w:tcMar>
                </w:tcPr>
                <w:p w14:paraId="1F61FCFA" w14:textId="77777777" w:rsidR="001A264E" w:rsidRDefault="00000000">
                  <w:pPr>
                    <w:spacing w:before="20" w:after="20"/>
                    <w:jc w:val="center"/>
                  </w:pPr>
                  <w:r>
                    <w:rPr>
                      <w:b/>
                      <w:sz w:val="17"/>
                    </w:rPr>
                    <w:t>Đơn giá (VNĐ)</w:t>
                  </w:r>
                </w:p>
              </w:tc>
              <w:tc>
                <w:tcPr>
                  <w:tcW w:w="711" w:type="dxa"/>
                  <w:shd w:val="clear" w:color="auto" w:fill="FFFFFF"/>
                  <w:tcMar>
                    <w:top w:w="60" w:type="dxa"/>
                    <w:left w:w="70" w:type="dxa"/>
                    <w:bottom w:w="60" w:type="dxa"/>
                    <w:right w:w="70" w:type="dxa"/>
                  </w:tcMar>
                </w:tcPr>
                <w:p w14:paraId="0D32C8E2" w14:textId="77777777" w:rsidR="001A264E" w:rsidRDefault="00000000">
                  <w:pPr>
                    <w:spacing w:before="20" w:after="20"/>
                    <w:jc w:val="center"/>
                  </w:pPr>
                  <w:r>
                    <w:rPr>
                      <w:b/>
                      <w:sz w:val="17"/>
                    </w:rPr>
                    <w:t>Đơn vị tính</w:t>
                  </w:r>
                </w:p>
              </w:tc>
              <w:tc>
                <w:tcPr>
                  <w:tcW w:w="1105" w:type="dxa"/>
                  <w:shd w:val="clear" w:color="auto" w:fill="FFFFFF"/>
                  <w:tcMar>
                    <w:top w:w="60" w:type="dxa"/>
                    <w:left w:w="70" w:type="dxa"/>
                    <w:bottom w:w="60" w:type="dxa"/>
                    <w:right w:w="70" w:type="dxa"/>
                  </w:tcMar>
                </w:tcPr>
                <w:p w14:paraId="70513335" w14:textId="77777777" w:rsidR="001A264E" w:rsidRDefault="00000000">
                  <w:pPr>
                    <w:spacing w:before="20" w:after="20"/>
                    <w:jc w:val="center"/>
                  </w:pPr>
                  <w:r>
                    <w:rPr>
                      <w:b/>
                      <w:sz w:val="17"/>
                    </w:rPr>
                    <w:t>Hình thức tính cước</w:t>
                  </w:r>
                </w:p>
              </w:tc>
              <w:tc>
                <w:tcPr>
                  <w:tcW w:w="869" w:type="dxa"/>
                  <w:shd w:val="clear" w:color="auto" w:fill="FFFFFF"/>
                  <w:tcMar>
                    <w:top w:w="60" w:type="dxa"/>
                    <w:left w:w="70" w:type="dxa"/>
                    <w:bottom w:w="60" w:type="dxa"/>
                    <w:right w:w="70" w:type="dxa"/>
                  </w:tcMar>
                </w:tcPr>
                <w:p w14:paraId="76265F6D" w14:textId="77777777" w:rsidR="001A264E" w:rsidRDefault="00000000">
                  <w:pPr>
                    <w:spacing w:before="20" w:after="20"/>
                    <w:jc w:val="center"/>
                  </w:pPr>
                  <w:r>
                    <w:rPr>
                      <w:b/>
                      <w:sz w:val="17"/>
                    </w:rPr>
                    <w:t>Bắt buộc</w:t>
                  </w:r>
                </w:p>
              </w:tc>
              <w:tc>
                <w:tcPr>
                  <w:tcW w:w="869" w:type="dxa"/>
                  <w:shd w:val="clear" w:color="auto" w:fill="FFFFFF"/>
                  <w:tcMar>
                    <w:top w:w="60" w:type="dxa"/>
                    <w:left w:w="70" w:type="dxa"/>
                    <w:bottom w:w="60" w:type="dxa"/>
                    <w:right w:w="70" w:type="dxa"/>
                  </w:tcMar>
                </w:tcPr>
                <w:p w14:paraId="3927DD72" w14:textId="77777777" w:rsidR="001A264E" w:rsidRDefault="00000000">
                  <w:pPr>
                    <w:spacing w:before="20" w:after="20"/>
                    <w:jc w:val="center"/>
                  </w:pPr>
                  <w:r>
                    <w:rPr>
                      <w:b/>
                      <w:sz w:val="17"/>
                    </w:rPr>
                    <w:t>Thao tác</w:t>
                  </w:r>
                </w:p>
              </w:tc>
            </w:tr>
            <w:tr w:rsidR="001A264E" w14:paraId="463A2535" w14:textId="77777777">
              <w:trPr>
                <w:jc w:val="center"/>
              </w:trPr>
              <w:tc>
                <w:tcPr>
                  <w:tcW w:w="553" w:type="dxa"/>
                  <w:shd w:val="clear" w:color="auto" w:fill="FFFFFF"/>
                  <w:tcMar>
                    <w:top w:w="45" w:type="dxa"/>
                    <w:left w:w="65" w:type="dxa"/>
                    <w:bottom w:w="45" w:type="dxa"/>
                    <w:right w:w="65" w:type="dxa"/>
                  </w:tcMar>
                </w:tcPr>
                <w:p w14:paraId="1830A3ED" w14:textId="77777777" w:rsidR="001A264E" w:rsidRDefault="00000000">
                  <w:pPr>
                    <w:spacing w:before="20" w:after="20"/>
                    <w:jc w:val="center"/>
                  </w:pPr>
                  <w:r>
                    <w:rPr>
                      <w:sz w:val="16"/>
                    </w:rPr>
                    <w:t>#1</w:t>
                  </w:r>
                </w:p>
              </w:tc>
              <w:tc>
                <w:tcPr>
                  <w:tcW w:w="1105" w:type="dxa"/>
                  <w:shd w:val="clear" w:color="auto" w:fill="FFFFFF"/>
                  <w:tcMar>
                    <w:top w:w="45" w:type="dxa"/>
                    <w:left w:w="65" w:type="dxa"/>
                    <w:bottom w:w="45" w:type="dxa"/>
                    <w:right w:w="65" w:type="dxa"/>
                  </w:tcMar>
                </w:tcPr>
                <w:p w14:paraId="1D0D7612" w14:textId="77777777" w:rsidR="001A264E" w:rsidRDefault="00000000">
                  <w:pPr>
                    <w:spacing w:before="20" w:after="20"/>
                  </w:pPr>
                  <w:r>
                    <w:rPr>
                      <w:sz w:val="16"/>
                    </w:rPr>
                    <w:t>Điện sinh hoạt</w:t>
                  </w:r>
                </w:p>
              </w:tc>
              <w:tc>
                <w:tcPr>
                  <w:tcW w:w="869" w:type="dxa"/>
                  <w:shd w:val="clear" w:color="auto" w:fill="FFFFFF"/>
                  <w:tcMar>
                    <w:top w:w="45" w:type="dxa"/>
                    <w:left w:w="65" w:type="dxa"/>
                    <w:bottom w:w="45" w:type="dxa"/>
                    <w:right w:w="65" w:type="dxa"/>
                  </w:tcMar>
                </w:tcPr>
                <w:p w14:paraId="28774225" w14:textId="77777777" w:rsidR="001A264E" w:rsidRDefault="00000000">
                  <w:pPr>
                    <w:spacing w:before="20" w:after="20"/>
                    <w:jc w:val="center"/>
                  </w:pPr>
                  <w:r>
                    <w:rPr>
                      <w:sz w:val="16"/>
                    </w:rPr>
                    <w:t>Điện</w:t>
                  </w:r>
                </w:p>
              </w:tc>
              <w:tc>
                <w:tcPr>
                  <w:tcW w:w="947" w:type="dxa"/>
                  <w:shd w:val="clear" w:color="auto" w:fill="FFFFFF"/>
                  <w:tcMar>
                    <w:top w:w="45" w:type="dxa"/>
                    <w:left w:w="65" w:type="dxa"/>
                    <w:bottom w:w="45" w:type="dxa"/>
                    <w:right w:w="65" w:type="dxa"/>
                  </w:tcMar>
                </w:tcPr>
                <w:p w14:paraId="0231425D" w14:textId="77777777" w:rsidR="001A264E" w:rsidRDefault="00000000">
                  <w:pPr>
                    <w:spacing w:before="20" w:after="20"/>
                  </w:pPr>
                  <w:r>
                    <w:rPr>
                      <w:sz w:val="16"/>
                    </w:rPr>
                    <w:t>3.800 đ</w:t>
                  </w:r>
                </w:p>
              </w:tc>
              <w:tc>
                <w:tcPr>
                  <w:tcW w:w="711" w:type="dxa"/>
                  <w:shd w:val="clear" w:color="auto" w:fill="FFFFFF"/>
                  <w:tcMar>
                    <w:top w:w="45" w:type="dxa"/>
                    <w:left w:w="65" w:type="dxa"/>
                    <w:bottom w:w="45" w:type="dxa"/>
                    <w:right w:w="65" w:type="dxa"/>
                  </w:tcMar>
                </w:tcPr>
                <w:p w14:paraId="36CB90C0" w14:textId="77777777" w:rsidR="001A264E" w:rsidRDefault="00000000">
                  <w:pPr>
                    <w:spacing w:before="20" w:after="20"/>
                  </w:pPr>
                  <w:r>
                    <w:rPr>
                      <w:sz w:val="16"/>
                    </w:rPr>
                    <w:t>kWh (Số)</w:t>
                  </w:r>
                </w:p>
              </w:tc>
              <w:tc>
                <w:tcPr>
                  <w:tcW w:w="1105" w:type="dxa"/>
                  <w:shd w:val="clear" w:color="auto" w:fill="FFFFFF"/>
                  <w:tcMar>
                    <w:top w:w="45" w:type="dxa"/>
                    <w:left w:w="65" w:type="dxa"/>
                    <w:bottom w:w="45" w:type="dxa"/>
                    <w:right w:w="65" w:type="dxa"/>
                  </w:tcMar>
                </w:tcPr>
                <w:p w14:paraId="3A7CDA9D" w14:textId="77777777" w:rsidR="001A264E" w:rsidRDefault="00000000">
                  <w:pPr>
                    <w:spacing w:before="20" w:after="20"/>
                  </w:pPr>
                  <w:r>
                    <w:rPr>
                      <w:sz w:val="16"/>
                    </w:rPr>
                    <w:t>Theo chỉ số công tơ</w:t>
                  </w:r>
                </w:p>
              </w:tc>
              <w:tc>
                <w:tcPr>
                  <w:tcW w:w="869" w:type="dxa"/>
                  <w:shd w:val="clear" w:color="auto" w:fill="FFFFFF"/>
                  <w:tcMar>
                    <w:top w:w="45" w:type="dxa"/>
                    <w:left w:w="65" w:type="dxa"/>
                    <w:bottom w:w="45" w:type="dxa"/>
                    <w:right w:w="65" w:type="dxa"/>
                  </w:tcMar>
                </w:tcPr>
                <w:p w14:paraId="62DB80BD" w14:textId="77777777" w:rsidR="001A264E" w:rsidRDefault="00000000">
                  <w:pPr>
                    <w:spacing w:before="20" w:after="20"/>
                    <w:jc w:val="center"/>
                  </w:pPr>
                  <w:r>
                    <w:rPr>
                      <w:sz w:val="16"/>
                    </w:rPr>
                    <w:t>Có</w:t>
                  </w:r>
                </w:p>
              </w:tc>
              <w:tc>
                <w:tcPr>
                  <w:tcW w:w="869" w:type="dxa"/>
                  <w:shd w:val="clear" w:color="auto" w:fill="FFFFFF"/>
                  <w:tcMar>
                    <w:top w:w="45" w:type="dxa"/>
                    <w:left w:w="65" w:type="dxa"/>
                    <w:bottom w:w="45" w:type="dxa"/>
                    <w:right w:w="65" w:type="dxa"/>
                  </w:tcMar>
                </w:tcPr>
                <w:p w14:paraId="19E6CC59" w14:textId="77777777" w:rsidR="001A264E" w:rsidRDefault="00000000">
                  <w:pPr>
                    <w:spacing w:before="20" w:after="20"/>
                    <w:jc w:val="center"/>
                  </w:pPr>
                  <w:r>
                    <w:rPr>
                      <w:sz w:val="16"/>
                    </w:rPr>
                    <w:t>Sửa</w:t>
                  </w:r>
                </w:p>
              </w:tc>
            </w:tr>
            <w:tr w:rsidR="001A264E" w14:paraId="723C4EF2" w14:textId="77777777">
              <w:trPr>
                <w:jc w:val="center"/>
              </w:trPr>
              <w:tc>
                <w:tcPr>
                  <w:tcW w:w="553" w:type="dxa"/>
                  <w:shd w:val="clear" w:color="auto" w:fill="FFFFFF"/>
                  <w:tcMar>
                    <w:top w:w="45" w:type="dxa"/>
                    <w:left w:w="65" w:type="dxa"/>
                    <w:bottom w:w="45" w:type="dxa"/>
                    <w:right w:w="65" w:type="dxa"/>
                  </w:tcMar>
                </w:tcPr>
                <w:p w14:paraId="3FB248E8" w14:textId="77777777" w:rsidR="001A264E" w:rsidRDefault="00000000">
                  <w:pPr>
                    <w:spacing w:before="20" w:after="20"/>
                    <w:jc w:val="center"/>
                  </w:pPr>
                  <w:r>
                    <w:rPr>
                      <w:sz w:val="16"/>
                    </w:rPr>
                    <w:t>#2</w:t>
                  </w:r>
                </w:p>
              </w:tc>
              <w:tc>
                <w:tcPr>
                  <w:tcW w:w="1105" w:type="dxa"/>
                  <w:shd w:val="clear" w:color="auto" w:fill="FFFFFF"/>
                  <w:tcMar>
                    <w:top w:w="45" w:type="dxa"/>
                    <w:left w:w="65" w:type="dxa"/>
                    <w:bottom w:w="45" w:type="dxa"/>
                    <w:right w:w="65" w:type="dxa"/>
                  </w:tcMar>
                </w:tcPr>
                <w:p w14:paraId="35A3C047" w14:textId="77777777" w:rsidR="001A264E" w:rsidRDefault="00000000">
                  <w:pPr>
                    <w:spacing w:before="20" w:after="20"/>
                  </w:pPr>
                  <w:r>
                    <w:rPr>
                      <w:sz w:val="16"/>
                    </w:rPr>
                    <w:t>Nước sinh hoạt</w:t>
                  </w:r>
                </w:p>
              </w:tc>
              <w:tc>
                <w:tcPr>
                  <w:tcW w:w="869" w:type="dxa"/>
                  <w:shd w:val="clear" w:color="auto" w:fill="FFFFFF"/>
                  <w:tcMar>
                    <w:top w:w="45" w:type="dxa"/>
                    <w:left w:w="65" w:type="dxa"/>
                    <w:bottom w:w="45" w:type="dxa"/>
                    <w:right w:w="65" w:type="dxa"/>
                  </w:tcMar>
                </w:tcPr>
                <w:p w14:paraId="66142F05" w14:textId="77777777" w:rsidR="001A264E" w:rsidRDefault="00000000">
                  <w:pPr>
                    <w:spacing w:before="20" w:after="20"/>
                    <w:jc w:val="center"/>
                  </w:pPr>
                  <w:r>
                    <w:rPr>
                      <w:sz w:val="16"/>
                    </w:rPr>
                    <w:t>Nước</w:t>
                  </w:r>
                </w:p>
              </w:tc>
              <w:tc>
                <w:tcPr>
                  <w:tcW w:w="947" w:type="dxa"/>
                  <w:shd w:val="clear" w:color="auto" w:fill="FFFFFF"/>
                  <w:tcMar>
                    <w:top w:w="45" w:type="dxa"/>
                    <w:left w:w="65" w:type="dxa"/>
                    <w:bottom w:w="45" w:type="dxa"/>
                    <w:right w:w="65" w:type="dxa"/>
                  </w:tcMar>
                </w:tcPr>
                <w:p w14:paraId="2F5CBABE" w14:textId="77777777" w:rsidR="001A264E" w:rsidRDefault="00000000">
                  <w:pPr>
                    <w:spacing w:before="20" w:after="20"/>
                  </w:pPr>
                  <w:r>
                    <w:rPr>
                      <w:sz w:val="16"/>
                    </w:rPr>
                    <w:t>30.000 đ</w:t>
                  </w:r>
                </w:p>
              </w:tc>
              <w:tc>
                <w:tcPr>
                  <w:tcW w:w="711" w:type="dxa"/>
                  <w:shd w:val="clear" w:color="auto" w:fill="FFFFFF"/>
                  <w:tcMar>
                    <w:top w:w="45" w:type="dxa"/>
                    <w:left w:w="65" w:type="dxa"/>
                    <w:bottom w:w="45" w:type="dxa"/>
                    <w:right w:w="65" w:type="dxa"/>
                  </w:tcMar>
                </w:tcPr>
                <w:p w14:paraId="1374E265" w14:textId="77777777" w:rsidR="001A264E" w:rsidRDefault="00000000">
                  <w:pPr>
                    <w:spacing w:before="20" w:after="20"/>
                  </w:pPr>
                  <w:r>
                    <w:rPr>
                      <w:sz w:val="16"/>
                    </w:rPr>
                    <w:t>m³ (Khối)</w:t>
                  </w:r>
                </w:p>
              </w:tc>
              <w:tc>
                <w:tcPr>
                  <w:tcW w:w="1105" w:type="dxa"/>
                  <w:shd w:val="clear" w:color="auto" w:fill="FFFFFF"/>
                  <w:tcMar>
                    <w:top w:w="45" w:type="dxa"/>
                    <w:left w:w="65" w:type="dxa"/>
                    <w:bottom w:w="45" w:type="dxa"/>
                    <w:right w:w="65" w:type="dxa"/>
                  </w:tcMar>
                </w:tcPr>
                <w:p w14:paraId="061DE83B" w14:textId="77777777" w:rsidR="001A264E" w:rsidRDefault="00000000">
                  <w:pPr>
                    <w:spacing w:before="20" w:after="20"/>
                  </w:pPr>
                  <w:r>
                    <w:rPr>
                      <w:sz w:val="16"/>
                    </w:rPr>
                    <w:t>Theo chỉ số công tơ</w:t>
                  </w:r>
                </w:p>
              </w:tc>
              <w:tc>
                <w:tcPr>
                  <w:tcW w:w="869" w:type="dxa"/>
                  <w:shd w:val="clear" w:color="auto" w:fill="FFFFFF"/>
                  <w:tcMar>
                    <w:top w:w="45" w:type="dxa"/>
                    <w:left w:w="65" w:type="dxa"/>
                    <w:bottom w:w="45" w:type="dxa"/>
                    <w:right w:w="65" w:type="dxa"/>
                  </w:tcMar>
                </w:tcPr>
                <w:p w14:paraId="4462C100" w14:textId="77777777" w:rsidR="001A264E" w:rsidRDefault="00000000">
                  <w:pPr>
                    <w:spacing w:before="20" w:after="20"/>
                    <w:jc w:val="center"/>
                  </w:pPr>
                  <w:r>
                    <w:rPr>
                      <w:sz w:val="16"/>
                    </w:rPr>
                    <w:t>Có</w:t>
                  </w:r>
                </w:p>
              </w:tc>
              <w:tc>
                <w:tcPr>
                  <w:tcW w:w="869" w:type="dxa"/>
                  <w:shd w:val="clear" w:color="auto" w:fill="FFFFFF"/>
                  <w:tcMar>
                    <w:top w:w="45" w:type="dxa"/>
                    <w:left w:w="65" w:type="dxa"/>
                    <w:bottom w:w="45" w:type="dxa"/>
                    <w:right w:w="65" w:type="dxa"/>
                  </w:tcMar>
                </w:tcPr>
                <w:p w14:paraId="1B93053A" w14:textId="77777777" w:rsidR="001A264E" w:rsidRDefault="00000000">
                  <w:pPr>
                    <w:spacing w:before="20" w:after="20"/>
                    <w:jc w:val="center"/>
                  </w:pPr>
                  <w:r>
                    <w:rPr>
                      <w:sz w:val="16"/>
                    </w:rPr>
                    <w:t>Sửa</w:t>
                  </w:r>
                </w:p>
              </w:tc>
            </w:tr>
            <w:tr w:rsidR="001A264E" w14:paraId="1E730C20" w14:textId="77777777">
              <w:trPr>
                <w:jc w:val="center"/>
              </w:trPr>
              <w:tc>
                <w:tcPr>
                  <w:tcW w:w="553" w:type="dxa"/>
                  <w:shd w:val="clear" w:color="auto" w:fill="FFFFFF"/>
                  <w:tcMar>
                    <w:top w:w="45" w:type="dxa"/>
                    <w:left w:w="65" w:type="dxa"/>
                    <w:bottom w:w="45" w:type="dxa"/>
                    <w:right w:w="65" w:type="dxa"/>
                  </w:tcMar>
                </w:tcPr>
                <w:p w14:paraId="0EAD81B1" w14:textId="77777777" w:rsidR="001A264E" w:rsidRDefault="00000000">
                  <w:pPr>
                    <w:spacing w:before="20" w:after="20"/>
                    <w:jc w:val="center"/>
                  </w:pPr>
                  <w:r>
                    <w:rPr>
                      <w:sz w:val="16"/>
                    </w:rPr>
                    <w:t>#3</w:t>
                  </w:r>
                </w:p>
              </w:tc>
              <w:tc>
                <w:tcPr>
                  <w:tcW w:w="1105" w:type="dxa"/>
                  <w:shd w:val="clear" w:color="auto" w:fill="FFFFFF"/>
                  <w:tcMar>
                    <w:top w:w="45" w:type="dxa"/>
                    <w:left w:w="65" w:type="dxa"/>
                    <w:bottom w:w="45" w:type="dxa"/>
                    <w:right w:w="65" w:type="dxa"/>
                  </w:tcMar>
                </w:tcPr>
                <w:p w14:paraId="31552CCF" w14:textId="77777777" w:rsidR="001A264E" w:rsidRDefault="00000000">
                  <w:pPr>
                    <w:spacing w:before="20" w:after="20"/>
                  </w:pPr>
                  <w:r>
                    <w:rPr>
                      <w:sz w:val="16"/>
                    </w:rPr>
                    <w:t>Internet Wifi tốc độ cao</w:t>
                  </w:r>
                </w:p>
              </w:tc>
              <w:tc>
                <w:tcPr>
                  <w:tcW w:w="869" w:type="dxa"/>
                  <w:shd w:val="clear" w:color="auto" w:fill="FFFFFF"/>
                  <w:tcMar>
                    <w:top w:w="45" w:type="dxa"/>
                    <w:left w:w="65" w:type="dxa"/>
                    <w:bottom w:w="45" w:type="dxa"/>
                    <w:right w:w="65" w:type="dxa"/>
                  </w:tcMar>
                </w:tcPr>
                <w:p w14:paraId="2BA4BBF2" w14:textId="77777777" w:rsidR="001A264E" w:rsidRDefault="00000000">
                  <w:pPr>
                    <w:spacing w:before="20" w:after="20"/>
                  </w:pPr>
                  <w:r>
                    <w:rPr>
                      <w:sz w:val="16"/>
                    </w:rPr>
                    <w:t>Internet</w:t>
                  </w:r>
                </w:p>
              </w:tc>
              <w:tc>
                <w:tcPr>
                  <w:tcW w:w="947" w:type="dxa"/>
                  <w:shd w:val="clear" w:color="auto" w:fill="FFFFFF"/>
                  <w:tcMar>
                    <w:top w:w="45" w:type="dxa"/>
                    <w:left w:w="65" w:type="dxa"/>
                    <w:bottom w:w="45" w:type="dxa"/>
                    <w:right w:w="65" w:type="dxa"/>
                  </w:tcMar>
                </w:tcPr>
                <w:p w14:paraId="69CAF5F9" w14:textId="77777777" w:rsidR="001A264E" w:rsidRDefault="00000000">
                  <w:pPr>
                    <w:spacing w:before="20" w:after="20"/>
                  </w:pPr>
                  <w:r>
                    <w:rPr>
                      <w:sz w:val="16"/>
                    </w:rPr>
                    <w:t>100.000 đ</w:t>
                  </w:r>
                </w:p>
              </w:tc>
              <w:tc>
                <w:tcPr>
                  <w:tcW w:w="711" w:type="dxa"/>
                  <w:shd w:val="clear" w:color="auto" w:fill="FFFFFF"/>
                  <w:tcMar>
                    <w:top w:w="45" w:type="dxa"/>
                    <w:left w:w="65" w:type="dxa"/>
                    <w:bottom w:w="45" w:type="dxa"/>
                    <w:right w:w="65" w:type="dxa"/>
                  </w:tcMar>
                </w:tcPr>
                <w:p w14:paraId="2A4B411A" w14:textId="77777777" w:rsidR="001A264E" w:rsidRDefault="00000000">
                  <w:pPr>
                    <w:spacing w:before="20" w:after="20"/>
                  </w:pPr>
                  <w:r>
                    <w:rPr>
                      <w:sz w:val="16"/>
                    </w:rPr>
                    <w:t>Phòng / Tháng</w:t>
                  </w:r>
                </w:p>
              </w:tc>
              <w:tc>
                <w:tcPr>
                  <w:tcW w:w="1105" w:type="dxa"/>
                  <w:shd w:val="clear" w:color="auto" w:fill="FFFFFF"/>
                  <w:tcMar>
                    <w:top w:w="45" w:type="dxa"/>
                    <w:left w:w="65" w:type="dxa"/>
                    <w:bottom w:w="45" w:type="dxa"/>
                    <w:right w:w="65" w:type="dxa"/>
                  </w:tcMar>
                </w:tcPr>
                <w:p w14:paraId="240D4EA6" w14:textId="77777777" w:rsidR="001A264E" w:rsidRDefault="00000000">
                  <w:pPr>
                    <w:spacing w:before="20" w:after="20"/>
                  </w:pPr>
                  <w:r>
                    <w:rPr>
                      <w:sz w:val="16"/>
                    </w:rPr>
                    <w:t>Cố định theo phòng</w:t>
                  </w:r>
                </w:p>
              </w:tc>
              <w:tc>
                <w:tcPr>
                  <w:tcW w:w="869" w:type="dxa"/>
                  <w:shd w:val="clear" w:color="auto" w:fill="FFFFFF"/>
                  <w:tcMar>
                    <w:top w:w="45" w:type="dxa"/>
                    <w:left w:w="65" w:type="dxa"/>
                    <w:bottom w:w="45" w:type="dxa"/>
                    <w:right w:w="65" w:type="dxa"/>
                  </w:tcMar>
                </w:tcPr>
                <w:p w14:paraId="2D8F05BB" w14:textId="77777777" w:rsidR="001A264E" w:rsidRDefault="00000000">
                  <w:pPr>
                    <w:spacing w:before="20" w:after="20"/>
                    <w:jc w:val="center"/>
                  </w:pPr>
                  <w:r>
                    <w:rPr>
                      <w:sz w:val="16"/>
                    </w:rPr>
                    <w:t>Có</w:t>
                  </w:r>
                </w:p>
              </w:tc>
              <w:tc>
                <w:tcPr>
                  <w:tcW w:w="869" w:type="dxa"/>
                  <w:shd w:val="clear" w:color="auto" w:fill="FFFFFF"/>
                  <w:tcMar>
                    <w:top w:w="45" w:type="dxa"/>
                    <w:left w:w="65" w:type="dxa"/>
                    <w:bottom w:w="45" w:type="dxa"/>
                    <w:right w:w="65" w:type="dxa"/>
                  </w:tcMar>
                </w:tcPr>
                <w:p w14:paraId="62DB9F16" w14:textId="77777777" w:rsidR="001A264E" w:rsidRDefault="00000000">
                  <w:pPr>
                    <w:spacing w:before="20" w:after="20"/>
                    <w:jc w:val="center"/>
                  </w:pPr>
                  <w:r>
                    <w:rPr>
                      <w:sz w:val="16"/>
                    </w:rPr>
                    <w:t>Sửa</w:t>
                  </w:r>
                </w:p>
              </w:tc>
            </w:tr>
            <w:tr w:rsidR="001A264E" w14:paraId="4DC4B0BF" w14:textId="77777777">
              <w:trPr>
                <w:jc w:val="center"/>
              </w:trPr>
              <w:tc>
                <w:tcPr>
                  <w:tcW w:w="553" w:type="dxa"/>
                  <w:shd w:val="clear" w:color="auto" w:fill="FFFFFF"/>
                  <w:tcMar>
                    <w:top w:w="45" w:type="dxa"/>
                    <w:left w:w="65" w:type="dxa"/>
                    <w:bottom w:w="45" w:type="dxa"/>
                    <w:right w:w="65" w:type="dxa"/>
                  </w:tcMar>
                </w:tcPr>
                <w:p w14:paraId="3EA4E823" w14:textId="77777777" w:rsidR="001A264E" w:rsidRDefault="00000000">
                  <w:pPr>
                    <w:spacing w:before="20" w:after="20"/>
                    <w:jc w:val="center"/>
                  </w:pPr>
                  <w:r>
                    <w:rPr>
                      <w:sz w:val="16"/>
                    </w:rPr>
                    <w:t>#4</w:t>
                  </w:r>
                </w:p>
              </w:tc>
              <w:tc>
                <w:tcPr>
                  <w:tcW w:w="1105" w:type="dxa"/>
                  <w:shd w:val="clear" w:color="auto" w:fill="FFFFFF"/>
                  <w:tcMar>
                    <w:top w:w="45" w:type="dxa"/>
                    <w:left w:w="65" w:type="dxa"/>
                    <w:bottom w:w="45" w:type="dxa"/>
                    <w:right w:w="65" w:type="dxa"/>
                  </w:tcMar>
                </w:tcPr>
                <w:p w14:paraId="576A6F9D" w14:textId="77777777" w:rsidR="001A264E" w:rsidRDefault="00000000">
                  <w:pPr>
                    <w:spacing w:before="20" w:after="20"/>
                  </w:pPr>
                  <w:r>
                    <w:rPr>
                      <w:sz w:val="16"/>
                    </w:rPr>
                    <w:t>Vệ sinh &amp; Thu gom rác</w:t>
                  </w:r>
                </w:p>
              </w:tc>
              <w:tc>
                <w:tcPr>
                  <w:tcW w:w="869" w:type="dxa"/>
                  <w:shd w:val="clear" w:color="auto" w:fill="FFFFFF"/>
                  <w:tcMar>
                    <w:top w:w="45" w:type="dxa"/>
                    <w:left w:w="65" w:type="dxa"/>
                    <w:bottom w:w="45" w:type="dxa"/>
                    <w:right w:w="65" w:type="dxa"/>
                  </w:tcMar>
                </w:tcPr>
                <w:p w14:paraId="2948BF44" w14:textId="77777777" w:rsidR="001A264E" w:rsidRDefault="00000000">
                  <w:pPr>
                    <w:spacing w:before="20" w:after="20"/>
                  </w:pPr>
                  <w:r>
                    <w:rPr>
                      <w:sz w:val="16"/>
                    </w:rPr>
                    <w:t>Vệ sinh</w:t>
                  </w:r>
                </w:p>
              </w:tc>
              <w:tc>
                <w:tcPr>
                  <w:tcW w:w="947" w:type="dxa"/>
                  <w:shd w:val="clear" w:color="auto" w:fill="FFFFFF"/>
                  <w:tcMar>
                    <w:top w:w="45" w:type="dxa"/>
                    <w:left w:w="65" w:type="dxa"/>
                    <w:bottom w:w="45" w:type="dxa"/>
                    <w:right w:w="65" w:type="dxa"/>
                  </w:tcMar>
                </w:tcPr>
                <w:p w14:paraId="66DE5663" w14:textId="77777777" w:rsidR="001A264E" w:rsidRDefault="00000000">
                  <w:pPr>
                    <w:spacing w:before="20" w:after="20"/>
                  </w:pPr>
                  <w:r>
                    <w:rPr>
                      <w:sz w:val="16"/>
                    </w:rPr>
                    <w:t>50.000 đ</w:t>
                  </w:r>
                </w:p>
              </w:tc>
              <w:tc>
                <w:tcPr>
                  <w:tcW w:w="711" w:type="dxa"/>
                  <w:shd w:val="clear" w:color="auto" w:fill="FFFFFF"/>
                  <w:tcMar>
                    <w:top w:w="45" w:type="dxa"/>
                    <w:left w:w="65" w:type="dxa"/>
                    <w:bottom w:w="45" w:type="dxa"/>
                    <w:right w:w="65" w:type="dxa"/>
                  </w:tcMar>
                </w:tcPr>
                <w:p w14:paraId="7AA50720" w14:textId="77777777" w:rsidR="001A264E" w:rsidRDefault="00000000">
                  <w:pPr>
                    <w:spacing w:before="20" w:after="20"/>
                  </w:pPr>
                  <w:r>
                    <w:rPr>
                      <w:sz w:val="16"/>
                    </w:rPr>
                    <w:t>Người / Tháng</w:t>
                  </w:r>
                </w:p>
              </w:tc>
              <w:tc>
                <w:tcPr>
                  <w:tcW w:w="1105" w:type="dxa"/>
                  <w:shd w:val="clear" w:color="auto" w:fill="FFFFFF"/>
                  <w:tcMar>
                    <w:top w:w="45" w:type="dxa"/>
                    <w:left w:w="65" w:type="dxa"/>
                    <w:bottom w:w="45" w:type="dxa"/>
                    <w:right w:w="65" w:type="dxa"/>
                  </w:tcMar>
                </w:tcPr>
                <w:p w14:paraId="280F5DCC" w14:textId="77777777" w:rsidR="001A264E" w:rsidRDefault="00000000">
                  <w:pPr>
                    <w:spacing w:before="20" w:after="20"/>
                  </w:pPr>
                  <w:r>
                    <w:rPr>
                      <w:sz w:val="16"/>
                    </w:rPr>
                    <w:t>Cố định theo người</w:t>
                  </w:r>
                </w:p>
              </w:tc>
              <w:tc>
                <w:tcPr>
                  <w:tcW w:w="869" w:type="dxa"/>
                  <w:shd w:val="clear" w:color="auto" w:fill="FFFFFF"/>
                  <w:tcMar>
                    <w:top w:w="45" w:type="dxa"/>
                    <w:left w:w="65" w:type="dxa"/>
                    <w:bottom w:w="45" w:type="dxa"/>
                    <w:right w:w="65" w:type="dxa"/>
                  </w:tcMar>
                </w:tcPr>
                <w:p w14:paraId="708E28A8" w14:textId="77777777" w:rsidR="001A264E" w:rsidRDefault="00000000">
                  <w:pPr>
                    <w:spacing w:before="20" w:after="20"/>
                    <w:jc w:val="center"/>
                  </w:pPr>
                  <w:r>
                    <w:rPr>
                      <w:sz w:val="16"/>
                    </w:rPr>
                    <w:t>Có</w:t>
                  </w:r>
                </w:p>
              </w:tc>
              <w:tc>
                <w:tcPr>
                  <w:tcW w:w="869" w:type="dxa"/>
                  <w:shd w:val="clear" w:color="auto" w:fill="FFFFFF"/>
                  <w:tcMar>
                    <w:top w:w="45" w:type="dxa"/>
                    <w:left w:w="65" w:type="dxa"/>
                    <w:bottom w:w="45" w:type="dxa"/>
                    <w:right w:w="65" w:type="dxa"/>
                  </w:tcMar>
                </w:tcPr>
                <w:p w14:paraId="18BAB529" w14:textId="77777777" w:rsidR="001A264E" w:rsidRDefault="00000000">
                  <w:pPr>
                    <w:spacing w:before="20" w:after="20"/>
                    <w:jc w:val="center"/>
                  </w:pPr>
                  <w:r>
                    <w:rPr>
                      <w:sz w:val="16"/>
                    </w:rPr>
                    <w:t>Sửa</w:t>
                  </w:r>
                </w:p>
              </w:tc>
            </w:tr>
            <w:tr w:rsidR="001A264E" w14:paraId="5B63D464" w14:textId="77777777">
              <w:trPr>
                <w:jc w:val="center"/>
              </w:trPr>
              <w:tc>
                <w:tcPr>
                  <w:tcW w:w="553" w:type="dxa"/>
                  <w:shd w:val="clear" w:color="auto" w:fill="FFFFFF"/>
                  <w:tcMar>
                    <w:top w:w="45" w:type="dxa"/>
                    <w:left w:w="65" w:type="dxa"/>
                    <w:bottom w:w="45" w:type="dxa"/>
                    <w:right w:w="65" w:type="dxa"/>
                  </w:tcMar>
                </w:tcPr>
                <w:p w14:paraId="0DBD7AD6" w14:textId="77777777" w:rsidR="001A264E" w:rsidRDefault="00000000">
                  <w:pPr>
                    <w:spacing w:before="20" w:after="20"/>
                    <w:jc w:val="center"/>
                  </w:pPr>
                  <w:r>
                    <w:rPr>
                      <w:sz w:val="16"/>
                    </w:rPr>
                    <w:t>#5</w:t>
                  </w:r>
                </w:p>
              </w:tc>
              <w:tc>
                <w:tcPr>
                  <w:tcW w:w="1105" w:type="dxa"/>
                  <w:shd w:val="clear" w:color="auto" w:fill="FFFFFF"/>
                  <w:tcMar>
                    <w:top w:w="45" w:type="dxa"/>
                    <w:left w:w="65" w:type="dxa"/>
                    <w:bottom w:w="45" w:type="dxa"/>
                    <w:right w:w="65" w:type="dxa"/>
                  </w:tcMar>
                </w:tcPr>
                <w:p w14:paraId="391E295A" w14:textId="77777777" w:rsidR="001A264E" w:rsidRDefault="00000000">
                  <w:pPr>
                    <w:spacing w:before="20" w:after="20"/>
                  </w:pPr>
                  <w:r>
                    <w:rPr>
                      <w:sz w:val="16"/>
                    </w:rPr>
                    <w:t>Phí gửi xe máy số</w:t>
                  </w:r>
                </w:p>
              </w:tc>
              <w:tc>
                <w:tcPr>
                  <w:tcW w:w="869" w:type="dxa"/>
                  <w:shd w:val="clear" w:color="auto" w:fill="FFFFFF"/>
                  <w:tcMar>
                    <w:top w:w="45" w:type="dxa"/>
                    <w:left w:w="65" w:type="dxa"/>
                    <w:bottom w:w="45" w:type="dxa"/>
                    <w:right w:w="65" w:type="dxa"/>
                  </w:tcMar>
                </w:tcPr>
                <w:p w14:paraId="552531B8" w14:textId="77777777" w:rsidR="001A264E" w:rsidRDefault="00000000">
                  <w:pPr>
                    <w:spacing w:before="20" w:after="20"/>
                    <w:jc w:val="center"/>
                  </w:pPr>
                  <w:r>
                    <w:rPr>
                      <w:sz w:val="16"/>
                    </w:rPr>
                    <w:t>Gửi xe</w:t>
                  </w:r>
                </w:p>
              </w:tc>
              <w:tc>
                <w:tcPr>
                  <w:tcW w:w="947" w:type="dxa"/>
                  <w:shd w:val="clear" w:color="auto" w:fill="FFFFFF"/>
                  <w:tcMar>
                    <w:top w:w="45" w:type="dxa"/>
                    <w:left w:w="65" w:type="dxa"/>
                    <w:bottom w:w="45" w:type="dxa"/>
                    <w:right w:w="65" w:type="dxa"/>
                  </w:tcMar>
                </w:tcPr>
                <w:p w14:paraId="0EF13963" w14:textId="77777777" w:rsidR="001A264E" w:rsidRDefault="00000000">
                  <w:pPr>
                    <w:spacing w:before="20" w:after="20"/>
                  </w:pPr>
                  <w:r>
                    <w:rPr>
                      <w:sz w:val="16"/>
                    </w:rPr>
                    <w:t>80.000 đ</w:t>
                  </w:r>
                </w:p>
              </w:tc>
              <w:tc>
                <w:tcPr>
                  <w:tcW w:w="711" w:type="dxa"/>
                  <w:shd w:val="clear" w:color="auto" w:fill="FFFFFF"/>
                  <w:tcMar>
                    <w:top w:w="45" w:type="dxa"/>
                    <w:left w:w="65" w:type="dxa"/>
                    <w:bottom w:w="45" w:type="dxa"/>
                    <w:right w:w="65" w:type="dxa"/>
                  </w:tcMar>
                </w:tcPr>
                <w:p w14:paraId="573340C3" w14:textId="77777777" w:rsidR="001A264E" w:rsidRDefault="00000000">
                  <w:pPr>
                    <w:spacing w:before="20" w:after="20"/>
                  </w:pPr>
                  <w:r>
                    <w:rPr>
                      <w:sz w:val="16"/>
                    </w:rPr>
                    <w:t>Xe / Tháng</w:t>
                  </w:r>
                </w:p>
              </w:tc>
              <w:tc>
                <w:tcPr>
                  <w:tcW w:w="1105" w:type="dxa"/>
                  <w:shd w:val="clear" w:color="auto" w:fill="FFFFFF"/>
                  <w:tcMar>
                    <w:top w:w="45" w:type="dxa"/>
                    <w:left w:w="65" w:type="dxa"/>
                    <w:bottom w:w="45" w:type="dxa"/>
                    <w:right w:w="65" w:type="dxa"/>
                  </w:tcMar>
                </w:tcPr>
                <w:p w14:paraId="644862B6" w14:textId="77777777" w:rsidR="001A264E" w:rsidRDefault="00000000">
                  <w:pPr>
                    <w:spacing w:before="20" w:after="20"/>
                  </w:pPr>
                  <w:r>
                    <w:rPr>
                      <w:sz w:val="16"/>
                    </w:rPr>
                    <w:t>Cố định theo người</w:t>
                  </w:r>
                </w:p>
              </w:tc>
              <w:tc>
                <w:tcPr>
                  <w:tcW w:w="869" w:type="dxa"/>
                  <w:shd w:val="clear" w:color="auto" w:fill="FFFFFF"/>
                  <w:tcMar>
                    <w:top w:w="45" w:type="dxa"/>
                    <w:left w:w="65" w:type="dxa"/>
                    <w:bottom w:w="45" w:type="dxa"/>
                    <w:right w:w="65" w:type="dxa"/>
                  </w:tcMar>
                </w:tcPr>
                <w:p w14:paraId="47FFD335" w14:textId="77777777" w:rsidR="001A264E" w:rsidRDefault="00000000">
                  <w:pPr>
                    <w:spacing w:before="20" w:after="20"/>
                    <w:jc w:val="center"/>
                  </w:pPr>
                  <w:r>
                    <w:rPr>
                      <w:sz w:val="16"/>
                    </w:rPr>
                    <w:t>Không</w:t>
                  </w:r>
                </w:p>
              </w:tc>
              <w:tc>
                <w:tcPr>
                  <w:tcW w:w="869" w:type="dxa"/>
                  <w:shd w:val="clear" w:color="auto" w:fill="FFFFFF"/>
                  <w:tcMar>
                    <w:top w:w="45" w:type="dxa"/>
                    <w:left w:w="65" w:type="dxa"/>
                    <w:bottom w:w="45" w:type="dxa"/>
                    <w:right w:w="65" w:type="dxa"/>
                  </w:tcMar>
                </w:tcPr>
                <w:p w14:paraId="3C567218" w14:textId="77777777" w:rsidR="001A264E" w:rsidRDefault="00000000">
                  <w:pPr>
                    <w:spacing w:before="20" w:after="20"/>
                    <w:jc w:val="center"/>
                  </w:pPr>
                  <w:r>
                    <w:rPr>
                      <w:sz w:val="16"/>
                    </w:rPr>
                    <w:t>Sửa</w:t>
                  </w:r>
                </w:p>
              </w:tc>
            </w:tr>
          </w:tbl>
          <w:p w14:paraId="1FD7D9B8" w14:textId="77777777" w:rsidR="001A264E" w:rsidRDefault="001A264E"/>
          <w:p w14:paraId="36C83612" w14:textId="77777777" w:rsidR="001A264E" w:rsidRDefault="001A264E">
            <w:pPr>
              <w:spacing w:before="40" w:after="40"/>
            </w:pPr>
          </w:p>
          <w:p w14:paraId="39CF1C4B" w14:textId="77777777" w:rsidR="001A264E" w:rsidRDefault="00000000">
            <w:pPr>
              <w:spacing w:before="40" w:after="40"/>
              <w:ind w:left="216"/>
            </w:pPr>
            <w:r>
              <w:t>3. Chủ trọ có thể theo dõi rõ ràng đơn giá từng loại dịch vụ để chuẩn bị áp dụng vào việc lập hóa đơn và ký hợp đồng thuê.</w:t>
            </w:r>
          </w:p>
        </w:tc>
      </w:tr>
      <w:tr w:rsidR="001A264E" w14:paraId="6304C584" w14:textId="77777777">
        <w:trPr>
          <w:jc w:val="center"/>
        </w:trPr>
        <w:tc>
          <w:tcPr>
            <w:tcW w:w="2160" w:type="dxa"/>
            <w:shd w:val="clear" w:color="auto" w:fill="FFFFFF"/>
            <w:tcMar>
              <w:top w:w="90" w:type="dxa"/>
              <w:left w:w="110" w:type="dxa"/>
              <w:bottom w:w="90" w:type="dxa"/>
              <w:right w:w="110" w:type="dxa"/>
            </w:tcMar>
          </w:tcPr>
          <w:p w14:paraId="336FAC97"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5E3CF160" w14:textId="77777777" w:rsidR="001A264E" w:rsidRDefault="00000000">
            <w:pPr>
              <w:spacing w:before="40" w:after="40"/>
              <w:ind w:left="216"/>
            </w:pPr>
            <w:r>
              <w:t>2. Chủ trọ chưa cấu hình dịch vụ nào, hệ thống hiển thị bảng trống kèm gợi ý: "Chưa có dịch vụ tiện ích nào. Vui lòng bấm Thêm dịch vụ mới để thiết lập biểu giá điện, nước, internet".</w:t>
            </w:r>
          </w:p>
        </w:tc>
      </w:tr>
    </w:tbl>
    <w:p w14:paraId="491A4A65" w14:textId="77777777" w:rsidR="001A264E" w:rsidRDefault="001A264E">
      <w:pPr>
        <w:spacing w:before="40" w:after="160"/>
      </w:pPr>
    </w:p>
    <w:p w14:paraId="10A4DEAF" w14:textId="77777777" w:rsidR="001A264E" w:rsidRDefault="00000000">
      <w:pPr>
        <w:pStyle w:val="Heading2"/>
        <w:spacing w:before="280" w:after="80"/>
      </w:pPr>
      <w:r>
        <w:rPr>
          <w:rFonts w:ascii="Times New Roman" w:hAnsi="Times New Roman"/>
        </w:rPr>
        <w:t>10. Chức năng thêm mới dịch vụ tiện 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47F074A9" w14:textId="77777777">
        <w:trPr>
          <w:jc w:val="center"/>
        </w:trPr>
        <w:tc>
          <w:tcPr>
            <w:tcW w:w="2160" w:type="dxa"/>
            <w:shd w:val="clear" w:color="auto" w:fill="FFFFFF"/>
            <w:tcMar>
              <w:top w:w="90" w:type="dxa"/>
              <w:left w:w="110" w:type="dxa"/>
              <w:bottom w:w="90" w:type="dxa"/>
              <w:right w:w="110" w:type="dxa"/>
            </w:tcMar>
          </w:tcPr>
          <w:p w14:paraId="1FFF98D2"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2B968170" w14:textId="77777777" w:rsidR="001A264E" w:rsidRDefault="00000000">
            <w:pPr>
              <w:spacing w:before="40" w:after="40"/>
            </w:pPr>
            <w:r>
              <w:t>Add Utility Service (Thêm dịch vụ tiện ích mới)</w:t>
            </w:r>
          </w:p>
        </w:tc>
      </w:tr>
      <w:tr w:rsidR="001A264E" w14:paraId="338CC3D6" w14:textId="77777777">
        <w:trPr>
          <w:jc w:val="center"/>
        </w:trPr>
        <w:tc>
          <w:tcPr>
            <w:tcW w:w="2160" w:type="dxa"/>
            <w:shd w:val="clear" w:color="auto" w:fill="FFFFFF"/>
            <w:tcMar>
              <w:top w:w="90" w:type="dxa"/>
              <w:left w:w="110" w:type="dxa"/>
              <w:bottom w:w="90" w:type="dxa"/>
              <w:right w:w="110" w:type="dxa"/>
            </w:tcMar>
          </w:tcPr>
          <w:p w14:paraId="6EB86277"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32A65EBA" w14:textId="77777777" w:rsidR="001A264E" w:rsidRDefault="00000000">
            <w:pPr>
              <w:spacing w:before="40" w:after="40"/>
            </w:pPr>
            <w:r>
              <w:t>Chủ trọ</w:t>
            </w:r>
          </w:p>
        </w:tc>
      </w:tr>
      <w:tr w:rsidR="001A264E" w14:paraId="384F5609" w14:textId="77777777">
        <w:trPr>
          <w:jc w:val="center"/>
        </w:trPr>
        <w:tc>
          <w:tcPr>
            <w:tcW w:w="2160" w:type="dxa"/>
            <w:shd w:val="clear" w:color="auto" w:fill="FFFFFF"/>
            <w:tcMar>
              <w:top w:w="90" w:type="dxa"/>
              <w:left w:w="110" w:type="dxa"/>
              <w:bottom w:w="90" w:type="dxa"/>
              <w:right w:w="110" w:type="dxa"/>
            </w:tcMar>
          </w:tcPr>
          <w:p w14:paraId="3A41C069"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77F438E" w14:textId="77777777" w:rsidR="001A264E" w:rsidRDefault="00000000">
            <w:pPr>
              <w:spacing w:before="40" w:after="40"/>
            </w:pPr>
            <w:r>
              <w:t>Chủ trọ đã đăng nhập vào hệ thống.</w:t>
            </w:r>
          </w:p>
        </w:tc>
      </w:tr>
      <w:tr w:rsidR="001A264E" w14:paraId="79D2F0A8" w14:textId="77777777">
        <w:trPr>
          <w:jc w:val="center"/>
        </w:trPr>
        <w:tc>
          <w:tcPr>
            <w:tcW w:w="2160" w:type="dxa"/>
            <w:shd w:val="clear" w:color="auto" w:fill="FFFFFF"/>
            <w:tcMar>
              <w:top w:w="90" w:type="dxa"/>
              <w:left w:w="110" w:type="dxa"/>
              <w:bottom w:w="90" w:type="dxa"/>
              <w:right w:w="110" w:type="dxa"/>
            </w:tcMar>
          </w:tcPr>
          <w:p w14:paraId="56A45AA1"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A35B7A3" w14:textId="77777777" w:rsidR="001A264E" w:rsidRDefault="00000000">
            <w:pPr>
              <w:spacing w:before="40" w:after="40"/>
            </w:pPr>
            <w:r>
              <w:t>Dịch vụ tiện ích mới được tạo lập, lưu vào cơ sở dữ liệu và sẵn sàng áp dụng vào cấu hình phòng hoặc hợp đồng.</w:t>
            </w:r>
          </w:p>
        </w:tc>
      </w:tr>
      <w:tr w:rsidR="001A264E" w14:paraId="30FB944B" w14:textId="77777777">
        <w:trPr>
          <w:jc w:val="center"/>
        </w:trPr>
        <w:tc>
          <w:tcPr>
            <w:tcW w:w="2160" w:type="dxa"/>
            <w:shd w:val="clear" w:color="auto" w:fill="FFFFFF"/>
            <w:tcMar>
              <w:top w:w="90" w:type="dxa"/>
              <w:left w:w="110" w:type="dxa"/>
              <w:bottom w:w="90" w:type="dxa"/>
              <w:right w:w="110" w:type="dxa"/>
            </w:tcMar>
          </w:tcPr>
          <w:p w14:paraId="2C675465"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131D67CF" w14:textId="77777777" w:rsidR="001A264E" w:rsidRDefault="00000000">
            <w:pPr>
              <w:spacing w:before="40" w:after="40"/>
              <w:ind w:left="216"/>
            </w:pPr>
            <w:r>
              <w:t>1. Tại trang Cấu hình dịch vụ, chủ trọ bấm nút 'Thêm dịch vụ mới'.</w:t>
            </w:r>
          </w:p>
          <w:p w14:paraId="6A241DC1" w14:textId="77777777" w:rsidR="001A264E" w:rsidRDefault="00000000">
            <w:pPr>
              <w:spacing w:before="40" w:after="40"/>
              <w:ind w:left="216"/>
            </w:pPr>
            <w:r>
              <w:t>2. Hệ thống hiển thị biểu mẫu thêm dịch vụ tiện ích với các trường:</w:t>
            </w:r>
          </w:p>
          <w:p w14:paraId="06965FBD" w14:textId="77777777" w:rsidR="001A264E" w:rsidRDefault="00000000">
            <w:pPr>
              <w:spacing w:before="40" w:after="40"/>
              <w:ind w:left="216"/>
            </w:pPr>
            <w:r>
              <w:t>- Phân loại dịch vụ: Danh mục chọn (Điện, Nước, Internet, Vệ sinh rác, Gửi xe, Thang máy, Tiện ích khác).</w:t>
            </w:r>
          </w:p>
          <w:p w14:paraId="51E39B58" w14:textId="77777777" w:rsidR="001A264E" w:rsidRDefault="00000000">
            <w:pPr>
              <w:spacing w:before="40" w:after="40"/>
              <w:ind w:left="216"/>
            </w:pPr>
            <w:r>
              <w:lastRenderedPageBreak/>
              <w:t>- Tên dịch vụ: Ô nhập văn bản (Ví dụ: 'Phí gửi xe máy', Bắt buộc).</w:t>
            </w:r>
          </w:p>
          <w:p w14:paraId="23CB55F6" w14:textId="77777777" w:rsidR="001A264E" w:rsidRDefault="00000000">
            <w:pPr>
              <w:spacing w:before="40" w:after="40"/>
              <w:ind w:left="216"/>
            </w:pPr>
            <w:r>
              <w:t>- Đơn vị tính: Ô nhập văn bản (Ví dụ: 'Xe/Tháng', Bắt buộc).</w:t>
            </w:r>
          </w:p>
          <w:p w14:paraId="4AAD93C9" w14:textId="77777777" w:rsidR="001A264E" w:rsidRDefault="00000000">
            <w:pPr>
              <w:spacing w:before="40" w:after="40"/>
              <w:ind w:left="216"/>
            </w:pPr>
            <w:r>
              <w:t>- Đơn giá (VNĐ): Ô nhập số tiền (Ví dụ: 120.000 đ, Bắt buộc).</w:t>
            </w:r>
          </w:p>
          <w:p w14:paraId="000B628F" w14:textId="77777777" w:rsidR="001A264E" w:rsidRDefault="00000000">
            <w:pPr>
              <w:spacing w:before="40" w:after="40"/>
              <w:ind w:left="216"/>
            </w:pPr>
            <w:r>
              <w:t>- Hình thức tính cước: Danh mục chọn (Theo chỉ số công tơ, Cố định theo phòng, Cố định theo đầu người).</w:t>
            </w:r>
          </w:p>
          <w:p w14:paraId="4FD0C7F0" w14:textId="77777777" w:rsidR="001A264E" w:rsidRDefault="00000000">
            <w:pPr>
              <w:spacing w:before="40" w:after="40"/>
              <w:ind w:left="216"/>
            </w:pPr>
            <w:r>
              <w:t>- Dịch vụ bắt buộc: Nút bật/tắt (Mặc định Tắt).</w:t>
            </w:r>
          </w:p>
          <w:p w14:paraId="179320AD" w14:textId="77777777" w:rsidR="001A264E" w:rsidRDefault="00000000">
            <w:pPr>
              <w:spacing w:before="40" w:after="40"/>
              <w:ind w:left="216"/>
            </w:pPr>
            <w:r>
              <w:t>- Mô tả chi tiết: Vùng văn bản ghi chú quy định tính phí.</w:t>
            </w:r>
          </w:p>
          <w:p w14:paraId="02594FD6" w14:textId="77777777" w:rsidR="001A264E" w:rsidRDefault="00000000">
            <w:pPr>
              <w:spacing w:before="40" w:after="40"/>
              <w:ind w:left="216"/>
            </w:pPr>
            <w:r>
              <w:t>- Nút 'Hủy' và nút 'Lưu dịch vụ'.</w:t>
            </w:r>
          </w:p>
          <w:p w14:paraId="3758870E" w14:textId="77777777" w:rsidR="001A264E" w:rsidRDefault="00000000">
            <w:pPr>
              <w:spacing w:before="40" w:after="40"/>
              <w:ind w:left="216"/>
            </w:pPr>
            <w:r>
              <w:t>3. Chủ trọ chọn Phân loại: Gửi xe; Tên dịch vụ: 'Phí gửi xe tay ga'; Đơn vị tính: 'Xe/tháng'; Đơn giá: 120.000 đ; Hình thức tính: Cố định theo đầu người; Bắt buộc: Tắt; Mô tả: 'Áp dụng cho khách thuê có đăng ký xe máy để tại hầm'.</w:t>
            </w:r>
          </w:p>
          <w:p w14:paraId="5A41F469" w14:textId="77777777" w:rsidR="001A264E" w:rsidRDefault="00000000">
            <w:pPr>
              <w:spacing w:before="40" w:after="40"/>
              <w:ind w:left="216"/>
            </w:pPr>
            <w:r>
              <w:t>4. Chủ trọ bấm nút 'Lưu dịch vụ'.</w:t>
            </w:r>
          </w:p>
          <w:p w14:paraId="2F4A4633" w14:textId="77777777" w:rsidR="001A264E" w:rsidRDefault="00000000">
            <w:pPr>
              <w:spacing w:before="40" w:after="40"/>
              <w:ind w:left="216"/>
            </w:pPr>
            <w:r>
              <w:t>5. Hệ thống kiểm tra dữ liệu: Đơn giá không được âm, tên dịch vụ không để trống.</w:t>
            </w:r>
          </w:p>
          <w:p w14:paraId="4F73D523" w14:textId="77777777" w:rsidR="001A264E" w:rsidRDefault="00000000">
            <w:pPr>
              <w:spacing w:before="40" w:after="40"/>
              <w:ind w:left="216"/>
            </w:pPr>
            <w:r>
              <w:t>6. Hệ thống lưu dịch vụ mới vào cơ sở dữ liệu, đóng biểu mẫu, hiển thị thông báo "Thêm dịch vụ thành công!" và bổ sung dịch vụ vào bảng danh sách:</w:t>
            </w:r>
          </w:p>
          <w:p w14:paraId="29C48BEA"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3"/>
              <w:gridCol w:w="1070"/>
              <w:gridCol w:w="850"/>
              <w:gridCol w:w="931"/>
              <w:gridCol w:w="717"/>
              <w:gridCol w:w="1073"/>
              <w:gridCol w:w="853"/>
              <w:gridCol w:w="850"/>
            </w:tblGrid>
            <w:tr w:rsidR="001A264E" w14:paraId="045846CE" w14:textId="77777777">
              <w:trPr>
                <w:jc w:val="center"/>
              </w:trPr>
              <w:tc>
                <w:tcPr>
                  <w:tcW w:w="553" w:type="dxa"/>
                  <w:shd w:val="clear" w:color="auto" w:fill="FFFFFF"/>
                  <w:tcMar>
                    <w:top w:w="60" w:type="dxa"/>
                    <w:left w:w="70" w:type="dxa"/>
                    <w:bottom w:w="60" w:type="dxa"/>
                    <w:right w:w="70" w:type="dxa"/>
                  </w:tcMar>
                </w:tcPr>
                <w:p w14:paraId="74384E92" w14:textId="77777777" w:rsidR="001A264E" w:rsidRDefault="00000000">
                  <w:pPr>
                    <w:spacing w:before="20" w:after="20"/>
                    <w:jc w:val="center"/>
                  </w:pPr>
                  <w:r>
                    <w:rPr>
                      <w:b/>
                      <w:sz w:val="17"/>
                    </w:rPr>
                    <w:t>Mã</w:t>
                  </w:r>
                </w:p>
              </w:tc>
              <w:tc>
                <w:tcPr>
                  <w:tcW w:w="1105" w:type="dxa"/>
                  <w:shd w:val="clear" w:color="auto" w:fill="FFFFFF"/>
                  <w:tcMar>
                    <w:top w:w="60" w:type="dxa"/>
                    <w:left w:w="70" w:type="dxa"/>
                    <w:bottom w:w="60" w:type="dxa"/>
                    <w:right w:w="70" w:type="dxa"/>
                  </w:tcMar>
                </w:tcPr>
                <w:p w14:paraId="2F2B2A94" w14:textId="77777777" w:rsidR="001A264E" w:rsidRDefault="00000000">
                  <w:pPr>
                    <w:spacing w:before="20" w:after="20"/>
                    <w:jc w:val="center"/>
                  </w:pPr>
                  <w:r>
                    <w:rPr>
                      <w:b/>
                      <w:sz w:val="17"/>
                    </w:rPr>
                    <w:t>Tên dịch vụ</w:t>
                  </w:r>
                </w:p>
              </w:tc>
              <w:tc>
                <w:tcPr>
                  <w:tcW w:w="869" w:type="dxa"/>
                  <w:shd w:val="clear" w:color="auto" w:fill="FFFFFF"/>
                  <w:tcMar>
                    <w:top w:w="60" w:type="dxa"/>
                    <w:left w:w="70" w:type="dxa"/>
                    <w:bottom w:w="60" w:type="dxa"/>
                    <w:right w:w="70" w:type="dxa"/>
                  </w:tcMar>
                </w:tcPr>
                <w:p w14:paraId="260D4D34" w14:textId="77777777" w:rsidR="001A264E" w:rsidRDefault="00000000">
                  <w:pPr>
                    <w:spacing w:before="20" w:after="20"/>
                    <w:jc w:val="center"/>
                  </w:pPr>
                  <w:r>
                    <w:rPr>
                      <w:b/>
                      <w:sz w:val="17"/>
                    </w:rPr>
                    <w:t>Phân loại</w:t>
                  </w:r>
                </w:p>
              </w:tc>
              <w:tc>
                <w:tcPr>
                  <w:tcW w:w="947" w:type="dxa"/>
                  <w:shd w:val="clear" w:color="auto" w:fill="FFFFFF"/>
                  <w:tcMar>
                    <w:top w:w="60" w:type="dxa"/>
                    <w:left w:w="70" w:type="dxa"/>
                    <w:bottom w:w="60" w:type="dxa"/>
                    <w:right w:w="70" w:type="dxa"/>
                  </w:tcMar>
                </w:tcPr>
                <w:p w14:paraId="67578AC5" w14:textId="77777777" w:rsidR="001A264E" w:rsidRDefault="00000000">
                  <w:pPr>
                    <w:spacing w:before="20" w:after="20"/>
                    <w:jc w:val="center"/>
                  </w:pPr>
                  <w:r>
                    <w:rPr>
                      <w:b/>
                      <w:sz w:val="17"/>
                    </w:rPr>
                    <w:t>Đơn giá</w:t>
                  </w:r>
                </w:p>
              </w:tc>
              <w:tc>
                <w:tcPr>
                  <w:tcW w:w="711" w:type="dxa"/>
                  <w:shd w:val="clear" w:color="auto" w:fill="FFFFFF"/>
                  <w:tcMar>
                    <w:top w:w="60" w:type="dxa"/>
                    <w:left w:w="70" w:type="dxa"/>
                    <w:bottom w:w="60" w:type="dxa"/>
                    <w:right w:w="70" w:type="dxa"/>
                  </w:tcMar>
                </w:tcPr>
                <w:p w14:paraId="2473A154" w14:textId="77777777" w:rsidR="001A264E" w:rsidRDefault="00000000">
                  <w:pPr>
                    <w:spacing w:before="20" w:after="20"/>
                    <w:jc w:val="center"/>
                  </w:pPr>
                  <w:r>
                    <w:rPr>
                      <w:b/>
                      <w:sz w:val="17"/>
                    </w:rPr>
                    <w:t>Đơn vị</w:t>
                  </w:r>
                </w:p>
              </w:tc>
              <w:tc>
                <w:tcPr>
                  <w:tcW w:w="1105" w:type="dxa"/>
                  <w:shd w:val="clear" w:color="auto" w:fill="FFFFFF"/>
                  <w:tcMar>
                    <w:top w:w="60" w:type="dxa"/>
                    <w:left w:w="70" w:type="dxa"/>
                    <w:bottom w:w="60" w:type="dxa"/>
                    <w:right w:w="70" w:type="dxa"/>
                  </w:tcMar>
                </w:tcPr>
                <w:p w14:paraId="0300CD5D" w14:textId="77777777" w:rsidR="001A264E" w:rsidRDefault="00000000">
                  <w:pPr>
                    <w:spacing w:before="20" w:after="20"/>
                    <w:jc w:val="center"/>
                  </w:pPr>
                  <w:r>
                    <w:rPr>
                      <w:b/>
                      <w:sz w:val="17"/>
                    </w:rPr>
                    <w:t>Hình thức tính</w:t>
                  </w:r>
                </w:p>
              </w:tc>
              <w:tc>
                <w:tcPr>
                  <w:tcW w:w="869" w:type="dxa"/>
                  <w:shd w:val="clear" w:color="auto" w:fill="FFFFFF"/>
                  <w:tcMar>
                    <w:top w:w="60" w:type="dxa"/>
                    <w:left w:w="70" w:type="dxa"/>
                    <w:bottom w:w="60" w:type="dxa"/>
                    <w:right w:w="70" w:type="dxa"/>
                  </w:tcMar>
                </w:tcPr>
                <w:p w14:paraId="50D324F4" w14:textId="77777777" w:rsidR="001A264E" w:rsidRDefault="00000000">
                  <w:pPr>
                    <w:spacing w:before="20" w:after="20"/>
                    <w:jc w:val="center"/>
                  </w:pPr>
                  <w:r>
                    <w:rPr>
                      <w:b/>
                      <w:sz w:val="17"/>
                    </w:rPr>
                    <w:t>Bắt buộc</w:t>
                  </w:r>
                </w:p>
              </w:tc>
              <w:tc>
                <w:tcPr>
                  <w:tcW w:w="869" w:type="dxa"/>
                  <w:shd w:val="clear" w:color="auto" w:fill="FFFFFF"/>
                  <w:tcMar>
                    <w:top w:w="60" w:type="dxa"/>
                    <w:left w:w="70" w:type="dxa"/>
                    <w:bottom w:w="60" w:type="dxa"/>
                    <w:right w:w="70" w:type="dxa"/>
                  </w:tcMar>
                </w:tcPr>
                <w:p w14:paraId="4F3D7903" w14:textId="77777777" w:rsidR="001A264E" w:rsidRDefault="00000000">
                  <w:pPr>
                    <w:spacing w:before="20" w:after="20"/>
                    <w:jc w:val="center"/>
                  </w:pPr>
                  <w:r>
                    <w:rPr>
                      <w:b/>
                      <w:sz w:val="17"/>
                    </w:rPr>
                    <w:t>Thao tác</w:t>
                  </w:r>
                </w:p>
              </w:tc>
            </w:tr>
            <w:tr w:rsidR="001A264E" w14:paraId="14E7A0A9" w14:textId="77777777">
              <w:trPr>
                <w:jc w:val="center"/>
              </w:trPr>
              <w:tc>
                <w:tcPr>
                  <w:tcW w:w="553" w:type="dxa"/>
                  <w:shd w:val="clear" w:color="auto" w:fill="FFFFFF"/>
                  <w:tcMar>
                    <w:top w:w="45" w:type="dxa"/>
                    <w:left w:w="65" w:type="dxa"/>
                    <w:bottom w:w="45" w:type="dxa"/>
                    <w:right w:w="65" w:type="dxa"/>
                  </w:tcMar>
                </w:tcPr>
                <w:p w14:paraId="49A0F0BA" w14:textId="77777777" w:rsidR="001A264E" w:rsidRDefault="00000000">
                  <w:pPr>
                    <w:spacing w:before="20" w:after="20"/>
                    <w:jc w:val="center"/>
                  </w:pPr>
                  <w:r>
                    <w:rPr>
                      <w:sz w:val="16"/>
                    </w:rPr>
                    <w:t>#7</w:t>
                  </w:r>
                </w:p>
              </w:tc>
              <w:tc>
                <w:tcPr>
                  <w:tcW w:w="1105" w:type="dxa"/>
                  <w:shd w:val="clear" w:color="auto" w:fill="FFFFFF"/>
                  <w:tcMar>
                    <w:top w:w="45" w:type="dxa"/>
                    <w:left w:w="65" w:type="dxa"/>
                    <w:bottom w:w="45" w:type="dxa"/>
                    <w:right w:w="65" w:type="dxa"/>
                  </w:tcMar>
                </w:tcPr>
                <w:p w14:paraId="3E3FE9A2" w14:textId="77777777" w:rsidR="001A264E" w:rsidRDefault="00000000">
                  <w:pPr>
                    <w:spacing w:before="20" w:after="20"/>
                  </w:pPr>
                  <w:r>
                    <w:rPr>
                      <w:sz w:val="16"/>
                    </w:rPr>
                    <w:t>Phí gửi xe tay ga</w:t>
                  </w:r>
                </w:p>
              </w:tc>
              <w:tc>
                <w:tcPr>
                  <w:tcW w:w="869" w:type="dxa"/>
                  <w:shd w:val="clear" w:color="auto" w:fill="FFFFFF"/>
                  <w:tcMar>
                    <w:top w:w="45" w:type="dxa"/>
                    <w:left w:w="65" w:type="dxa"/>
                    <w:bottom w:w="45" w:type="dxa"/>
                    <w:right w:w="65" w:type="dxa"/>
                  </w:tcMar>
                </w:tcPr>
                <w:p w14:paraId="34F2D26E" w14:textId="77777777" w:rsidR="001A264E" w:rsidRDefault="00000000">
                  <w:pPr>
                    <w:spacing w:before="20" w:after="20"/>
                    <w:jc w:val="center"/>
                  </w:pPr>
                  <w:r>
                    <w:rPr>
                      <w:sz w:val="16"/>
                    </w:rPr>
                    <w:t>Gửi xe</w:t>
                  </w:r>
                </w:p>
              </w:tc>
              <w:tc>
                <w:tcPr>
                  <w:tcW w:w="947" w:type="dxa"/>
                  <w:shd w:val="clear" w:color="auto" w:fill="FFFFFF"/>
                  <w:tcMar>
                    <w:top w:w="45" w:type="dxa"/>
                    <w:left w:w="65" w:type="dxa"/>
                    <w:bottom w:w="45" w:type="dxa"/>
                    <w:right w:w="65" w:type="dxa"/>
                  </w:tcMar>
                </w:tcPr>
                <w:p w14:paraId="627F92FC" w14:textId="77777777" w:rsidR="001A264E" w:rsidRDefault="00000000">
                  <w:pPr>
                    <w:spacing w:before="20" w:after="20"/>
                  </w:pPr>
                  <w:r>
                    <w:rPr>
                      <w:sz w:val="16"/>
                    </w:rPr>
                    <w:t>120.000 đ</w:t>
                  </w:r>
                </w:p>
              </w:tc>
              <w:tc>
                <w:tcPr>
                  <w:tcW w:w="711" w:type="dxa"/>
                  <w:shd w:val="clear" w:color="auto" w:fill="FFFFFF"/>
                  <w:tcMar>
                    <w:top w:w="45" w:type="dxa"/>
                    <w:left w:w="65" w:type="dxa"/>
                    <w:bottom w:w="45" w:type="dxa"/>
                    <w:right w:w="65" w:type="dxa"/>
                  </w:tcMar>
                </w:tcPr>
                <w:p w14:paraId="5336C342" w14:textId="77777777" w:rsidR="001A264E" w:rsidRDefault="00000000">
                  <w:pPr>
                    <w:spacing w:before="20" w:after="20"/>
                  </w:pPr>
                  <w:r>
                    <w:rPr>
                      <w:sz w:val="16"/>
                    </w:rPr>
                    <w:t>Xe/tháng</w:t>
                  </w:r>
                </w:p>
              </w:tc>
              <w:tc>
                <w:tcPr>
                  <w:tcW w:w="1105" w:type="dxa"/>
                  <w:shd w:val="clear" w:color="auto" w:fill="FFFFFF"/>
                  <w:tcMar>
                    <w:top w:w="45" w:type="dxa"/>
                    <w:left w:w="65" w:type="dxa"/>
                    <w:bottom w:w="45" w:type="dxa"/>
                    <w:right w:w="65" w:type="dxa"/>
                  </w:tcMar>
                </w:tcPr>
                <w:p w14:paraId="76EDA286" w14:textId="77777777" w:rsidR="001A264E" w:rsidRDefault="00000000">
                  <w:pPr>
                    <w:spacing w:before="20" w:after="20"/>
                  </w:pPr>
                  <w:r>
                    <w:rPr>
                      <w:sz w:val="16"/>
                    </w:rPr>
                    <w:t>Cố định theo người</w:t>
                  </w:r>
                </w:p>
              </w:tc>
              <w:tc>
                <w:tcPr>
                  <w:tcW w:w="869" w:type="dxa"/>
                  <w:shd w:val="clear" w:color="auto" w:fill="FFFFFF"/>
                  <w:tcMar>
                    <w:top w:w="45" w:type="dxa"/>
                    <w:left w:w="65" w:type="dxa"/>
                    <w:bottom w:w="45" w:type="dxa"/>
                    <w:right w:w="65" w:type="dxa"/>
                  </w:tcMar>
                </w:tcPr>
                <w:p w14:paraId="1580EFEF" w14:textId="77777777" w:rsidR="001A264E" w:rsidRDefault="00000000">
                  <w:pPr>
                    <w:spacing w:before="20" w:after="20"/>
                    <w:jc w:val="center"/>
                  </w:pPr>
                  <w:r>
                    <w:rPr>
                      <w:sz w:val="16"/>
                    </w:rPr>
                    <w:t>Không</w:t>
                  </w:r>
                </w:p>
              </w:tc>
              <w:tc>
                <w:tcPr>
                  <w:tcW w:w="869" w:type="dxa"/>
                  <w:shd w:val="clear" w:color="auto" w:fill="FFFFFF"/>
                  <w:tcMar>
                    <w:top w:w="45" w:type="dxa"/>
                    <w:left w:w="65" w:type="dxa"/>
                    <w:bottom w:w="45" w:type="dxa"/>
                    <w:right w:w="65" w:type="dxa"/>
                  </w:tcMar>
                </w:tcPr>
                <w:p w14:paraId="0E81640B" w14:textId="77777777" w:rsidR="001A264E" w:rsidRDefault="00000000">
                  <w:pPr>
                    <w:spacing w:before="20" w:after="20"/>
                    <w:jc w:val="center"/>
                  </w:pPr>
                  <w:r>
                    <w:rPr>
                      <w:sz w:val="16"/>
                    </w:rPr>
                    <w:t>Sửa</w:t>
                  </w:r>
                </w:p>
              </w:tc>
            </w:tr>
          </w:tbl>
          <w:p w14:paraId="150B42BF" w14:textId="77777777" w:rsidR="001A264E" w:rsidRDefault="001A264E"/>
          <w:p w14:paraId="6C0C5A92" w14:textId="77777777" w:rsidR="001A264E" w:rsidRDefault="001A264E">
            <w:pPr>
              <w:spacing w:before="40" w:after="40"/>
            </w:pPr>
          </w:p>
        </w:tc>
      </w:tr>
      <w:tr w:rsidR="001A264E" w14:paraId="0CCD8DB0" w14:textId="77777777">
        <w:trPr>
          <w:jc w:val="center"/>
        </w:trPr>
        <w:tc>
          <w:tcPr>
            <w:tcW w:w="2160" w:type="dxa"/>
            <w:shd w:val="clear" w:color="auto" w:fill="FFFFFF"/>
            <w:tcMar>
              <w:top w:w="90" w:type="dxa"/>
              <w:left w:w="110" w:type="dxa"/>
              <w:bottom w:w="90" w:type="dxa"/>
              <w:right w:w="110" w:type="dxa"/>
            </w:tcMar>
          </w:tcPr>
          <w:p w14:paraId="3E74C176" w14:textId="77777777" w:rsidR="001A264E"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202E98E5" w14:textId="77777777" w:rsidR="001A264E" w:rsidRDefault="00000000">
            <w:pPr>
              <w:spacing w:before="40" w:after="40"/>
              <w:ind w:left="216"/>
            </w:pPr>
            <w:r>
              <w:t>2. Chủ trọ bấm nút 'Hủy', hệ thống đóng biểu mẫu và không lưu.</w:t>
            </w:r>
          </w:p>
          <w:p w14:paraId="36AC588B" w14:textId="77777777" w:rsidR="001A264E" w:rsidRDefault="00000000">
            <w:pPr>
              <w:spacing w:before="40" w:after="40"/>
              <w:ind w:left="216"/>
            </w:pPr>
            <w:r>
              <w:t>5. Chủ trọ nhập đơn giá âm hoặc để trống tên dịch vụ, hệ thống hiển thị cảnh báo lỗi và chặn không cho lưu.</w:t>
            </w:r>
          </w:p>
        </w:tc>
      </w:tr>
    </w:tbl>
    <w:p w14:paraId="44C14D76" w14:textId="77777777" w:rsidR="001A264E" w:rsidRDefault="001A264E">
      <w:pPr>
        <w:spacing w:before="40" w:after="160"/>
      </w:pPr>
    </w:p>
    <w:p w14:paraId="46C58E5E" w14:textId="77777777" w:rsidR="001A264E" w:rsidRDefault="00000000">
      <w:pPr>
        <w:pStyle w:val="Heading2"/>
        <w:spacing w:before="280" w:after="80"/>
      </w:pPr>
      <w:r>
        <w:rPr>
          <w:rFonts w:ascii="Times New Roman" w:hAnsi="Times New Roman"/>
        </w:rPr>
        <w:t>11. Chức năng sửa dịch vụ tiện 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16EE1E68" w14:textId="77777777">
        <w:trPr>
          <w:jc w:val="center"/>
        </w:trPr>
        <w:tc>
          <w:tcPr>
            <w:tcW w:w="2160" w:type="dxa"/>
            <w:shd w:val="clear" w:color="auto" w:fill="FFFFFF"/>
            <w:tcMar>
              <w:top w:w="90" w:type="dxa"/>
              <w:left w:w="110" w:type="dxa"/>
              <w:bottom w:w="90" w:type="dxa"/>
              <w:right w:w="110" w:type="dxa"/>
            </w:tcMar>
          </w:tcPr>
          <w:p w14:paraId="23F39892"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5330EC82" w14:textId="77777777" w:rsidR="001A264E" w:rsidRDefault="00000000">
            <w:pPr>
              <w:spacing w:before="40" w:after="40"/>
            </w:pPr>
            <w:r>
              <w:t>Update Utility Service (Cập nhật đơn giá và thông tin dịch vụ)</w:t>
            </w:r>
          </w:p>
        </w:tc>
      </w:tr>
      <w:tr w:rsidR="001A264E" w14:paraId="6E3B9D06" w14:textId="77777777">
        <w:trPr>
          <w:jc w:val="center"/>
        </w:trPr>
        <w:tc>
          <w:tcPr>
            <w:tcW w:w="2160" w:type="dxa"/>
            <w:shd w:val="clear" w:color="auto" w:fill="FFFFFF"/>
            <w:tcMar>
              <w:top w:w="90" w:type="dxa"/>
              <w:left w:w="110" w:type="dxa"/>
              <w:bottom w:w="90" w:type="dxa"/>
              <w:right w:w="110" w:type="dxa"/>
            </w:tcMar>
          </w:tcPr>
          <w:p w14:paraId="481133D4"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56FE20C2" w14:textId="77777777" w:rsidR="001A264E" w:rsidRDefault="00000000">
            <w:pPr>
              <w:spacing w:before="40" w:after="40"/>
            </w:pPr>
            <w:r>
              <w:t>Chủ trọ</w:t>
            </w:r>
          </w:p>
        </w:tc>
      </w:tr>
      <w:tr w:rsidR="001A264E" w14:paraId="5535FE45" w14:textId="77777777">
        <w:trPr>
          <w:jc w:val="center"/>
        </w:trPr>
        <w:tc>
          <w:tcPr>
            <w:tcW w:w="2160" w:type="dxa"/>
            <w:shd w:val="clear" w:color="auto" w:fill="FFFFFF"/>
            <w:tcMar>
              <w:top w:w="90" w:type="dxa"/>
              <w:left w:w="110" w:type="dxa"/>
              <w:bottom w:w="90" w:type="dxa"/>
              <w:right w:w="110" w:type="dxa"/>
            </w:tcMar>
          </w:tcPr>
          <w:p w14:paraId="0003D443"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DF2C32A" w14:textId="77777777" w:rsidR="001A264E" w:rsidRDefault="00000000">
            <w:pPr>
              <w:spacing w:before="40" w:after="40"/>
            </w:pPr>
            <w:r>
              <w:t>Chủ trọ đã đăng nhập, dịch vụ tiện ích cần sửa đã tồn tại và thuộc quyền quản lý của chủ trọ.</w:t>
            </w:r>
          </w:p>
        </w:tc>
      </w:tr>
      <w:tr w:rsidR="001A264E" w14:paraId="7B2CA6DB" w14:textId="77777777">
        <w:trPr>
          <w:jc w:val="center"/>
        </w:trPr>
        <w:tc>
          <w:tcPr>
            <w:tcW w:w="2160" w:type="dxa"/>
            <w:shd w:val="clear" w:color="auto" w:fill="FFFFFF"/>
            <w:tcMar>
              <w:top w:w="90" w:type="dxa"/>
              <w:left w:w="110" w:type="dxa"/>
              <w:bottom w:w="90" w:type="dxa"/>
              <w:right w:w="110" w:type="dxa"/>
            </w:tcMar>
          </w:tcPr>
          <w:p w14:paraId="136886D5"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2C09486F" w14:textId="77777777" w:rsidR="001A264E" w:rsidRDefault="00000000">
            <w:pPr>
              <w:spacing w:before="40" w:after="40"/>
            </w:pPr>
            <w:r>
              <w:t>Đơn giá và thông tin dịch vụ được cập nhật, áp dụng cho các kỳ hóa đơn và hợp đồng tiếp theo.</w:t>
            </w:r>
          </w:p>
        </w:tc>
      </w:tr>
      <w:tr w:rsidR="001A264E" w14:paraId="5221F0AA" w14:textId="77777777">
        <w:trPr>
          <w:jc w:val="center"/>
        </w:trPr>
        <w:tc>
          <w:tcPr>
            <w:tcW w:w="2160" w:type="dxa"/>
            <w:shd w:val="clear" w:color="auto" w:fill="FFFFFF"/>
            <w:tcMar>
              <w:top w:w="90" w:type="dxa"/>
              <w:left w:w="110" w:type="dxa"/>
              <w:bottom w:w="90" w:type="dxa"/>
              <w:right w:w="110" w:type="dxa"/>
            </w:tcMar>
          </w:tcPr>
          <w:p w14:paraId="7B0A2C45" w14:textId="77777777" w:rsidR="001A264E" w:rsidRDefault="00000000">
            <w:pPr>
              <w:spacing w:before="40" w:after="40"/>
            </w:pPr>
            <w:r>
              <w:lastRenderedPageBreak/>
              <w:t>Kịch bản chính</w:t>
            </w:r>
          </w:p>
        </w:tc>
        <w:tc>
          <w:tcPr>
            <w:tcW w:w="7157" w:type="dxa"/>
            <w:shd w:val="clear" w:color="auto" w:fill="FFFFFF"/>
            <w:tcMar>
              <w:top w:w="90" w:type="dxa"/>
              <w:left w:w="130" w:type="dxa"/>
              <w:bottom w:w="90" w:type="dxa"/>
              <w:right w:w="130" w:type="dxa"/>
            </w:tcMar>
          </w:tcPr>
          <w:p w14:paraId="50515810" w14:textId="77777777" w:rsidR="001A264E" w:rsidRDefault="00000000">
            <w:pPr>
              <w:spacing w:before="40" w:after="40"/>
              <w:ind w:left="216"/>
            </w:pPr>
            <w:r>
              <w:t>1. Tại bảng danh mục dịch vụ, chủ trọ bấm nút 'Sửa' tại dòng của dịch vụ Điện sinh hoạt.</w:t>
            </w:r>
          </w:p>
          <w:p w14:paraId="5BAC4789" w14:textId="77777777" w:rsidR="001A264E" w:rsidRDefault="00000000">
            <w:pPr>
              <w:spacing w:before="40" w:after="40"/>
              <w:ind w:left="216"/>
            </w:pPr>
            <w:r>
              <w:t>2. Hệ thống hiển thị biểu mẫu cập nhật dịch vụ chứa đầy đủ thông tin hiện tại của dịch vụ điện.</w:t>
            </w:r>
          </w:p>
          <w:p w14:paraId="7B4137EB" w14:textId="77777777" w:rsidR="001A264E" w:rsidRDefault="00000000">
            <w:pPr>
              <w:spacing w:before="40" w:after="40"/>
              <w:ind w:left="216"/>
            </w:pPr>
            <w:r>
              <w:t>3. Do biểu giá điện có sự điều chỉnh, chủ trọ cập nhật Đơn giá từ 3.800 đ lên 4.000 đ/kWh; giữ nguyên đơn vị và hình thức tính.</w:t>
            </w:r>
          </w:p>
          <w:p w14:paraId="100B3AD2" w14:textId="77777777" w:rsidR="001A264E" w:rsidRDefault="00000000">
            <w:pPr>
              <w:spacing w:before="40" w:after="40"/>
              <w:ind w:left="216"/>
            </w:pPr>
            <w:r>
              <w:t>4. Chủ trọ bấm nút 'Lưu thay đổi'.</w:t>
            </w:r>
          </w:p>
          <w:p w14:paraId="19DC34ED" w14:textId="77777777" w:rsidR="001A264E" w:rsidRDefault="00000000">
            <w:pPr>
              <w:spacing w:before="40" w:after="40"/>
              <w:ind w:left="216"/>
            </w:pPr>
            <w:r>
              <w:t>5. Hệ thống kiểm tra và cập nhật thông tin dịch vụ vào cơ sở dữ liệu.</w:t>
            </w:r>
          </w:p>
          <w:p w14:paraId="2FE72923" w14:textId="77777777" w:rsidR="001A264E" w:rsidRDefault="00000000">
            <w:pPr>
              <w:spacing w:before="40" w:after="40"/>
              <w:ind w:left="216"/>
            </w:pPr>
            <w:r>
              <w:t>6. Hệ thống đóng biểu mẫu, hiển thị thông báo "Cập nhật dịch vụ thành công!" và làm mới giá trị đơn giá trên bảng danh sách.</w:t>
            </w:r>
          </w:p>
        </w:tc>
      </w:tr>
      <w:tr w:rsidR="001A264E" w14:paraId="6BB23C92" w14:textId="77777777">
        <w:trPr>
          <w:jc w:val="center"/>
        </w:trPr>
        <w:tc>
          <w:tcPr>
            <w:tcW w:w="2160" w:type="dxa"/>
            <w:shd w:val="clear" w:color="auto" w:fill="FFFFFF"/>
            <w:tcMar>
              <w:top w:w="90" w:type="dxa"/>
              <w:left w:w="110" w:type="dxa"/>
              <w:bottom w:w="90" w:type="dxa"/>
              <w:right w:w="110" w:type="dxa"/>
            </w:tcMar>
          </w:tcPr>
          <w:p w14:paraId="7B1A9880"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4659522C" w14:textId="77777777" w:rsidR="001A264E" w:rsidRDefault="00000000">
            <w:pPr>
              <w:spacing w:before="40" w:after="40"/>
              <w:ind w:left="216"/>
            </w:pPr>
            <w:r>
              <w:t>2. Chủ trọ bấm 'Hủy', hệ thống đóng biểu mẫu và giữ nguyên đơn giá cũ.</w:t>
            </w:r>
          </w:p>
        </w:tc>
      </w:tr>
    </w:tbl>
    <w:p w14:paraId="2FCA9E08" w14:textId="77777777" w:rsidR="001A264E" w:rsidRDefault="001A264E">
      <w:pPr>
        <w:spacing w:before="40" w:after="160"/>
      </w:pPr>
    </w:p>
    <w:p w14:paraId="0B1D6F74" w14:textId="77777777" w:rsidR="001A264E" w:rsidRDefault="00000000">
      <w:pPr>
        <w:pStyle w:val="Heading2"/>
        <w:spacing w:before="280" w:after="80"/>
      </w:pPr>
      <w:r>
        <w:rPr>
          <w:rFonts w:ascii="Times New Roman" w:hAnsi="Times New Roman"/>
        </w:rPr>
        <w:t>12. Chức năng xóa dịch vụ tiện 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05B4E86A" w14:textId="77777777">
        <w:trPr>
          <w:jc w:val="center"/>
        </w:trPr>
        <w:tc>
          <w:tcPr>
            <w:tcW w:w="2160" w:type="dxa"/>
            <w:shd w:val="clear" w:color="auto" w:fill="FFFFFF"/>
            <w:tcMar>
              <w:top w:w="90" w:type="dxa"/>
              <w:left w:w="110" w:type="dxa"/>
              <w:bottom w:w="90" w:type="dxa"/>
              <w:right w:w="110" w:type="dxa"/>
            </w:tcMar>
          </w:tcPr>
          <w:p w14:paraId="034960C1"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311174A7" w14:textId="77777777" w:rsidR="001A264E" w:rsidRDefault="00000000">
            <w:pPr>
              <w:spacing w:before="40" w:after="40"/>
            </w:pPr>
            <w:r>
              <w:t>Delete Utility Service (Xóa dịch vụ tiện ích khỏi danh mục)</w:t>
            </w:r>
          </w:p>
        </w:tc>
      </w:tr>
      <w:tr w:rsidR="001A264E" w14:paraId="1709628A" w14:textId="77777777">
        <w:trPr>
          <w:jc w:val="center"/>
        </w:trPr>
        <w:tc>
          <w:tcPr>
            <w:tcW w:w="2160" w:type="dxa"/>
            <w:shd w:val="clear" w:color="auto" w:fill="FFFFFF"/>
            <w:tcMar>
              <w:top w:w="90" w:type="dxa"/>
              <w:left w:w="110" w:type="dxa"/>
              <w:bottom w:w="90" w:type="dxa"/>
              <w:right w:w="110" w:type="dxa"/>
            </w:tcMar>
          </w:tcPr>
          <w:p w14:paraId="0844E867"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56946C3E" w14:textId="77777777" w:rsidR="001A264E" w:rsidRDefault="00000000">
            <w:pPr>
              <w:spacing w:before="40" w:after="40"/>
            </w:pPr>
            <w:r>
              <w:t>Chủ trọ</w:t>
            </w:r>
          </w:p>
        </w:tc>
      </w:tr>
      <w:tr w:rsidR="001A264E" w14:paraId="44F0DB4C" w14:textId="77777777">
        <w:trPr>
          <w:jc w:val="center"/>
        </w:trPr>
        <w:tc>
          <w:tcPr>
            <w:tcW w:w="2160" w:type="dxa"/>
            <w:shd w:val="clear" w:color="auto" w:fill="FFFFFF"/>
            <w:tcMar>
              <w:top w:w="90" w:type="dxa"/>
              <w:left w:w="110" w:type="dxa"/>
              <w:bottom w:w="90" w:type="dxa"/>
              <w:right w:w="110" w:type="dxa"/>
            </w:tcMar>
          </w:tcPr>
          <w:p w14:paraId="5E15FDB4"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CB2DDBA" w14:textId="77777777" w:rsidR="001A264E" w:rsidRDefault="00000000">
            <w:pPr>
              <w:spacing w:before="40" w:after="40"/>
            </w:pPr>
            <w:r>
              <w:t>Chủ trọ đã đăng nhập, dịch vụ cần xóa tồn tại trong danh mục của chủ trọ.</w:t>
            </w:r>
          </w:p>
        </w:tc>
      </w:tr>
      <w:tr w:rsidR="001A264E" w14:paraId="27B3C5CF" w14:textId="77777777">
        <w:trPr>
          <w:jc w:val="center"/>
        </w:trPr>
        <w:tc>
          <w:tcPr>
            <w:tcW w:w="2160" w:type="dxa"/>
            <w:shd w:val="clear" w:color="auto" w:fill="FFFFFF"/>
            <w:tcMar>
              <w:top w:w="90" w:type="dxa"/>
              <w:left w:w="110" w:type="dxa"/>
              <w:bottom w:w="90" w:type="dxa"/>
              <w:right w:w="110" w:type="dxa"/>
            </w:tcMar>
          </w:tcPr>
          <w:p w14:paraId="6719CB53"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639A0B63" w14:textId="77777777" w:rsidR="001A264E" w:rsidRDefault="00000000">
            <w:pPr>
              <w:spacing w:before="40" w:after="40"/>
            </w:pPr>
            <w:r>
              <w:t>Dịch vụ được gỡ bỏ khỏi danh mục tính cước của chủ trọ.</w:t>
            </w:r>
          </w:p>
        </w:tc>
      </w:tr>
      <w:tr w:rsidR="001A264E" w14:paraId="708F17E9" w14:textId="77777777">
        <w:trPr>
          <w:jc w:val="center"/>
        </w:trPr>
        <w:tc>
          <w:tcPr>
            <w:tcW w:w="2160" w:type="dxa"/>
            <w:shd w:val="clear" w:color="auto" w:fill="FFFFFF"/>
            <w:tcMar>
              <w:top w:w="90" w:type="dxa"/>
              <w:left w:w="110" w:type="dxa"/>
              <w:bottom w:w="90" w:type="dxa"/>
              <w:right w:w="110" w:type="dxa"/>
            </w:tcMar>
          </w:tcPr>
          <w:p w14:paraId="36B85ECE"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A19DF0C" w14:textId="77777777" w:rsidR="001A264E" w:rsidRDefault="00000000">
            <w:pPr>
              <w:spacing w:before="40" w:after="40"/>
              <w:ind w:left="216"/>
            </w:pPr>
            <w:r>
              <w:t>1. Tại bảng danh mục dịch vụ, chủ trọ bấm nút 'Xóa' tại hàng của dịch vụ muốn xóa (ví dụ: Phí gửi xe tay ga).</w:t>
            </w:r>
          </w:p>
          <w:p w14:paraId="2D8EC3E0" w14:textId="77777777" w:rsidR="001A264E" w:rsidRDefault="00000000">
            <w:pPr>
              <w:spacing w:before="40" w:after="40"/>
              <w:ind w:left="216"/>
            </w:pPr>
            <w:r>
              <w:t>2. Hệ thống hiển thị hộp thoại xác nhận: "Bạn có chắc chắn muốn xóa dịch vụ tiện ích này không? Lưu ý: Các phòng đang sử dụng dịch vụ này có thể bị ảnh hưởng khi tính tiền" cùng 2 nút 'Hủy' và 'Xác nhận xóa'.</w:t>
            </w:r>
          </w:p>
          <w:p w14:paraId="58FD2D28" w14:textId="77777777" w:rsidR="001A264E" w:rsidRDefault="00000000">
            <w:pPr>
              <w:spacing w:before="40" w:after="40"/>
              <w:ind w:left="216"/>
            </w:pPr>
            <w:r>
              <w:t>3. Chủ trọ bấm nút 'Xác nhận xóa'.</w:t>
            </w:r>
          </w:p>
          <w:p w14:paraId="03BA4DFF" w14:textId="77777777" w:rsidR="001A264E" w:rsidRDefault="00000000">
            <w:pPr>
              <w:spacing w:before="40" w:after="40"/>
              <w:ind w:left="216"/>
            </w:pPr>
            <w:r>
              <w:t>4. Hệ thống kiểm tra xem dịch vụ có đang được áp dụng trong các hợp đồng thuê đang có hiệu lực hay không.</w:t>
            </w:r>
          </w:p>
          <w:p w14:paraId="1D4EE9C9" w14:textId="77777777" w:rsidR="001A264E" w:rsidRDefault="00000000">
            <w:pPr>
              <w:spacing w:before="40" w:after="40"/>
              <w:ind w:left="216"/>
            </w:pPr>
            <w:r>
              <w:t>5. Nếu dịch vụ chưa bị ràng buộc trong hợp đồng nào đang hiệu lực, hệ thống tiến hành xóa dịch vụ khỏi danh mục.</w:t>
            </w:r>
          </w:p>
          <w:p w14:paraId="776B75B2" w14:textId="77777777" w:rsidR="001A264E" w:rsidRDefault="00000000">
            <w:pPr>
              <w:spacing w:before="40" w:after="40"/>
              <w:ind w:left="216"/>
            </w:pPr>
            <w:r>
              <w:t>6. Hệ thống đóng hộp thoại, thông báo "Xóa dịch vụ thành công!" và loại bỏ dịch vụ khỏi bảng.</w:t>
            </w:r>
          </w:p>
        </w:tc>
      </w:tr>
      <w:tr w:rsidR="001A264E" w14:paraId="7A359E1E" w14:textId="77777777">
        <w:trPr>
          <w:jc w:val="center"/>
        </w:trPr>
        <w:tc>
          <w:tcPr>
            <w:tcW w:w="2160" w:type="dxa"/>
            <w:shd w:val="clear" w:color="auto" w:fill="FFFFFF"/>
            <w:tcMar>
              <w:top w:w="90" w:type="dxa"/>
              <w:left w:w="110" w:type="dxa"/>
              <w:bottom w:w="90" w:type="dxa"/>
              <w:right w:w="110" w:type="dxa"/>
            </w:tcMar>
          </w:tcPr>
          <w:p w14:paraId="3C95355D"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432D0408" w14:textId="77777777" w:rsidR="001A264E" w:rsidRDefault="00000000">
            <w:pPr>
              <w:spacing w:before="40" w:after="40"/>
              <w:ind w:left="216"/>
            </w:pPr>
            <w:r>
              <w:t>2. Chủ trọ bấm 'Hủy', hộp thoại đóng lại và dịch vụ không bị xóa.</w:t>
            </w:r>
          </w:p>
          <w:p w14:paraId="3100792E" w14:textId="77777777" w:rsidR="001A264E" w:rsidRDefault="00000000">
            <w:pPr>
              <w:spacing w:before="40" w:after="40"/>
              <w:ind w:left="216"/>
            </w:pPr>
            <w:r>
              <w:t>4. Dịch vụ đang được áp dụng trong các hợp đồng thuê đang có hiệu lực, hệ thống từ chối xóa và hiển thị cảnh báo: "Không thể xóa dịch vụ đang được áp dụng trong hợp đồng thuê còn hiệu lực!".</w:t>
            </w:r>
          </w:p>
        </w:tc>
      </w:tr>
    </w:tbl>
    <w:p w14:paraId="75FFDEE1" w14:textId="77777777" w:rsidR="001A264E" w:rsidRDefault="001A264E">
      <w:pPr>
        <w:spacing w:before="40" w:after="160"/>
      </w:pPr>
    </w:p>
    <w:p w14:paraId="741652D9" w14:textId="77777777" w:rsidR="001A264E" w:rsidRDefault="00000000">
      <w:pPr>
        <w:pStyle w:val="Heading2"/>
        <w:spacing w:before="280" w:after="80"/>
      </w:pPr>
      <w:r>
        <w:rPr>
          <w:rFonts w:ascii="Times New Roman" w:hAnsi="Times New Roman"/>
        </w:rPr>
        <w:lastRenderedPageBreak/>
        <w:t>13. Chức năng xem danh sách khách thuê phòng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53CF450F" w14:textId="77777777">
        <w:trPr>
          <w:jc w:val="center"/>
        </w:trPr>
        <w:tc>
          <w:tcPr>
            <w:tcW w:w="2160" w:type="dxa"/>
            <w:shd w:val="clear" w:color="auto" w:fill="FFFFFF"/>
            <w:tcMar>
              <w:top w:w="90" w:type="dxa"/>
              <w:left w:w="110" w:type="dxa"/>
              <w:bottom w:w="90" w:type="dxa"/>
              <w:right w:w="110" w:type="dxa"/>
            </w:tcMar>
          </w:tcPr>
          <w:p w14:paraId="17754B71"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09DBE43A" w14:textId="77777777" w:rsidR="001A264E" w:rsidRDefault="00000000">
            <w:pPr>
              <w:spacing w:before="40" w:after="40"/>
            </w:pPr>
            <w:r>
              <w:t>View Tenant List (Xem danh sách khách đang thuê phòng)</w:t>
            </w:r>
          </w:p>
        </w:tc>
      </w:tr>
      <w:tr w:rsidR="001A264E" w14:paraId="2F930833" w14:textId="77777777">
        <w:trPr>
          <w:jc w:val="center"/>
        </w:trPr>
        <w:tc>
          <w:tcPr>
            <w:tcW w:w="2160" w:type="dxa"/>
            <w:shd w:val="clear" w:color="auto" w:fill="FFFFFF"/>
            <w:tcMar>
              <w:top w:w="90" w:type="dxa"/>
              <w:left w:w="110" w:type="dxa"/>
              <w:bottom w:w="90" w:type="dxa"/>
              <w:right w:w="110" w:type="dxa"/>
            </w:tcMar>
          </w:tcPr>
          <w:p w14:paraId="51992EEF"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7CAA6288" w14:textId="77777777" w:rsidR="001A264E" w:rsidRDefault="00000000">
            <w:pPr>
              <w:spacing w:before="40" w:after="40"/>
            </w:pPr>
            <w:r>
              <w:t>Chủ trọ</w:t>
            </w:r>
          </w:p>
        </w:tc>
      </w:tr>
      <w:tr w:rsidR="001A264E" w14:paraId="628D119A" w14:textId="77777777">
        <w:trPr>
          <w:jc w:val="center"/>
        </w:trPr>
        <w:tc>
          <w:tcPr>
            <w:tcW w:w="2160" w:type="dxa"/>
            <w:shd w:val="clear" w:color="auto" w:fill="FFFFFF"/>
            <w:tcMar>
              <w:top w:w="90" w:type="dxa"/>
              <w:left w:w="110" w:type="dxa"/>
              <w:bottom w:w="90" w:type="dxa"/>
              <w:right w:w="110" w:type="dxa"/>
            </w:tcMar>
          </w:tcPr>
          <w:p w14:paraId="36AE4BB1"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579AA3DC" w14:textId="77777777" w:rsidR="001A264E" w:rsidRDefault="00000000">
            <w:pPr>
              <w:spacing w:before="40" w:after="40"/>
            </w:pPr>
            <w:r>
              <w:t>Chủ trọ đã đăng nhập vào hệ thống.</w:t>
            </w:r>
          </w:p>
        </w:tc>
      </w:tr>
      <w:tr w:rsidR="001A264E" w14:paraId="53ACB756" w14:textId="77777777">
        <w:trPr>
          <w:jc w:val="center"/>
        </w:trPr>
        <w:tc>
          <w:tcPr>
            <w:tcW w:w="2160" w:type="dxa"/>
            <w:shd w:val="clear" w:color="auto" w:fill="FFFFFF"/>
            <w:tcMar>
              <w:top w:w="90" w:type="dxa"/>
              <w:left w:w="110" w:type="dxa"/>
              <w:bottom w:w="90" w:type="dxa"/>
              <w:right w:w="110" w:type="dxa"/>
            </w:tcMar>
          </w:tcPr>
          <w:p w14:paraId="58E92340"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02FA3415" w14:textId="77777777" w:rsidR="001A264E" w:rsidRDefault="00000000">
            <w:pPr>
              <w:spacing w:before="40" w:after="40"/>
            </w:pPr>
            <w:r>
              <w:t>Danh sách toàn bộ khách đang thuê phòng, thông tin cá nhân, CCCD, vai trò và trạng thái liên kết tài khoản được hiển thị đầy đủ.</w:t>
            </w:r>
          </w:p>
        </w:tc>
      </w:tr>
      <w:tr w:rsidR="001A264E" w14:paraId="315620A2" w14:textId="77777777">
        <w:trPr>
          <w:jc w:val="center"/>
        </w:trPr>
        <w:tc>
          <w:tcPr>
            <w:tcW w:w="2160" w:type="dxa"/>
            <w:shd w:val="clear" w:color="auto" w:fill="FFFFFF"/>
            <w:tcMar>
              <w:top w:w="90" w:type="dxa"/>
              <w:left w:w="110" w:type="dxa"/>
              <w:bottom w:w="90" w:type="dxa"/>
              <w:right w:w="110" w:type="dxa"/>
            </w:tcMar>
          </w:tcPr>
          <w:p w14:paraId="24023071"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03093380" w14:textId="77777777" w:rsidR="001A264E" w:rsidRDefault="00000000">
            <w:pPr>
              <w:spacing w:before="40" w:after="40"/>
              <w:ind w:left="216"/>
            </w:pPr>
            <w:r>
              <w:t>1. Chủ trọ bấm vào mục 'Quản lý khách thuê' trên thanh menu điều hướng.</w:t>
            </w:r>
          </w:p>
          <w:p w14:paraId="13095DD1" w14:textId="77777777" w:rsidR="001A264E" w:rsidRDefault="00000000">
            <w:pPr>
              <w:spacing w:before="40" w:after="40"/>
              <w:ind w:left="216"/>
            </w:pPr>
            <w:r>
              <w:t>2. Hệ thống tải dữ liệu và hiển thị danh sách khách đang thuê phòng gồm:</w:t>
            </w:r>
          </w:p>
          <w:p w14:paraId="6960C3C3" w14:textId="77777777" w:rsidR="001A264E" w:rsidRDefault="00000000">
            <w:pPr>
              <w:spacing w:before="40" w:after="40"/>
              <w:ind w:left="216"/>
            </w:pPr>
            <w:r>
              <w:t>- Thanh tìm kiếm theo Họ tên, Số điện thoại hoặc Số CCCD.</w:t>
            </w:r>
          </w:p>
          <w:p w14:paraId="40430075" w14:textId="77777777" w:rsidR="001A264E" w:rsidRDefault="00000000">
            <w:pPr>
              <w:spacing w:before="40" w:after="40"/>
              <w:ind w:left="216"/>
            </w:pPr>
            <w:r>
              <w:t>- Bộ lọc theo Tòa nhà và Phòng trọ.</w:t>
            </w:r>
          </w:p>
          <w:p w14:paraId="65756291" w14:textId="77777777" w:rsidR="001A264E" w:rsidRDefault="00000000">
            <w:pPr>
              <w:spacing w:before="40" w:after="40"/>
              <w:ind w:left="216"/>
            </w:pPr>
            <w:r>
              <w:t>- Nút 'Thêm khách thuê'.</w:t>
            </w:r>
          </w:p>
          <w:p w14:paraId="63533B40" w14:textId="77777777" w:rsidR="001A264E" w:rsidRDefault="00000000">
            <w:pPr>
              <w:spacing w:before="40" w:after="40"/>
              <w:ind w:left="216"/>
            </w:pPr>
            <w:r>
              <w:t>- Bảng danh sách khách thuê:</w:t>
            </w:r>
          </w:p>
          <w:p w14:paraId="0B14F9A5"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3"/>
              <w:gridCol w:w="718"/>
              <w:gridCol w:w="714"/>
              <w:gridCol w:w="930"/>
              <w:gridCol w:w="1208"/>
              <w:gridCol w:w="540"/>
              <w:gridCol w:w="588"/>
              <w:gridCol w:w="588"/>
              <w:gridCol w:w="623"/>
              <w:gridCol w:w="575"/>
            </w:tblGrid>
            <w:tr w:rsidR="001A264E" w14:paraId="3E9623AD" w14:textId="77777777">
              <w:trPr>
                <w:jc w:val="center"/>
              </w:trPr>
              <w:tc>
                <w:tcPr>
                  <w:tcW w:w="428" w:type="dxa"/>
                  <w:shd w:val="clear" w:color="auto" w:fill="FFFFFF"/>
                  <w:tcMar>
                    <w:top w:w="60" w:type="dxa"/>
                    <w:left w:w="70" w:type="dxa"/>
                    <w:bottom w:w="60" w:type="dxa"/>
                    <w:right w:w="70" w:type="dxa"/>
                  </w:tcMar>
                </w:tcPr>
                <w:p w14:paraId="3EB9D7ED" w14:textId="77777777" w:rsidR="001A264E" w:rsidRDefault="00000000">
                  <w:pPr>
                    <w:spacing w:before="20" w:after="20"/>
                    <w:jc w:val="center"/>
                  </w:pPr>
                  <w:r>
                    <w:rPr>
                      <w:b/>
                      <w:sz w:val="17"/>
                    </w:rPr>
                    <w:t>Mã</w:t>
                  </w:r>
                </w:p>
              </w:tc>
              <w:tc>
                <w:tcPr>
                  <w:tcW w:w="855" w:type="dxa"/>
                  <w:shd w:val="clear" w:color="auto" w:fill="FFFFFF"/>
                  <w:tcMar>
                    <w:top w:w="60" w:type="dxa"/>
                    <w:left w:w="70" w:type="dxa"/>
                    <w:bottom w:w="60" w:type="dxa"/>
                    <w:right w:w="70" w:type="dxa"/>
                  </w:tcMar>
                </w:tcPr>
                <w:p w14:paraId="7A9D86A5" w14:textId="77777777" w:rsidR="001A264E" w:rsidRDefault="00000000">
                  <w:pPr>
                    <w:spacing w:before="20" w:after="20"/>
                    <w:jc w:val="center"/>
                  </w:pPr>
                  <w:r>
                    <w:rPr>
                      <w:b/>
                      <w:sz w:val="17"/>
                    </w:rPr>
                    <w:t>Họ và tên</w:t>
                  </w:r>
                </w:p>
              </w:tc>
              <w:tc>
                <w:tcPr>
                  <w:tcW w:w="855" w:type="dxa"/>
                  <w:shd w:val="clear" w:color="auto" w:fill="FFFFFF"/>
                  <w:tcMar>
                    <w:top w:w="60" w:type="dxa"/>
                    <w:left w:w="70" w:type="dxa"/>
                    <w:bottom w:w="60" w:type="dxa"/>
                    <w:right w:w="70" w:type="dxa"/>
                  </w:tcMar>
                </w:tcPr>
                <w:p w14:paraId="08436932" w14:textId="77777777" w:rsidR="001A264E" w:rsidRDefault="00000000">
                  <w:pPr>
                    <w:spacing w:before="20" w:after="20"/>
                    <w:jc w:val="center"/>
                  </w:pPr>
                  <w:r>
                    <w:rPr>
                      <w:b/>
                      <w:sz w:val="17"/>
                    </w:rPr>
                    <w:t>Phòng trọ &amp; Tòa nhà</w:t>
                  </w:r>
                </w:p>
              </w:tc>
              <w:tc>
                <w:tcPr>
                  <w:tcW w:w="672" w:type="dxa"/>
                  <w:shd w:val="clear" w:color="auto" w:fill="FFFFFF"/>
                  <w:tcMar>
                    <w:top w:w="60" w:type="dxa"/>
                    <w:left w:w="70" w:type="dxa"/>
                    <w:bottom w:w="60" w:type="dxa"/>
                    <w:right w:w="70" w:type="dxa"/>
                  </w:tcMar>
                </w:tcPr>
                <w:p w14:paraId="1D276361" w14:textId="77777777" w:rsidR="001A264E" w:rsidRDefault="00000000">
                  <w:pPr>
                    <w:spacing w:before="20" w:after="20"/>
                    <w:jc w:val="center"/>
                  </w:pPr>
                  <w:r>
                    <w:rPr>
                      <w:b/>
                      <w:sz w:val="17"/>
                    </w:rPr>
                    <w:t>Số điện thoại</w:t>
                  </w:r>
                </w:p>
              </w:tc>
              <w:tc>
                <w:tcPr>
                  <w:tcW w:w="855" w:type="dxa"/>
                  <w:shd w:val="clear" w:color="auto" w:fill="FFFFFF"/>
                  <w:tcMar>
                    <w:top w:w="60" w:type="dxa"/>
                    <w:left w:w="70" w:type="dxa"/>
                    <w:bottom w:w="60" w:type="dxa"/>
                    <w:right w:w="70" w:type="dxa"/>
                  </w:tcMar>
                </w:tcPr>
                <w:p w14:paraId="0B1C4D45" w14:textId="77777777" w:rsidR="001A264E" w:rsidRDefault="00000000">
                  <w:pPr>
                    <w:spacing w:before="20" w:after="20"/>
                    <w:jc w:val="center"/>
                  </w:pPr>
                  <w:r>
                    <w:rPr>
                      <w:b/>
                      <w:sz w:val="17"/>
                    </w:rPr>
                    <w:t>Số CCCD/CMND</w:t>
                  </w:r>
                </w:p>
              </w:tc>
              <w:tc>
                <w:tcPr>
                  <w:tcW w:w="672" w:type="dxa"/>
                  <w:shd w:val="clear" w:color="auto" w:fill="FFFFFF"/>
                  <w:tcMar>
                    <w:top w:w="60" w:type="dxa"/>
                    <w:left w:w="70" w:type="dxa"/>
                    <w:bottom w:w="60" w:type="dxa"/>
                    <w:right w:w="70" w:type="dxa"/>
                  </w:tcMar>
                </w:tcPr>
                <w:p w14:paraId="57CCF90D" w14:textId="77777777" w:rsidR="001A264E" w:rsidRDefault="00000000">
                  <w:pPr>
                    <w:spacing w:before="20" w:after="20"/>
                    <w:jc w:val="center"/>
                  </w:pPr>
                  <w:r>
                    <w:rPr>
                      <w:b/>
                      <w:sz w:val="17"/>
                    </w:rPr>
                    <w:t>Giới tính</w:t>
                  </w:r>
                </w:p>
              </w:tc>
              <w:tc>
                <w:tcPr>
                  <w:tcW w:w="672" w:type="dxa"/>
                  <w:shd w:val="clear" w:color="auto" w:fill="FFFFFF"/>
                  <w:tcMar>
                    <w:top w:w="60" w:type="dxa"/>
                    <w:left w:w="70" w:type="dxa"/>
                    <w:bottom w:w="60" w:type="dxa"/>
                    <w:right w:w="70" w:type="dxa"/>
                  </w:tcMar>
                </w:tcPr>
                <w:p w14:paraId="6D7B4F45" w14:textId="77777777" w:rsidR="001A264E" w:rsidRDefault="00000000">
                  <w:pPr>
                    <w:spacing w:before="20" w:after="20"/>
                    <w:jc w:val="center"/>
                  </w:pPr>
                  <w:r>
                    <w:rPr>
                      <w:b/>
                      <w:sz w:val="17"/>
                    </w:rPr>
                    <w:t>Quê quán</w:t>
                  </w:r>
                </w:p>
              </w:tc>
              <w:tc>
                <w:tcPr>
                  <w:tcW w:w="672" w:type="dxa"/>
                  <w:shd w:val="clear" w:color="auto" w:fill="FFFFFF"/>
                  <w:tcMar>
                    <w:top w:w="60" w:type="dxa"/>
                    <w:left w:w="70" w:type="dxa"/>
                    <w:bottom w:w="60" w:type="dxa"/>
                    <w:right w:w="70" w:type="dxa"/>
                  </w:tcMar>
                </w:tcPr>
                <w:p w14:paraId="2E9D0B52" w14:textId="77777777" w:rsidR="001A264E" w:rsidRDefault="00000000">
                  <w:pPr>
                    <w:spacing w:before="20" w:after="20"/>
                    <w:jc w:val="center"/>
                  </w:pPr>
                  <w:r>
                    <w:rPr>
                      <w:b/>
                      <w:sz w:val="17"/>
                    </w:rPr>
                    <w:t>Đại diện hợp đồng</w:t>
                  </w:r>
                </w:p>
              </w:tc>
              <w:tc>
                <w:tcPr>
                  <w:tcW w:w="672" w:type="dxa"/>
                  <w:shd w:val="clear" w:color="auto" w:fill="FFFFFF"/>
                  <w:tcMar>
                    <w:top w:w="60" w:type="dxa"/>
                    <w:left w:w="70" w:type="dxa"/>
                    <w:bottom w:w="60" w:type="dxa"/>
                    <w:right w:w="70" w:type="dxa"/>
                  </w:tcMar>
                </w:tcPr>
                <w:p w14:paraId="59C80900" w14:textId="77777777" w:rsidR="001A264E" w:rsidRDefault="00000000">
                  <w:pPr>
                    <w:spacing w:before="20" w:after="20"/>
                    <w:jc w:val="center"/>
                  </w:pPr>
                  <w:r>
                    <w:rPr>
                      <w:b/>
                      <w:sz w:val="17"/>
                    </w:rPr>
                    <w:t>Trạng thái liên kết</w:t>
                  </w:r>
                </w:p>
              </w:tc>
              <w:tc>
                <w:tcPr>
                  <w:tcW w:w="672" w:type="dxa"/>
                  <w:shd w:val="clear" w:color="auto" w:fill="FFFFFF"/>
                  <w:tcMar>
                    <w:top w:w="60" w:type="dxa"/>
                    <w:left w:w="70" w:type="dxa"/>
                    <w:bottom w:w="60" w:type="dxa"/>
                    <w:right w:w="70" w:type="dxa"/>
                  </w:tcMar>
                </w:tcPr>
                <w:p w14:paraId="6A0E3863" w14:textId="77777777" w:rsidR="001A264E" w:rsidRDefault="00000000">
                  <w:pPr>
                    <w:spacing w:before="20" w:after="20"/>
                    <w:jc w:val="center"/>
                  </w:pPr>
                  <w:r>
                    <w:rPr>
                      <w:b/>
                      <w:sz w:val="17"/>
                    </w:rPr>
                    <w:t>Thao tác</w:t>
                  </w:r>
                </w:p>
              </w:tc>
            </w:tr>
            <w:tr w:rsidR="001A264E" w14:paraId="407A47F7" w14:textId="77777777">
              <w:trPr>
                <w:jc w:val="center"/>
              </w:trPr>
              <w:tc>
                <w:tcPr>
                  <w:tcW w:w="428" w:type="dxa"/>
                  <w:shd w:val="clear" w:color="auto" w:fill="FFFFFF"/>
                  <w:tcMar>
                    <w:top w:w="45" w:type="dxa"/>
                    <w:left w:w="65" w:type="dxa"/>
                    <w:bottom w:w="45" w:type="dxa"/>
                    <w:right w:w="65" w:type="dxa"/>
                  </w:tcMar>
                </w:tcPr>
                <w:p w14:paraId="20E38B67" w14:textId="77777777" w:rsidR="001A264E" w:rsidRDefault="00000000">
                  <w:pPr>
                    <w:spacing w:before="20" w:after="20"/>
                    <w:jc w:val="center"/>
                  </w:pPr>
                  <w:r>
                    <w:rPr>
                      <w:sz w:val="16"/>
                    </w:rPr>
                    <w:t>#1</w:t>
                  </w:r>
                </w:p>
              </w:tc>
              <w:tc>
                <w:tcPr>
                  <w:tcW w:w="855" w:type="dxa"/>
                  <w:shd w:val="clear" w:color="auto" w:fill="FFFFFF"/>
                  <w:tcMar>
                    <w:top w:w="45" w:type="dxa"/>
                    <w:left w:w="65" w:type="dxa"/>
                    <w:bottom w:w="45" w:type="dxa"/>
                    <w:right w:w="65" w:type="dxa"/>
                  </w:tcMar>
                </w:tcPr>
                <w:p w14:paraId="5467A2F1" w14:textId="77777777" w:rsidR="001A264E" w:rsidRDefault="00000000">
                  <w:pPr>
                    <w:spacing w:before="20" w:after="20"/>
                  </w:pPr>
                  <w:r>
                    <w:rPr>
                      <w:sz w:val="16"/>
                    </w:rPr>
                    <w:t>Phạm Minh Đức</w:t>
                  </w:r>
                </w:p>
              </w:tc>
              <w:tc>
                <w:tcPr>
                  <w:tcW w:w="855" w:type="dxa"/>
                  <w:shd w:val="clear" w:color="auto" w:fill="FFFFFF"/>
                  <w:tcMar>
                    <w:top w:w="45" w:type="dxa"/>
                    <w:left w:w="65" w:type="dxa"/>
                    <w:bottom w:w="45" w:type="dxa"/>
                    <w:right w:w="65" w:type="dxa"/>
                  </w:tcMar>
                </w:tcPr>
                <w:p w14:paraId="26E2DE0E" w14:textId="77777777" w:rsidR="001A264E" w:rsidRDefault="00000000">
                  <w:pPr>
                    <w:spacing w:before="20" w:after="20"/>
                  </w:pPr>
                  <w:r>
                    <w:rPr>
                      <w:sz w:val="16"/>
                    </w:rPr>
                    <w:t>Phòng 102 (Ánh Dương)</w:t>
                  </w:r>
                </w:p>
              </w:tc>
              <w:tc>
                <w:tcPr>
                  <w:tcW w:w="672" w:type="dxa"/>
                  <w:shd w:val="clear" w:color="auto" w:fill="FFFFFF"/>
                  <w:tcMar>
                    <w:top w:w="45" w:type="dxa"/>
                    <w:left w:w="65" w:type="dxa"/>
                    <w:bottom w:w="45" w:type="dxa"/>
                    <w:right w:w="65" w:type="dxa"/>
                  </w:tcMar>
                </w:tcPr>
                <w:p w14:paraId="686D8524" w14:textId="77777777" w:rsidR="001A264E" w:rsidRDefault="00000000">
                  <w:pPr>
                    <w:spacing w:before="20" w:after="20"/>
                    <w:jc w:val="center"/>
                  </w:pPr>
                  <w:r>
                    <w:rPr>
                      <w:sz w:val="16"/>
                    </w:rPr>
                    <w:t>0988123456</w:t>
                  </w:r>
                </w:p>
              </w:tc>
              <w:tc>
                <w:tcPr>
                  <w:tcW w:w="855" w:type="dxa"/>
                  <w:shd w:val="clear" w:color="auto" w:fill="FFFFFF"/>
                  <w:tcMar>
                    <w:top w:w="45" w:type="dxa"/>
                    <w:left w:w="65" w:type="dxa"/>
                    <w:bottom w:w="45" w:type="dxa"/>
                    <w:right w:w="65" w:type="dxa"/>
                  </w:tcMar>
                </w:tcPr>
                <w:p w14:paraId="4C99AFE9" w14:textId="77777777" w:rsidR="001A264E" w:rsidRDefault="00000000">
                  <w:pPr>
                    <w:spacing w:before="20" w:after="20"/>
                    <w:jc w:val="center"/>
                  </w:pPr>
                  <w:r>
                    <w:rPr>
                      <w:sz w:val="16"/>
                    </w:rPr>
                    <w:t>001200001234</w:t>
                  </w:r>
                </w:p>
              </w:tc>
              <w:tc>
                <w:tcPr>
                  <w:tcW w:w="672" w:type="dxa"/>
                  <w:shd w:val="clear" w:color="auto" w:fill="FFFFFF"/>
                  <w:tcMar>
                    <w:top w:w="45" w:type="dxa"/>
                    <w:left w:w="65" w:type="dxa"/>
                    <w:bottom w:w="45" w:type="dxa"/>
                    <w:right w:w="65" w:type="dxa"/>
                  </w:tcMar>
                </w:tcPr>
                <w:p w14:paraId="3EFE64D2" w14:textId="77777777" w:rsidR="001A264E" w:rsidRDefault="00000000">
                  <w:pPr>
                    <w:spacing w:before="20" w:after="20"/>
                    <w:jc w:val="center"/>
                  </w:pPr>
                  <w:r>
                    <w:rPr>
                      <w:sz w:val="16"/>
                    </w:rPr>
                    <w:t>Nam</w:t>
                  </w:r>
                </w:p>
              </w:tc>
              <w:tc>
                <w:tcPr>
                  <w:tcW w:w="672" w:type="dxa"/>
                  <w:shd w:val="clear" w:color="auto" w:fill="FFFFFF"/>
                  <w:tcMar>
                    <w:top w:w="45" w:type="dxa"/>
                    <w:left w:w="65" w:type="dxa"/>
                    <w:bottom w:w="45" w:type="dxa"/>
                    <w:right w:w="65" w:type="dxa"/>
                  </w:tcMar>
                </w:tcPr>
                <w:p w14:paraId="406EAAB3" w14:textId="77777777" w:rsidR="001A264E" w:rsidRDefault="00000000">
                  <w:pPr>
                    <w:spacing w:before="20" w:after="20"/>
                    <w:jc w:val="center"/>
                  </w:pPr>
                  <w:r>
                    <w:rPr>
                      <w:sz w:val="16"/>
                    </w:rPr>
                    <w:t>Hà Nội</w:t>
                  </w:r>
                </w:p>
              </w:tc>
              <w:tc>
                <w:tcPr>
                  <w:tcW w:w="672" w:type="dxa"/>
                  <w:shd w:val="clear" w:color="auto" w:fill="FFFFFF"/>
                  <w:tcMar>
                    <w:top w:w="45" w:type="dxa"/>
                    <w:left w:w="65" w:type="dxa"/>
                    <w:bottom w:w="45" w:type="dxa"/>
                    <w:right w:w="65" w:type="dxa"/>
                  </w:tcMar>
                </w:tcPr>
                <w:p w14:paraId="709769C5" w14:textId="77777777" w:rsidR="001A264E" w:rsidRDefault="00000000">
                  <w:pPr>
                    <w:spacing w:before="20" w:after="20"/>
                  </w:pPr>
                  <w:r>
                    <w:rPr>
                      <w:sz w:val="16"/>
                    </w:rPr>
                    <w:t>Có (Đại diện)</w:t>
                  </w:r>
                </w:p>
              </w:tc>
              <w:tc>
                <w:tcPr>
                  <w:tcW w:w="672" w:type="dxa"/>
                  <w:shd w:val="clear" w:color="auto" w:fill="FFFFFF"/>
                  <w:tcMar>
                    <w:top w:w="45" w:type="dxa"/>
                    <w:left w:w="65" w:type="dxa"/>
                    <w:bottom w:w="45" w:type="dxa"/>
                    <w:right w:w="65" w:type="dxa"/>
                  </w:tcMar>
                </w:tcPr>
                <w:p w14:paraId="7BC1951C" w14:textId="77777777" w:rsidR="001A264E" w:rsidRDefault="00000000">
                  <w:pPr>
                    <w:spacing w:before="20" w:after="20"/>
                  </w:pPr>
                  <w:r>
                    <w:rPr>
                      <w:sz w:val="16"/>
                    </w:rPr>
                    <w:t>Đã liên kết</w:t>
                  </w:r>
                </w:p>
              </w:tc>
              <w:tc>
                <w:tcPr>
                  <w:tcW w:w="672" w:type="dxa"/>
                  <w:shd w:val="clear" w:color="auto" w:fill="FFFFFF"/>
                  <w:tcMar>
                    <w:top w:w="45" w:type="dxa"/>
                    <w:left w:w="65" w:type="dxa"/>
                    <w:bottom w:w="45" w:type="dxa"/>
                    <w:right w:w="65" w:type="dxa"/>
                  </w:tcMar>
                </w:tcPr>
                <w:p w14:paraId="4C825EC3" w14:textId="77777777" w:rsidR="001A264E" w:rsidRDefault="00000000">
                  <w:pPr>
                    <w:spacing w:before="20" w:after="20"/>
                    <w:jc w:val="center"/>
                  </w:pPr>
                  <w:r>
                    <w:rPr>
                      <w:sz w:val="16"/>
                    </w:rPr>
                    <w:t>Sửa</w:t>
                  </w:r>
                </w:p>
              </w:tc>
            </w:tr>
            <w:tr w:rsidR="001A264E" w14:paraId="14C00171" w14:textId="77777777">
              <w:trPr>
                <w:jc w:val="center"/>
              </w:trPr>
              <w:tc>
                <w:tcPr>
                  <w:tcW w:w="428" w:type="dxa"/>
                  <w:shd w:val="clear" w:color="auto" w:fill="FFFFFF"/>
                  <w:tcMar>
                    <w:top w:w="45" w:type="dxa"/>
                    <w:left w:w="65" w:type="dxa"/>
                    <w:bottom w:w="45" w:type="dxa"/>
                    <w:right w:w="65" w:type="dxa"/>
                  </w:tcMar>
                </w:tcPr>
                <w:p w14:paraId="2E27A280" w14:textId="77777777" w:rsidR="001A264E" w:rsidRDefault="00000000">
                  <w:pPr>
                    <w:spacing w:before="20" w:after="20"/>
                    <w:jc w:val="center"/>
                  </w:pPr>
                  <w:r>
                    <w:rPr>
                      <w:sz w:val="16"/>
                    </w:rPr>
                    <w:t>#2</w:t>
                  </w:r>
                </w:p>
              </w:tc>
              <w:tc>
                <w:tcPr>
                  <w:tcW w:w="855" w:type="dxa"/>
                  <w:shd w:val="clear" w:color="auto" w:fill="FFFFFF"/>
                  <w:tcMar>
                    <w:top w:w="45" w:type="dxa"/>
                    <w:left w:w="65" w:type="dxa"/>
                    <w:bottom w:w="45" w:type="dxa"/>
                    <w:right w:w="65" w:type="dxa"/>
                  </w:tcMar>
                </w:tcPr>
                <w:p w14:paraId="4191E530" w14:textId="77777777" w:rsidR="001A264E" w:rsidRDefault="00000000">
                  <w:pPr>
                    <w:spacing w:before="20" w:after="20"/>
                  </w:pPr>
                  <w:r>
                    <w:rPr>
                      <w:sz w:val="16"/>
                    </w:rPr>
                    <w:t>Trần Thị Mai</w:t>
                  </w:r>
                </w:p>
              </w:tc>
              <w:tc>
                <w:tcPr>
                  <w:tcW w:w="855" w:type="dxa"/>
                  <w:shd w:val="clear" w:color="auto" w:fill="FFFFFF"/>
                  <w:tcMar>
                    <w:top w:w="45" w:type="dxa"/>
                    <w:left w:w="65" w:type="dxa"/>
                    <w:bottom w:w="45" w:type="dxa"/>
                    <w:right w:w="65" w:type="dxa"/>
                  </w:tcMar>
                </w:tcPr>
                <w:p w14:paraId="1512305E" w14:textId="77777777" w:rsidR="001A264E" w:rsidRDefault="00000000">
                  <w:pPr>
                    <w:spacing w:before="20" w:after="20"/>
                  </w:pPr>
                  <w:r>
                    <w:rPr>
                      <w:sz w:val="16"/>
                    </w:rPr>
                    <w:t>Phòng 102 (Ánh Dương)</w:t>
                  </w:r>
                </w:p>
              </w:tc>
              <w:tc>
                <w:tcPr>
                  <w:tcW w:w="672" w:type="dxa"/>
                  <w:shd w:val="clear" w:color="auto" w:fill="FFFFFF"/>
                  <w:tcMar>
                    <w:top w:w="45" w:type="dxa"/>
                    <w:left w:w="65" w:type="dxa"/>
                    <w:bottom w:w="45" w:type="dxa"/>
                    <w:right w:w="65" w:type="dxa"/>
                  </w:tcMar>
                </w:tcPr>
                <w:p w14:paraId="75D63606" w14:textId="77777777" w:rsidR="001A264E" w:rsidRDefault="00000000">
                  <w:pPr>
                    <w:spacing w:before="20" w:after="20"/>
                    <w:jc w:val="center"/>
                  </w:pPr>
                  <w:r>
                    <w:rPr>
                      <w:sz w:val="16"/>
                    </w:rPr>
                    <w:t>0977654321</w:t>
                  </w:r>
                </w:p>
              </w:tc>
              <w:tc>
                <w:tcPr>
                  <w:tcW w:w="855" w:type="dxa"/>
                  <w:shd w:val="clear" w:color="auto" w:fill="FFFFFF"/>
                  <w:tcMar>
                    <w:top w:w="45" w:type="dxa"/>
                    <w:left w:w="65" w:type="dxa"/>
                    <w:bottom w:w="45" w:type="dxa"/>
                    <w:right w:w="65" w:type="dxa"/>
                  </w:tcMar>
                </w:tcPr>
                <w:p w14:paraId="35E38701" w14:textId="77777777" w:rsidR="001A264E" w:rsidRDefault="00000000">
                  <w:pPr>
                    <w:spacing w:before="20" w:after="20"/>
                    <w:jc w:val="center"/>
                  </w:pPr>
                  <w:r>
                    <w:rPr>
                      <w:sz w:val="16"/>
                    </w:rPr>
                    <w:t>001201004321</w:t>
                  </w:r>
                </w:p>
              </w:tc>
              <w:tc>
                <w:tcPr>
                  <w:tcW w:w="672" w:type="dxa"/>
                  <w:shd w:val="clear" w:color="auto" w:fill="FFFFFF"/>
                  <w:tcMar>
                    <w:top w:w="45" w:type="dxa"/>
                    <w:left w:w="65" w:type="dxa"/>
                    <w:bottom w:w="45" w:type="dxa"/>
                    <w:right w:w="65" w:type="dxa"/>
                  </w:tcMar>
                </w:tcPr>
                <w:p w14:paraId="74BF10E5" w14:textId="77777777" w:rsidR="001A264E" w:rsidRDefault="00000000">
                  <w:pPr>
                    <w:spacing w:before="20" w:after="20"/>
                    <w:jc w:val="center"/>
                  </w:pPr>
                  <w:r>
                    <w:rPr>
                      <w:sz w:val="16"/>
                    </w:rPr>
                    <w:t>Nữ</w:t>
                  </w:r>
                </w:p>
              </w:tc>
              <w:tc>
                <w:tcPr>
                  <w:tcW w:w="672" w:type="dxa"/>
                  <w:shd w:val="clear" w:color="auto" w:fill="FFFFFF"/>
                  <w:tcMar>
                    <w:top w:w="45" w:type="dxa"/>
                    <w:left w:w="65" w:type="dxa"/>
                    <w:bottom w:w="45" w:type="dxa"/>
                    <w:right w:w="65" w:type="dxa"/>
                  </w:tcMar>
                </w:tcPr>
                <w:p w14:paraId="60F811BB" w14:textId="77777777" w:rsidR="001A264E" w:rsidRDefault="00000000">
                  <w:pPr>
                    <w:spacing w:before="20" w:after="20"/>
                  </w:pPr>
                  <w:r>
                    <w:rPr>
                      <w:sz w:val="16"/>
                    </w:rPr>
                    <w:t>Hải Phòng</w:t>
                  </w:r>
                </w:p>
              </w:tc>
              <w:tc>
                <w:tcPr>
                  <w:tcW w:w="672" w:type="dxa"/>
                  <w:shd w:val="clear" w:color="auto" w:fill="FFFFFF"/>
                  <w:tcMar>
                    <w:top w:w="45" w:type="dxa"/>
                    <w:left w:w="65" w:type="dxa"/>
                    <w:bottom w:w="45" w:type="dxa"/>
                    <w:right w:w="65" w:type="dxa"/>
                  </w:tcMar>
                </w:tcPr>
                <w:p w14:paraId="27CD2C8B" w14:textId="77777777" w:rsidR="001A264E" w:rsidRDefault="00000000">
                  <w:pPr>
                    <w:spacing w:before="20" w:after="20"/>
                  </w:pPr>
                  <w:r>
                    <w:rPr>
                      <w:sz w:val="16"/>
                    </w:rPr>
                    <w:t>Thành viên</w:t>
                  </w:r>
                </w:p>
              </w:tc>
              <w:tc>
                <w:tcPr>
                  <w:tcW w:w="672" w:type="dxa"/>
                  <w:shd w:val="clear" w:color="auto" w:fill="FFFFFF"/>
                  <w:tcMar>
                    <w:top w:w="45" w:type="dxa"/>
                    <w:left w:w="65" w:type="dxa"/>
                    <w:bottom w:w="45" w:type="dxa"/>
                    <w:right w:w="65" w:type="dxa"/>
                  </w:tcMar>
                </w:tcPr>
                <w:p w14:paraId="0532A2C5" w14:textId="77777777" w:rsidR="001A264E" w:rsidRDefault="00000000">
                  <w:pPr>
                    <w:spacing w:before="20" w:after="20"/>
                  </w:pPr>
                  <w:r>
                    <w:rPr>
                      <w:sz w:val="16"/>
                    </w:rPr>
                    <w:t>Đã liên kết</w:t>
                  </w:r>
                </w:p>
              </w:tc>
              <w:tc>
                <w:tcPr>
                  <w:tcW w:w="672" w:type="dxa"/>
                  <w:shd w:val="clear" w:color="auto" w:fill="FFFFFF"/>
                  <w:tcMar>
                    <w:top w:w="45" w:type="dxa"/>
                    <w:left w:w="65" w:type="dxa"/>
                    <w:bottom w:w="45" w:type="dxa"/>
                    <w:right w:w="65" w:type="dxa"/>
                  </w:tcMar>
                </w:tcPr>
                <w:p w14:paraId="029B23FB" w14:textId="77777777" w:rsidR="001A264E" w:rsidRDefault="00000000">
                  <w:pPr>
                    <w:spacing w:before="20" w:after="20"/>
                    <w:jc w:val="center"/>
                  </w:pPr>
                  <w:r>
                    <w:rPr>
                      <w:sz w:val="16"/>
                    </w:rPr>
                    <w:t>Sửa</w:t>
                  </w:r>
                </w:p>
              </w:tc>
            </w:tr>
            <w:tr w:rsidR="001A264E" w14:paraId="4BF612D3" w14:textId="77777777">
              <w:trPr>
                <w:jc w:val="center"/>
              </w:trPr>
              <w:tc>
                <w:tcPr>
                  <w:tcW w:w="428" w:type="dxa"/>
                  <w:shd w:val="clear" w:color="auto" w:fill="FFFFFF"/>
                  <w:tcMar>
                    <w:top w:w="45" w:type="dxa"/>
                    <w:left w:w="65" w:type="dxa"/>
                    <w:bottom w:w="45" w:type="dxa"/>
                    <w:right w:w="65" w:type="dxa"/>
                  </w:tcMar>
                </w:tcPr>
                <w:p w14:paraId="25041ACE" w14:textId="77777777" w:rsidR="001A264E" w:rsidRDefault="00000000">
                  <w:pPr>
                    <w:spacing w:before="20" w:after="20"/>
                    <w:jc w:val="center"/>
                  </w:pPr>
                  <w:r>
                    <w:rPr>
                      <w:sz w:val="16"/>
                    </w:rPr>
                    <w:t>#3</w:t>
                  </w:r>
                </w:p>
              </w:tc>
              <w:tc>
                <w:tcPr>
                  <w:tcW w:w="855" w:type="dxa"/>
                  <w:shd w:val="clear" w:color="auto" w:fill="FFFFFF"/>
                  <w:tcMar>
                    <w:top w:w="45" w:type="dxa"/>
                    <w:left w:w="65" w:type="dxa"/>
                    <w:bottom w:w="45" w:type="dxa"/>
                    <w:right w:w="65" w:type="dxa"/>
                  </w:tcMar>
                </w:tcPr>
                <w:p w14:paraId="298517A5" w14:textId="77777777" w:rsidR="001A264E" w:rsidRDefault="00000000">
                  <w:pPr>
                    <w:spacing w:before="20" w:after="20"/>
                  </w:pPr>
                  <w:r>
                    <w:rPr>
                      <w:sz w:val="16"/>
                    </w:rPr>
                    <w:t>Nguyễn Văn An</w:t>
                  </w:r>
                </w:p>
              </w:tc>
              <w:tc>
                <w:tcPr>
                  <w:tcW w:w="855" w:type="dxa"/>
                  <w:shd w:val="clear" w:color="auto" w:fill="FFFFFF"/>
                  <w:tcMar>
                    <w:top w:w="45" w:type="dxa"/>
                    <w:left w:w="65" w:type="dxa"/>
                    <w:bottom w:w="45" w:type="dxa"/>
                    <w:right w:w="65" w:type="dxa"/>
                  </w:tcMar>
                </w:tcPr>
                <w:p w14:paraId="71E8E15E" w14:textId="77777777" w:rsidR="001A264E" w:rsidRDefault="00000000">
                  <w:pPr>
                    <w:spacing w:before="20" w:after="20"/>
                  </w:pPr>
                  <w:r>
                    <w:rPr>
                      <w:sz w:val="16"/>
                    </w:rPr>
                    <w:t>Phòng 101 (Ánh Dương)</w:t>
                  </w:r>
                </w:p>
              </w:tc>
              <w:tc>
                <w:tcPr>
                  <w:tcW w:w="672" w:type="dxa"/>
                  <w:shd w:val="clear" w:color="auto" w:fill="FFFFFF"/>
                  <w:tcMar>
                    <w:top w:w="45" w:type="dxa"/>
                    <w:left w:w="65" w:type="dxa"/>
                    <w:bottom w:w="45" w:type="dxa"/>
                    <w:right w:w="65" w:type="dxa"/>
                  </w:tcMar>
                </w:tcPr>
                <w:p w14:paraId="0E1AB77B" w14:textId="77777777" w:rsidR="001A264E" w:rsidRDefault="00000000">
                  <w:pPr>
                    <w:spacing w:before="20" w:after="20"/>
                    <w:jc w:val="center"/>
                  </w:pPr>
                  <w:r>
                    <w:rPr>
                      <w:sz w:val="16"/>
                    </w:rPr>
                    <w:t>0912345678</w:t>
                  </w:r>
                </w:p>
              </w:tc>
              <w:tc>
                <w:tcPr>
                  <w:tcW w:w="855" w:type="dxa"/>
                  <w:shd w:val="clear" w:color="auto" w:fill="FFFFFF"/>
                  <w:tcMar>
                    <w:top w:w="45" w:type="dxa"/>
                    <w:left w:w="65" w:type="dxa"/>
                    <w:bottom w:w="45" w:type="dxa"/>
                    <w:right w:w="65" w:type="dxa"/>
                  </w:tcMar>
                </w:tcPr>
                <w:p w14:paraId="31FDA58D" w14:textId="77777777" w:rsidR="001A264E" w:rsidRDefault="00000000">
                  <w:pPr>
                    <w:spacing w:before="20" w:after="20"/>
                    <w:jc w:val="center"/>
                  </w:pPr>
                  <w:r>
                    <w:rPr>
                      <w:sz w:val="16"/>
                    </w:rPr>
                    <w:t>034200005678</w:t>
                  </w:r>
                </w:p>
              </w:tc>
              <w:tc>
                <w:tcPr>
                  <w:tcW w:w="672" w:type="dxa"/>
                  <w:shd w:val="clear" w:color="auto" w:fill="FFFFFF"/>
                  <w:tcMar>
                    <w:top w:w="45" w:type="dxa"/>
                    <w:left w:w="65" w:type="dxa"/>
                    <w:bottom w:w="45" w:type="dxa"/>
                    <w:right w:w="65" w:type="dxa"/>
                  </w:tcMar>
                </w:tcPr>
                <w:p w14:paraId="6AC4F114" w14:textId="77777777" w:rsidR="001A264E" w:rsidRDefault="00000000">
                  <w:pPr>
                    <w:spacing w:before="20" w:after="20"/>
                    <w:jc w:val="center"/>
                  </w:pPr>
                  <w:r>
                    <w:rPr>
                      <w:sz w:val="16"/>
                    </w:rPr>
                    <w:t>Nam</w:t>
                  </w:r>
                </w:p>
              </w:tc>
              <w:tc>
                <w:tcPr>
                  <w:tcW w:w="672" w:type="dxa"/>
                  <w:shd w:val="clear" w:color="auto" w:fill="FFFFFF"/>
                  <w:tcMar>
                    <w:top w:w="45" w:type="dxa"/>
                    <w:left w:w="65" w:type="dxa"/>
                    <w:bottom w:w="45" w:type="dxa"/>
                    <w:right w:w="65" w:type="dxa"/>
                  </w:tcMar>
                </w:tcPr>
                <w:p w14:paraId="20618AD2" w14:textId="77777777" w:rsidR="001A264E" w:rsidRDefault="00000000">
                  <w:pPr>
                    <w:spacing w:before="20" w:after="20"/>
                  </w:pPr>
                  <w:r>
                    <w:rPr>
                      <w:sz w:val="16"/>
                    </w:rPr>
                    <w:t>Thái Bình</w:t>
                  </w:r>
                </w:p>
              </w:tc>
              <w:tc>
                <w:tcPr>
                  <w:tcW w:w="672" w:type="dxa"/>
                  <w:shd w:val="clear" w:color="auto" w:fill="FFFFFF"/>
                  <w:tcMar>
                    <w:top w:w="45" w:type="dxa"/>
                    <w:left w:w="65" w:type="dxa"/>
                    <w:bottom w:w="45" w:type="dxa"/>
                    <w:right w:w="65" w:type="dxa"/>
                  </w:tcMar>
                </w:tcPr>
                <w:p w14:paraId="59176C2F" w14:textId="77777777" w:rsidR="001A264E" w:rsidRDefault="00000000">
                  <w:pPr>
                    <w:spacing w:before="20" w:after="20"/>
                  </w:pPr>
                  <w:r>
                    <w:rPr>
                      <w:sz w:val="16"/>
                    </w:rPr>
                    <w:t>Có (Đại diện)</w:t>
                  </w:r>
                </w:p>
              </w:tc>
              <w:tc>
                <w:tcPr>
                  <w:tcW w:w="672" w:type="dxa"/>
                  <w:shd w:val="clear" w:color="auto" w:fill="FFFFFF"/>
                  <w:tcMar>
                    <w:top w:w="45" w:type="dxa"/>
                    <w:left w:w="65" w:type="dxa"/>
                    <w:bottom w:w="45" w:type="dxa"/>
                    <w:right w:w="65" w:type="dxa"/>
                  </w:tcMar>
                </w:tcPr>
                <w:p w14:paraId="729E355E" w14:textId="77777777" w:rsidR="001A264E" w:rsidRDefault="00000000">
                  <w:pPr>
                    <w:spacing w:before="20" w:after="20"/>
                  </w:pPr>
                  <w:r>
                    <w:rPr>
                      <w:sz w:val="16"/>
                    </w:rPr>
                    <w:t>Chưa liên kết</w:t>
                  </w:r>
                </w:p>
              </w:tc>
              <w:tc>
                <w:tcPr>
                  <w:tcW w:w="672" w:type="dxa"/>
                  <w:shd w:val="clear" w:color="auto" w:fill="FFFFFF"/>
                  <w:tcMar>
                    <w:top w:w="45" w:type="dxa"/>
                    <w:left w:w="65" w:type="dxa"/>
                    <w:bottom w:w="45" w:type="dxa"/>
                    <w:right w:w="65" w:type="dxa"/>
                  </w:tcMar>
                </w:tcPr>
                <w:p w14:paraId="3A723F60" w14:textId="77777777" w:rsidR="001A264E" w:rsidRDefault="00000000">
                  <w:pPr>
                    <w:spacing w:before="20" w:after="20"/>
                    <w:jc w:val="center"/>
                  </w:pPr>
                  <w:r>
                    <w:rPr>
                      <w:sz w:val="16"/>
                    </w:rPr>
                    <w:t>Sửa</w:t>
                  </w:r>
                </w:p>
              </w:tc>
            </w:tr>
          </w:tbl>
          <w:p w14:paraId="3A3D1766" w14:textId="77777777" w:rsidR="001A264E" w:rsidRDefault="001A264E"/>
          <w:p w14:paraId="54B7695D" w14:textId="77777777" w:rsidR="001A264E" w:rsidRDefault="001A264E">
            <w:pPr>
              <w:spacing w:before="40" w:after="40"/>
            </w:pPr>
          </w:p>
          <w:p w14:paraId="1B51EF4D" w14:textId="77777777" w:rsidR="001A264E" w:rsidRDefault="00000000">
            <w:pPr>
              <w:spacing w:before="40" w:after="40"/>
              <w:ind w:left="216"/>
            </w:pPr>
            <w:r>
              <w:t>3. Chủ trọ có thể nhập 'Phạm Minh Đức' vào ô tìm kiếm; hệ thống tự động lọc hiển thị hồ sơ của khách thuê tương ứng.</w:t>
            </w:r>
          </w:p>
        </w:tc>
      </w:tr>
      <w:tr w:rsidR="001A264E" w14:paraId="2FCBB94A" w14:textId="77777777">
        <w:trPr>
          <w:jc w:val="center"/>
        </w:trPr>
        <w:tc>
          <w:tcPr>
            <w:tcW w:w="2160" w:type="dxa"/>
            <w:shd w:val="clear" w:color="auto" w:fill="FFFFFF"/>
            <w:tcMar>
              <w:top w:w="90" w:type="dxa"/>
              <w:left w:w="110" w:type="dxa"/>
              <w:bottom w:w="90" w:type="dxa"/>
              <w:right w:w="110" w:type="dxa"/>
            </w:tcMar>
          </w:tcPr>
          <w:p w14:paraId="502EC184"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2CC2B68D" w14:textId="77777777" w:rsidR="001A264E" w:rsidRDefault="00000000">
            <w:pPr>
              <w:spacing w:before="40" w:after="40"/>
              <w:ind w:left="216"/>
            </w:pPr>
            <w:r>
              <w:t>2. Chưa có khách thuê nào trong hệ thống, hiển thị thông báo: "Chưa có khách thuê nào. Bấm Thêm khách thuê để thêm hồ sơ người thuê phòng".</w:t>
            </w:r>
          </w:p>
          <w:p w14:paraId="44E211A5" w14:textId="77777777" w:rsidR="001A264E" w:rsidRDefault="00000000">
            <w:pPr>
              <w:spacing w:before="40" w:after="40"/>
              <w:ind w:left="216"/>
            </w:pPr>
            <w:r>
              <w:t>3. Không tìm thấy khách thuê khớp với từ khóa tìm kiếm, hiển thị bảng rỗng kèm thông báo: "Không tìm thấy khách thuê phù hợp".</w:t>
            </w:r>
          </w:p>
        </w:tc>
      </w:tr>
    </w:tbl>
    <w:p w14:paraId="35901743" w14:textId="77777777" w:rsidR="001A264E" w:rsidRDefault="001A264E">
      <w:pPr>
        <w:spacing w:before="40" w:after="160"/>
      </w:pPr>
    </w:p>
    <w:p w14:paraId="73D934D6" w14:textId="77777777" w:rsidR="001A264E" w:rsidRDefault="00000000">
      <w:pPr>
        <w:pStyle w:val="Heading2"/>
        <w:spacing w:before="280" w:after="80"/>
      </w:pPr>
      <w:r>
        <w:rPr>
          <w:rFonts w:ascii="Times New Roman" w:hAnsi="Times New Roman"/>
        </w:rPr>
        <w:lastRenderedPageBreak/>
        <w:t>14. Chức năng thêm khách thuê vào phòng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468E2B97" w14:textId="77777777">
        <w:trPr>
          <w:jc w:val="center"/>
        </w:trPr>
        <w:tc>
          <w:tcPr>
            <w:tcW w:w="2160" w:type="dxa"/>
            <w:shd w:val="clear" w:color="auto" w:fill="FFFFFF"/>
            <w:tcMar>
              <w:top w:w="90" w:type="dxa"/>
              <w:left w:w="110" w:type="dxa"/>
              <w:bottom w:w="90" w:type="dxa"/>
              <w:right w:w="110" w:type="dxa"/>
            </w:tcMar>
          </w:tcPr>
          <w:p w14:paraId="6ECCEB3A"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46690914" w14:textId="77777777" w:rsidR="001A264E" w:rsidRDefault="00000000">
            <w:pPr>
              <w:spacing w:before="40" w:after="40"/>
            </w:pPr>
            <w:r>
              <w:t>Add Tenant (Tạo hồ sơ và gán khách thuê vào phòng)</w:t>
            </w:r>
          </w:p>
        </w:tc>
      </w:tr>
      <w:tr w:rsidR="001A264E" w14:paraId="24624EA1" w14:textId="77777777">
        <w:trPr>
          <w:jc w:val="center"/>
        </w:trPr>
        <w:tc>
          <w:tcPr>
            <w:tcW w:w="2160" w:type="dxa"/>
            <w:shd w:val="clear" w:color="auto" w:fill="FFFFFF"/>
            <w:tcMar>
              <w:top w:w="90" w:type="dxa"/>
              <w:left w:w="110" w:type="dxa"/>
              <w:bottom w:w="90" w:type="dxa"/>
              <w:right w:w="110" w:type="dxa"/>
            </w:tcMar>
          </w:tcPr>
          <w:p w14:paraId="572B2C33"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2E4B9365" w14:textId="77777777" w:rsidR="001A264E" w:rsidRDefault="00000000">
            <w:pPr>
              <w:spacing w:before="40" w:after="40"/>
            </w:pPr>
            <w:r>
              <w:t>Chủ trọ</w:t>
            </w:r>
          </w:p>
        </w:tc>
      </w:tr>
      <w:tr w:rsidR="001A264E" w14:paraId="3AC804AF" w14:textId="77777777">
        <w:trPr>
          <w:jc w:val="center"/>
        </w:trPr>
        <w:tc>
          <w:tcPr>
            <w:tcW w:w="2160" w:type="dxa"/>
            <w:shd w:val="clear" w:color="auto" w:fill="FFFFFF"/>
            <w:tcMar>
              <w:top w:w="90" w:type="dxa"/>
              <w:left w:w="110" w:type="dxa"/>
              <w:bottom w:w="90" w:type="dxa"/>
              <w:right w:w="110" w:type="dxa"/>
            </w:tcMar>
          </w:tcPr>
          <w:p w14:paraId="6A6F2E28"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464AB329" w14:textId="77777777" w:rsidR="001A264E" w:rsidRDefault="00000000">
            <w:pPr>
              <w:spacing w:before="40" w:after="40"/>
            </w:pPr>
            <w:r>
              <w:t>Chủ trọ đã đăng nhập, phòng trọ tiếp nhận khách đã tồn tại trong hệ thống.</w:t>
            </w:r>
          </w:p>
        </w:tc>
      </w:tr>
      <w:tr w:rsidR="001A264E" w14:paraId="1C57D570" w14:textId="77777777">
        <w:trPr>
          <w:jc w:val="center"/>
        </w:trPr>
        <w:tc>
          <w:tcPr>
            <w:tcW w:w="2160" w:type="dxa"/>
            <w:shd w:val="clear" w:color="auto" w:fill="FFFFFF"/>
            <w:tcMar>
              <w:top w:w="90" w:type="dxa"/>
              <w:left w:w="110" w:type="dxa"/>
              <w:bottom w:w="90" w:type="dxa"/>
              <w:right w:w="110" w:type="dxa"/>
            </w:tcMar>
          </w:tcPr>
          <w:p w14:paraId="266890C8"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14870F04" w14:textId="77777777" w:rsidR="001A264E" w:rsidRDefault="00000000">
            <w:pPr>
              <w:spacing w:before="40" w:after="40"/>
            </w:pPr>
            <w:r>
              <w:t>Hồ sơ khách thuê mới được tạo với trạng thái 'Đang ở', liên kết với phòng trọ và số lượng người ở hiện tại của phòng tăng thêm 1.</w:t>
            </w:r>
          </w:p>
        </w:tc>
      </w:tr>
      <w:tr w:rsidR="001A264E" w14:paraId="2248670A" w14:textId="77777777">
        <w:trPr>
          <w:jc w:val="center"/>
        </w:trPr>
        <w:tc>
          <w:tcPr>
            <w:tcW w:w="2160" w:type="dxa"/>
            <w:shd w:val="clear" w:color="auto" w:fill="FFFFFF"/>
            <w:tcMar>
              <w:top w:w="90" w:type="dxa"/>
              <w:left w:w="110" w:type="dxa"/>
              <w:bottom w:w="90" w:type="dxa"/>
              <w:right w:w="110" w:type="dxa"/>
            </w:tcMar>
          </w:tcPr>
          <w:p w14:paraId="70A3DA03"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8EFAB5C" w14:textId="77777777" w:rsidR="001A264E" w:rsidRDefault="00000000">
            <w:pPr>
              <w:spacing w:before="40" w:after="40"/>
              <w:ind w:left="216"/>
            </w:pPr>
            <w:r>
              <w:t>1. Tại trang Quản lý khách thuê, chủ trọ bấm nút 'Thêm khách thuê'.</w:t>
            </w:r>
          </w:p>
          <w:p w14:paraId="7D8DD570" w14:textId="77777777" w:rsidR="001A264E" w:rsidRDefault="00000000">
            <w:pPr>
              <w:spacing w:before="40" w:after="40"/>
              <w:ind w:left="216"/>
            </w:pPr>
            <w:r>
              <w:t>2. Hệ thống hiển thị biểu mẫu thêm khách thuê mới gồm các trường:</w:t>
            </w:r>
          </w:p>
          <w:p w14:paraId="454234E7" w14:textId="77777777" w:rsidR="001A264E" w:rsidRDefault="00000000">
            <w:pPr>
              <w:spacing w:before="40" w:after="40"/>
              <w:ind w:left="216"/>
            </w:pPr>
            <w:r>
              <w:t>- Phòng trọ tiếp nhận: Danh sách chọn phòng trọ (Ví dụ: Phòng 102 - Tòa nhà Ánh Dương, Bắt buộc).</w:t>
            </w:r>
          </w:p>
          <w:p w14:paraId="17F46EA4" w14:textId="77777777" w:rsidR="001A264E" w:rsidRDefault="00000000">
            <w:pPr>
              <w:spacing w:before="40" w:after="40"/>
              <w:ind w:left="216"/>
            </w:pPr>
            <w:r>
              <w:t>- Họ và tên: Ô nhập văn bản (Ví dụ: 'Lê Văn Cường', Bắt buộc).</w:t>
            </w:r>
          </w:p>
          <w:p w14:paraId="17455290" w14:textId="77777777" w:rsidR="001A264E" w:rsidRDefault="00000000">
            <w:pPr>
              <w:spacing w:before="40" w:after="40"/>
              <w:ind w:left="216"/>
            </w:pPr>
            <w:r>
              <w:t>- Số điện thoại: Ô nhập số điện thoại (Ví dụ: '0905111222', 10 chữ số, Bắt buộc).</w:t>
            </w:r>
          </w:p>
          <w:p w14:paraId="597D0EA4" w14:textId="77777777" w:rsidR="001A264E" w:rsidRDefault="00000000">
            <w:pPr>
              <w:spacing w:before="40" w:after="40"/>
              <w:ind w:left="216"/>
            </w:pPr>
            <w:r>
              <w:t>- Số CCCD/CMND: Ô nhập văn bản (Ví dụ: '001202008899', 12 chữ số).</w:t>
            </w:r>
          </w:p>
          <w:p w14:paraId="2DA7897D" w14:textId="77777777" w:rsidR="001A264E" w:rsidRDefault="00000000">
            <w:pPr>
              <w:spacing w:before="40" w:after="40"/>
              <w:ind w:left="216"/>
            </w:pPr>
            <w:r>
              <w:t>- Ngày sinh &amp; Giới tính: Lựa chọn ngày sinh và chọn Nam / Nữ.</w:t>
            </w:r>
          </w:p>
          <w:p w14:paraId="0F524712" w14:textId="77777777" w:rsidR="001A264E" w:rsidRDefault="00000000">
            <w:pPr>
              <w:spacing w:before="40" w:after="40"/>
              <w:ind w:left="216"/>
            </w:pPr>
            <w:r>
              <w:t>- Quê quán / Thường trú: Ô nhập văn bản (Ví dụ: 'Hải Hậu, Nam Định').</w:t>
            </w:r>
          </w:p>
          <w:p w14:paraId="627D3C07" w14:textId="77777777" w:rsidR="001A264E" w:rsidRDefault="00000000">
            <w:pPr>
              <w:spacing w:before="40" w:after="40"/>
              <w:ind w:left="216"/>
            </w:pPr>
            <w:r>
              <w:t>- Là người đại diện hợp đồng: Nút chọn (Mặc định Tắt).</w:t>
            </w:r>
          </w:p>
          <w:p w14:paraId="7974C51C" w14:textId="77777777" w:rsidR="001A264E" w:rsidRDefault="00000000">
            <w:pPr>
              <w:spacing w:before="40" w:after="40"/>
              <w:ind w:left="216"/>
            </w:pPr>
            <w:r>
              <w:t>- Ghi chú: Ô nhập văn bản (Ví dụ: 'Sinh viên năm 2 ĐH Bách Khoa').</w:t>
            </w:r>
          </w:p>
          <w:p w14:paraId="0FBACAF2" w14:textId="77777777" w:rsidR="001A264E" w:rsidRDefault="00000000">
            <w:pPr>
              <w:spacing w:before="40" w:after="40"/>
              <w:ind w:left="216"/>
            </w:pPr>
            <w:r>
              <w:t>- Nút 'Hủy' và nút 'Lưu khách thuê'.</w:t>
            </w:r>
          </w:p>
          <w:p w14:paraId="0C085E7D" w14:textId="77777777" w:rsidR="001A264E" w:rsidRDefault="00000000">
            <w:pPr>
              <w:spacing w:before="40" w:after="40"/>
              <w:ind w:left="216"/>
            </w:pPr>
            <w:r>
              <w:t>3. Chủ trọ chọn Phòng 102, nhập Họ tên: 'Lê Văn Cường', SĐT: '0905111222', CCCD: '001202008899', Giới tính: Nam, Quê quán: 'Nam Định'.</w:t>
            </w:r>
          </w:p>
          <w:p w14:paraId="381D9A35" w14:textId="77777777" w:rsidR="001A264E" w:rsidRDefault="00000000">
            <w:pPr>
              <w:spacing w:before="40" w:after="40"/>
              <w:ind w:left="216"/>
            </w:pPr>
            <w:r>
              <w:t>4. Chủ trọ bấm nút 'Lưu khách thuê'.</w:t>
            </w:r>
          </w:p>
          <w:p w14:paraId="62B1B0F4" w14:textId="77777777" w:rsidR="001A264E" w:rsidRDefault="00000000">
            <w:pPr>
              <w:spacing w:before="40" w:after="40"/>
              <w:ind w:left="216"/>
            </w:pPr>
            <w:r>
              <w:t>5. Hệ thống kiểm tra sức chứa tối đa của phòng: Kiểm tra số người ở hiện tại so với sức chứa tối đa quy định của phòng.</w:t>
            </w:r>
          </w:p>
          <w:p w14:paraId="55DE6857" w14:textId="77777777" w:rsidR="001A264E" w:rsidRDefault="00000000">
            <w:pPr>
              <w:spacing w:before="40" w:after="40"/>
              <w:ind w:left="216"/>
            </w:pPr>
            <w:r>
              <w:t>6. Phòng còn sức chứa, hệ thống tạo hồ sơ khách thuê mới với trạng thái 'Đang ở', tự động tăng số lượng người ở của phòng thêm 1, lưu thông tin vào cơ sở dữ liệu.</w:t>
            </w:r>
          </w:p>
          <w:p w14:paraId="5055BA6E" w14:textId="77777777" w:rsidR="001A264E" w:rsidRDefault="00000000">
            <w:pPr>
              <w:spacing w:before="40" w:after="40"/>
              <w:ind w:left="216"/>
            </w:pPr>
            <w:r>
              <w:t>7. Hệ thống đóng biểu mẫu, thông báo "Thêm khách thuê thành công!" và hiển thị khách thuê mới trong bảng dữ liệu:</w:t>
            </w:r>
          </w:p>
          <w:p w14:paraId="03DDEC3A"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7"/>
              <w:gridCol w:w="715"/>
              <w:gridCol w:w="746"/>
              <w:gridCol w:w="930"/>
              <w:gridCol w:w="1090"/>
              <w:gridCol w:w="569"/>
              <w:gridCol w:w="592"/>
              <w:gridCol w:w="607"/>
              <w:gridCol w:w="634"/>
              <w:gridCol w:w="597"/>
            </w:tblGrid>
            <w:tr w:rsidR="001A264E" w14:paraId="1EAEA3B5" w14:textId="77777777">
              <w:trPr>
                <w:jc w:val="center"/>
              </w:trPr>
              <w:tc>
                <w:tcPr>
                  <w:tcW w:w="428" w:type="dxa"/>
                  <w:shd w:val="clear" w:color="auto" w:fill="FFFFFF"/>
                  <w:tcMar>
                    <w:top w:w="60" w:type="dxa"/>
                    <w:left w:w="70" w:type="dxa"/>
                    <w:bottom w:w="60" w:type="dxa"/>
                    <w:right w:w="70" w:type="dxa"/>
                  </w:tcMar>
                </w:tcPr>
                <w:p w14:paraId="73BC0D83" w14:textId="77777777" w:rsidR="001A264E" w:rsidRDefault="00000000">
                  <w:pPr>
                    <w:spacing w:before="20" w:after="20"/>
                    <w:jc w:val="center"/>
                  </w:pPr>
                  <w:r>
                    <w:rPr>
                      <w:b/>
                      <w:sz w:val="17"/>
                    </w:rPr>
                    <w:t>Mã</w:t>
                  </w:r>
                </w:p>
              </w:tc>
              <w:tc>
                <w:tcPr>
                  <w:tcW w:w="855" w:type="dxa"/>
                  <w:shd w:val="clear" w:color="auto" w:fill="FFFFFF"/>
                  <w:tcMar>
                    <w:top w:w="60" w:type="dxa"/>
                    <w:left w:w="70" w:type="dxa"/>
                    <w:bottom w:w="60" w:type="dxa"/>
                    <w:right w:w="70" w:type="dxa"/>
                  </w:tcMar>
                </w:tcPr>
                <w:p w14:paraId="105F4D62" w14:textId="77777777" w:rsidR="001A264E" w:rsidRDefault="00000000">
                  <w:pPr>
                    <w:spacing w:before="20" w:after="20"/>
                    <w:jc w:val="center"/>
                  </w:pPr>
                  <w:r>
                    <w:rPr>
                      <w:b/>
                      <w:sz w:val="17"/>
                    </w:rPr>
                    <w:t>Họ và tên</w:t>
                  </w:r>
                </w:p>
              </w:tc>
              <w:tc>
                <w:tcPr>
                  <w:tcW w:w="855" w:type="dxa"/>
                  <w:shd w:val="clear" w:color="auto" w:fill="FFFFFF"/>
                  <w:tcMar>
                    <w:top w:w="60" w:type="dxa"/>
                    <w:left w:w="70" w:type="dxa"/>
                    <w:bottom w:w="60" w:type="dxa"/>
                    <w:right w:w="70" w:type="dxa"/>
                  </w:tcMar>
                </w:tcPr>
                <w:p w14:paraId="33286692" w14:textId="77777777" w:rsidR="001A264E" w:rsidRDefault="00000000">
                  <w:pPr>
                    <w:spacing w:before="20" w:after="20"/>
                    <w:jc w:val="center"/>
                  </w:pPr>
                  <w:r>
                    <w:rPr>
                      <w:b/>
                      <w:sz w:val="17"/>
                    </w:rPr>
                    <w:t>Phòng trọ</w:t>
                  </w:r>
                </w:p>
              </w:tc>
              <w:tc>
                <w:tcPr>
                  <w:tcW w:w="672" w:type="dxa"/>
                  <w:shd w:val="clear" w:color="auto" w:fill="FFFFFF"/>
                  <w:tcMar>
                    <w:top w:w="60" w:type="dxa"/>
                    <w:left w:w="70" w:type="dxa"/>
                    <w:bottom w:w="60" w:type="dxa"/>
                    <w:right w:w="70" w:type="dxa"/>
                  </w:tcMar>
                </w:tcPr>
                <w:p w14:paraId="2FF3AAD5" w14:textId="77777777" w:rsidR="001A264E" w:rsidRDefault="00000000">
                  <w:pPr>
                    <w:spacing w:before="20" w:after="20"/>
                    <w:jc w:val="center"/>
                  </w:pPr>
                  <w:r>
                    <w:rPr>
                      <w:b/>
                      <w:sz w:val="17"/>
                    </w:rPr>
                    <w:t>Số điện thoại</w:t>
                  </w:r>
                </w:p>
              </w:tc>
              <w:tc>
                <w:tcPr>
                  <w:tcW w:w="855" w:type="dxa"/>
                  <w:shd w:val="clear" w:color="auto" w:fill="FFFFFF"/>
                  <w:tcMar>
                    <w:top w:w="60" w:type="dxa"/>
                    <w:left w:w="70" w:type="dxa"/>
                    <w:bottom w:w="60" w:type="dxa"/>
                    <w:right w:w="70" w:type="dxa"/>
                  </w:tcMar>
                </w:tcPr>
                <w:p w14:paraId="31ED8545" w14:textId="77777777" w:rsidR="001A264E" w:rsidRDefault="00000000">
                  <w:pPr>
                    <w:spacing w:before="20" w:after="20"/>
                    <w:jc w:val="center"/>
                  </w:pPr>
                  <w:r>
                    <w:rPr>
                      <w:b/>
                      <w:sz w:val="17"/>
                    </w:rPr>
                    <w:t>CCCD</w:t>
                  </w:r>
                </w:p>
              </w:tc>
              <w:tc>
                <w:tcPr>
                  <w:tcW w:w="672" w:type="dxa"/>
                  <w:shd w:val="clear" w:color="auto" w:fill="FFFFFF"/>
                  <w:tcMar>
                    <w:top w:w="60" w:type="dxa"/>
                    <w:left w:w="70" w:type="dxa"/>
                    <w:bottom w:w="60" w:type="dxa"/>
                    <w:right w:w="70" w:type="dxa"/>
                  </w:tcMar>
                </w:tcPr>
                <w:p w14:paraId="001E8462" w14:textId="77777777" w:rsidR="001A264E" w:rsidRDefault="00000000">
                  <w:pPr>
                    <w:spacing w:before="20" w:after="20"/>
                    <w:jc w:val="center"/>
                  </w:pPr>
                  <w:r>
                    <w:rPr>
                      <w:b/>
                      <w:sz w:val="17"/>
                    </w:rPr>
                    <w:t>Giới tính</w:t>
                  </w:r>
                </w:p>
              </w:tc>
              <w:tc>
                <w:tcPr>
                  <w:tcW w:w="672" w:type="dxa"/>
                  <w:shd w:val="clear" w:color="auto" w:fill="FFFFFF"/>
                  <w:tcMar>
                    <w:top w:w="60" w:type="dxa"/>
                    <w:left w:w="70" w:type="dxa"/>
                    <w:bottom w:w="60" w:type="dxa"/>
                    <w:right w:w="70" w:type="dxa"/>
                  </w:tcMar>
                </w:tcPr>
                <w:p w14:paraId="2DC94EB0" w14:textId="77777777" w:rsidR="001A264E" w:rsidRDefault="00000000">
                  <w:pPr>
                    <w:spacing w:before="20" w:after="20"/>
                    <w:jc w:val="center"/>
                  </w:pPr>
                  <w:r>
                    <w:rPr>
                      <w:b/>
                      <w:sz w:val="17"/>
                    </w:rPr>
                    <w:t>Quê quán</w:t>
                  </w:r>
                </w:p>
              </w:tc>
              <w:tc>
                <w:tcPr>
                  <w:tcW w:w="672" w:type="dxa"/>
                  <w:shd w:val="clear" w:color="auto" w:fill="FFFFFF"/>
                  <w:tcMar>
                    <w:top w:w="60" w:type="dxa"/>
                    <w:left w:w="70" w:type="dxa"/>
                    <w:bottom w:w="60" w:type="dxa"/>
                    <w:right w:w="70" w:type="dxa"/>
                  </w:tcMar>
                </w:tcPr>
                <w:p w14:paraId="1EDC7A6D" w14:textId="77777777" w:rsidR="001A264E" w:rsidRDefault="00000000">
                  <w:pPr>
                    <w:spacing w:before="20" w:after="20"/>
                    <w:jc w:val="center"/>
                  </w:pPr>
                  <w:r>
                    <w:rPr>
                      <w:b/>
                      <w:sz w:val="17"/>
                    </w:rPr>
                    <w:t>Đại diện</w:t>
                  </w:r>
                </w:p>
              </w:tc>
              <w:tc>
                <w:tcPr>
                  <w:tcW w:w="672" w:type="dxa"/>
                  <w:shd w:val="clear" w:color="auto" w:fill="FFFFFF"/>
                  <w:tcMar>
                    <w:top w:w="60" w:type="dxa"/>
                    <w:left w:w="70" w:type="dxa"/>
                    <w:bottom w:w="60" w:type="dxa"/>
                    <w:right w:w="70" w:type="dxa"/>
                  </w:tcMar>
                </w:tcPr>
                <w:p w14:paraId="0B516A36" w14:textId="77777777" w:rsidR="001A264E" w:rsidRDefault="00000000">
                  <w:pPr>
                    <w:spacing w:before="20" w:after="20"/>
                    <w:jc w:val="center"/>
                  </w:pPr>
                  <w:r>
                    <w:rPr>
                      <w:b/>
                      <w:sz w:val="17"/>
                    </w:rPr>
                    <w:t>Trạng thái liên kết</w:t>
                  </w:r>
                </w:p>
              </w:tc>
              <w:tc>
                <w:tcPr>
                  <w:tcW w:w="672" w:type="dxa"/>
                  <w:shd w:val="clear" w:color="auto" w:fill="FFFFFF"/>
                  <w:tcMar>
                    <w:top w:w="60" w:type="dxa"/>
                    <w:left w:w="70" w:type="dxa"/>
                    <w:bottom w:w="60" w:type="dxa"/>
                    <w:right w:w="70" w:type="dxa"/>
                  </w:tcMar>
                </w:tcPr>
                <w:p w14:paraId="4D645F73" w14:textId="77777777" w:rsidR="001A264E" w:rsidRDefault="00000000">
                  <w:pPr>
                    <w:spacing w:before="20" w:after="20"/>
                    <w:jc w:val="center"/>
                  </w:pPr>
                  <w:r>
                    <w:rPr>
                      <w:b/>
                      <w:sz w:val="17"/>
                    </w:rPr>
                    <w:t>Thao tác</w:t>
                  </w:r>
                </w:p>
              </w:tc>
            </w:tr>
            <w:tr w:rsidR="001A264E" w14:paraId="7FEFC233" w14:textId="77777777">
              <w:trPr>
                <w:jc w:val="center"/>
              </w:trPr>
              <w:tc>
                <w:tcPr>
                  <w:tcW w:w="428" w:type="dxa"/>
                  <w:shd w:val="clear" w:color="auto" w:fill="FFFFFF"/>
                  <w:tcMar>
                    <w:top w:w="45" w:type="dxa"/>
                    <w:left w:w="65" w:type="dxa"/>
                    <w:bottom w:w="45" w:type="dxa"/>
                    <w:right w:w="65" w:type="dxa"/>
                  </w:tcMar>
                </w:tcPr>
                <w:p w14:paraId="2CCB23EE" w14:textId="77777777" w:rsidR="001A264E" w:rsidRDefault="00000000">
                  <w:pPr>
                    <w:spacing w:before="20" w:after="20"/>
                    <w:jc w:val="center"/>
                  </w:pPr>
                  <w:r>
                    <w:rPr>
                      <w:sz w:val="16"/>
                    </w:rPr>
                    <w:t>#4</w:t>
                  </w:r>
                </w:p>
              </w:tc>
              <w:tc>
                <w:tcPr>
                  <w:tcW w:w="855" w:type="dxa"/>
                  <w:shd w:val="clear" w:color="auto" w:fill="FFFFFF"/>
                  <w:tcMar>
                    <w:top w:w="45" w:type="dxa"/>
                    <w:left w:w="65" w:type="dxa"/>
                    <w:bottom w:w="45" w:type="dxa"/>
                    <w:right w:w="65" w:type="dxa"/>
                  </w:tcMar>
                </w:tcPr>
                <w:p w14:paraId="082E3EC0" w14:textId="77777777" w:rsidR="001A264E" w:rsidRDefault="00000000">
                  <w:pPr>
                    <w:spacing w:before="20" w:after="20"/>
                  </w:pPr>
                  <w:r>
                    <w:rPr>
                      <w:sz w:val="16"/>
                    </w:rPr>
                    <w:t>Lê Văn Cường</w:t>
                  </w:r>
                </w:p>
              </w:tc>
              <w:tc>
                <w:tcPr>
                  <w:tcW w:w="855" w:type="dxa"/>
                  <w:shd w:val="clear" w:color="auto" w:fill="FFFFFF"/>
                  <w:tcMar>
                    <w:top w:w="45" w:type="dxa"/>
                    <w:left w:w="65" w:type="dxa"/>
                    <w:bottom w:w="45" w:type="dxa"/>
                    <w:right w:w="65" w:type="dxa"/>
                  </w:tcMar>
                </w:tcPr>
                <w:p w14:paraId="712A04B1" w14:textId="77777777" w:rsidR="001A264E" w:rsidRDefault="00000000">
                  <w:pPr>
                    <w:spacing w:before="20" w:after="20"/>
                  </w:pPr>
                  <w:r>
                    <w:rPr>
                      <w:sz w:val="16"/>
                    </w:rPr>
                    <w:t>Phòng 102 (Ánh Dương)</w:t>
                  </w:r>
                </w:p>
              </w:tc>
              <w:tc>
                <w:tcPr>
                  <w:tcW w:w="672" w:type="dxa"/>
                  <w:shd w:val="clear" w:color="auto" w:fill="FFFFFF"/>
                  <w:tcMar>
                    <w:top w:w="45" w:type="dxa"/>
                    <w:left w:w="65" w:type="dxa"/>
                    <w:bottom w:w="45" w:type="dxa"/>
                    <w:right w:w="65" w:type="dxa"/>
                  </w:tcMar>
                </w:tcPr>
                <w:p w14:paraId="7402FC4C" w14:textId="77777777" w:rsidR="001A264E" w:rsidRDefault="00000000">
                  <w:pPr>
                    <w:spacing w:before="20" w:after="20"/>
                    <w:jc w:val="center"/>
                  </w:pPr>
                  <w:r>
                    <w:rPr>
                      <w:sz w:val="16"/>
                    </w:rPr>
                    <w:t>0905111222</w:t>
                  </w:r>
                </w:p>
              </w:tc>
              <w:tc>
                <w:tcPr>
                  <w:tcW w:w="855" w:type="dxa"/>
                  <w:shd w:val="clear" w:color="auto" w:fill="FFFFFF"/>
                  <w:tcMar>
                    <w:top w:w="45" w:type="dxa"/>
                    <w:left w:w="65" w:type="dxa"/>
                    <w:bottom w:w="45" w:type="dxa"/>
                    <w:right w:w="65" w:type="dxa"/>
                  </w:tcMar>
                </w:tcPr>
                <w:p w14:paraId="3195F582" w14:textId="77777777" w:rsidR="001A264E" w:rsidRDefault="00000000">
                  <w:pPr>
                    <w:spacing w:before="20" w:after="20"/>
                    <w:jc w:val="center"/>
                  </w:pPr>
                  <w:r>
                    <w:rPr>
                      <w:sz w:val="16"/>
                    </w:rPr>
                    <w:t>001202008899</w:t>
                  </w:r>
                </w:p>
              </w:tc>
              <w:tc>
                <w:tcPr>
                  <w:tcW w:w="672" w:type="dxa"/>
                  <w:shd w:val="clear" w:color="auto" w:fill="FFFFFF"/>
                  <w:tcMar>
                    <w:top w:w="45" w:type="dxa"/>
                    <w:left w:w="65" w:type="dxa"/>
                    <w:bottom w:w="45" w:type="dxa"/>
                    <w:right w:w="65" w:type="dxa"/>
                  </w:tcMar>
                </w:tcPr>
                <w:p w14:paraId="60F8467B" w14:textId="77777777" w:rsidR="001A264E" w:rsidRDefault="00000000">
                  <w:pPr>
                    <w:spacing w:before="20" w:after="20"/>
                    <w:jc w:val="center"/>
                  </w:pPr>
                  <w:r>
                    <w:rPr>
                      <w:sz w:val="16"/>
                    </w:rPr>
                    <w:t>Nam</w:t>
                  </w:r>
                </w:p>
              </w:tc>
              <w:tc>
                <w:tcPr>
                  <w:tcW w:w="672" w:type="dxa"/>
                  <w:shd w:val="clear" w:color="auto" w:fill="FFFFFF"/>
                  <w:tcMar>
                    <w:top w:w="45" w:type="dxa"/>
                    <w:left w:w="65" w:type="dxa"/>
                    <w:bottom w:w="45" w:type="dxa"/>
                    <w:right w:w="65" w:type="dxa"/>
                  </w:tcMar>
                </w:tcPr>
                <w:p w14:paraId="2FB4B6C0" w14:textId="77777777" w:rsidR="001A264E" w:rsidRDefault="00000000">
                  <w:pPr>
                    <w:spacing w:before="20" w:after="20"/>
                  </w:pPr>
                  <w:r>
                    <w:rPr>
                      <w:sz w:val="16"/>
                    </w:rPr>
                    <w:t>Nam Định</w:t>
                  </w:r>
                </w:p>
              </w:tc>
              <w:tc>
                <w:tcPr>
                  <w:tcW w:w="672" w:type="dxa"/>
                  <w:shd w:val="clear" w:color="auto" w:fill="FFFFFF"/>
                  <w:tcMar>
                    <w:top w:w="45" w:type="dxa"/>
                    <w:left w:w="65" w:type="dxa"/>
                    <w:bottom w:w="45" w:type="dxa"/>
                    <w:right w:w="65" w:type="dxa"/>
                  </w:tcMar>
                </w:tcPr>
                <w:p w14:paraId="42D3A3F7" w14:textId="77777777" w:rsidR="001A264E" w:rsidRDefault="00000000">
                  <w:pPr>
                    <w:spacing w:before="20" w:after="20"/>
                  </w:pPr>
                  <w:r>
                    <w:rPr>
                      <w:sz w:val="16"/>
                    </w:rPr>
                    <w:t>Thành viên</w:t>
                  </w:r>
                </w:p>
              </w:tc>
              <w:tc>
                <w:tcPr>
                  <w:tcW w:w="672" w:type="dxa"/>
                  <w:shd w:val="clear" w:color="auto" w:fill="FFFFFF"/>
                  <w:tcMar>
                    <w:top w:w="45" w:type="dxa"/>
                    <w:left w:w="65" w:type="dxa"/>
                    <w:bottom w:w="45" w:type="dxa"/>
                    <w:right w:w="65" w:type="dxa"/>
                  </w:tcMar>
                </w:tcPr>
                <w:p w14:paraId="4C4607C2" w14:textId="77777777" w:rsidR="001A264E" w:rsidRDefault="00000000">
                  <w:pPr>
                    <w:spacing w:before="20" w:after="20"/>
                  </w:pPr>
                  <w:r>
                    <w:rPr>
                      <w:sz w:val="16"/>
                    </w:rPr>
                    <w:t>Chưa liên kết</w:t>
                  </w:r>
                </w:p>
              </w:tc>
              <w:tc>
                <w:tcPr>
                  <w:tcW w:w="672" w:type="dxa"/>
                  <w:shd w:val="clear" w:color="auto" w:fill="FFFFFF"/>
                  <w:tcMar>
                    <w:top w:w="45" w:type="dxa"/>
                    <w:left w:w="65" w:type="dxa"/>
                    <w:bottom w:w="45" w:type="dxa"/>
                    <w:right w:w="65" w:type="dxa"/>
                  </w:tcMar>
                </w:tcPr>
                <w:p w14:paraId="35A46CD4" w14:textId="77777777" w:rsidR="001A264E" w:rsidRDefault="00000000">
                  <w:pPr>
                    <w:spacing w:before="20" w:after="20"/>
                    <w:jc w:val="center"/>
                  </w:pPr>
                  <w:r>
                    <w:rPr>
                      <w:sz w:val="16"/>
                    </w:rPr>
                    <w:t>Sửa</w:t>
                  </w:r>
                </w:p>
              </w:tc>
            </w:tr>
          </w:tbl>
          <w:p w14:paraId="2BFA1FC8" w14:textId="77777777" w:rsidR="001A264E" w:rsidRDefault="001A264E"/>
          <w:p w14:paraId="35A1FBDF" w14:textId="77777777" w:rsidR="001A264E" w:rsidRDefault="001A264E">
            <w:pPr>
              <w:spacing w:before="40" w:after="40"/>
            </w:pPr>
          </w:p>
        </w:tc>
      </w:tr>
      <w:tr w:rsidR="001A264E" w14:paraId="0B609CD4" w14:textId="77777777">
        <w:trPr>
          <w:jc w:val="center"/>
        </w:trPr>
        <w:tc>
          <w:tcPr>
            <w:tcW w:w="2160" w:type="dxa"/>
            <w:shd w:val="clear" w:color="auto" w:fill="FFFFFF"/>
            <w:tcMar>
              <w:top w:w="90" w:type="dxa"/>
              <w:left w:w="110" w:type="dxa"/>
              <w:bottom w:w="90" w:type="dxa"/>
              <w:right w:w="110" w:type="dxa"/>
            </w:tcMar>
          </w:tcPr>
          <w:p w14:paraId="4EA5B9FB" w14:textId="77777777" w:rsidR="001A264E"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46DCB9BC" w14:textId="77777777" w:rsidR="001A264E" w:rsidRDefault="00000000">
            <w:pPr>
              <w:spacing w:before="40" w:after="40"/>
              <w:ind w:left="216"/>
            </w:pPr>
            <w:r>
              <w:t>2. Chủ trọ bấm 'Hủy', hệ thống đóng biểu mẫu và không lưu.</w:t>
            </w:r>
          </w:p>
          <w:p w14:paraId="1CCE3C30" w14:textId="77777777" w:rsidR="001A264E" w:rsidRDefault="00000000">
            <w:pPr>
              <w:spacing w:before="40" w:after="40"/>
              <w:ind w:left="216"/>
            </w:pPr>
            <w:r>
              <w:t>5. Phòng đã đạt sức chứa tối đa (ví dụ phòng tối đa 2 người nhưng đã có 2 người đang ở), hệ thống từ chối và cảnh báo: "Phòng trọ này đã đủ số lượng người ở tối đa theo quy định!".</w:t>
            </w:r>
          </w:p>
          <w:p w14:paraId="2EE7BD94" w14:textId="77777777" w:rsidR="001A264E" w:rsidRDefault="00000000">
            <w:pPr>
              <w:spacing w:before="40" w:after="40"/>
              <w:ind w:left="216"/>
            </w:pPr>
            <w:r>
              <w:t>5. Để trống Họ tên hoặc số điện thoại không hợp lệ, hệ thống hiển thị cảnh báo lỗi viền đỏ.</w:t>
            </w:r>
          </w:p>
        </w:tc>
      </w:tr>
    </w:tbl>
    <w:p w14:paraId="146D1E20" w14:textId="77777777" w:rsidR="001A264E" w:rsidRDefault="001A264E">
      <w:pPr>
        <w:spacing w:before="40" w:after="160"/>
      </w:pPr>
    </w:p>
    <w:p w14:paraId="39297270" w14:textId="77777777" w:rsidR="001A264E" w:rsidRDefault="00000000">
      <w:pPr>
        <w:pStyle w:val="Heading2"/>
        <w:spacing w:before="280" w:after="80"/>
      </w:pPr>
      <w:r>
        <w:rPr>
          <w:rFonts w:ascii="Times New Roman" w:hAnsi="Times New Roman"/>
        </w:rPr>
        <w:t>15. Chức năng sửa thông tin khách thuê</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22764934" w14:textId="77777777">
        <w:trPr>
          <w:jc w:val="center"/>
        </w:trPr>
        <w:tc>
          <w:tcPr>
            <w:tcW w:w="2160" w:type="dxa"/>
            <w:shd w:val="clear" w:color="auto" w:fill="FFFFFF"/>
            <w:tcMar>
              <w:top w:w="90" w:type="dxa"/>
              <w:left w:w="110" w:type="dxa"/>
              <w:bottom w:w="90" w:type="dxa"/>
              <w:right w:w="110" w:type="dxa"/>
            </w:tcMar>
          </w:tcPr>
          <w:p w14:paraId="0618111A"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6454C0D3" w14:textId="77777777" w:rsidR="001A264E" w:rsidRDefault="00000000">
            <w:pPr>
              <w:spacing w:before="40" w:after="40"/>
            </w:pPr>
            <w:r>
              <w:t>Update Tenant (Cập nhật thông tin hồ sơ khách thuê)</w:t>
            </w:r>
          </w:p>
        </w:tc>
      </w:tr>
      <w:tr w:rsidR="001A264E" w14:paraId="35F2A347" w14:textId="77777777">
        <w:trPr>
          <w:jc w:val="center"/>
        </w:trPr>
        <w:tc>
          <w:tcPr>
            <w:tcW w:w="2160" w:type="dxa"/>
            <w:shd w:val="clear" w:color="auto" w:fill="FFFFFF"/>
            <w:tcMar>
              <w:top w:w="90" w:type="dxa"/>
              <w:left w:w="110" w:type="dxa"/>
              <w:bottom w:w="90" w:type="dxa"/>
              <w:right w:w="110" w:type="dxa"/>
            </w:tcMar>
          </w:tcPr>
          <w:p w14:paraId="2EE30E9B"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57B42B6C" w14:textId="77777777" w:rsidR="001A264E" w:rsidRDefault="00000000">
            <w:pPr>
              <w:spacing w:before="40" w:after="40"/>
            </w:pPr>
            <w:r>
              <w:t>Chủ trọ</w:t>
            </w:r>
          </w:p>
        </w:tc>
      </w:tr>
      <w:tr w:rsidR="001A264E" w14:paraId="0FCE4EFF" w14:textId="77777777">
        <w:trPr>
          <w:jc w:val="center"/>
        </w:trPr>
        <w:tc>
          <w:tcPr>
            <w:tcW w:w="2160" w:type="dxa"/>
            <w:shd w:val="clear" w:color="auto" w:fill="FFFFFF"/>
            <w:tcMar>
              <w:top w:w="90" w:type="dxa"/>
              <w:left w:w="110" w:type="dxa"/>
              <w:bottom w:w="90" w:type="dxa"/>
              <w:right w:w="110" w:type="dxa"/>
            </w:tcMar>
          </w:tcPr>
          <w:p w14:paraId="386EBADA"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B0311CB" w14:textId="77777777" w:rsidR="001A264E" w:rsidRDefault="00000000">
            <w:pPr>
              <w:spacing w:before="40" w:after="40"/>
            </w:pPr>
            <w:r>
              <w:t>Chủ trọ đã đăng nhập, hồ sơ khách thuê đã tồn tại và thuộc phòng do chủ trọ quản lý.</w:t>
            </w:r>
          </w:p>
        </w:tc>
      </w:tr>
      <w:tr w:rsidR="001A264E" w14:paraId="49C3D85E" w14:textId="77777777">
        <w:trPr>
          <w:jc w:val="center"/>
        </w:trPr>
        <w:tc>
          <w:tcPr>
            <w:tcW w:w="2160" w:type="dxa"/>
            <w:shd w:val="clear" w:color="auto" w:fill="FFFFFF"/>
            <w:tcMar>
              <w:top w:w="90" w:type="dxa"/>
              <w:left w:w="110" w:type="dxa"/>
              <w:bottom w:w="90" w:type="dxa"/>
              <w:right w:w="110" w:type="dxa"/>
            </w:tcMar>
          </w:tcPr>
          <w:p w14:paraId="78B95397"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8C8C894" w14:textId="77777777" w:rsidR="001A264E" w:rsidRDefault="00000000">
            <w:pPr>
              <w:spacing w:before="40" w:after="40"/>
            </w:pPr>
            <w:r>
              <w:t>Thông tin cá nhân, CCCD, số điện thoại, quê quán hoặc vai trò đại diện của khách thuê được cập nhật thành công.</w:t>
            </w:r>
          </w:p>
        </w:tc>
      </w:tr>
      <w:tr w:rsidR="001A264E" w14:paraId="4FB4EB8D" w14:textId="77777777">
        <w:trPr>
          <w:jc w:val="center"/>
        </w:trPr>
        <w:tc>
          <w:tcPr>
            <w:tcW w:w="2160" w:type="dxa"/>
            <w:shd w:val="clear" w:color="auto" w:fill="FFFFFF"/>
            <w:tcMar>
              <w:top w:w="90" w:type="dxa"/>
              <w:left w:w="110" w:type="dxa"/>
              <w:bottom w:w="90" w:type="dxa"/>
              <w:right w:w="110" w:type="dxa"/>
            </w:tcMar>
          </w:tcPr>
          <w:p w14:paraId="795058B3"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1A67C0F8" w14:textId="77777777" w:rsidR="001A264E" w:rsidRDefault="00000000">
            <w:pPr>
              <w:spacing w:before="40" w:after="40"/>
              <w:ind w:left="216"/>
            </w:pPr>
            <w:r>
              <w:t>1. Tại danh sách khách thuê, chủ trọ bấm nút 'Sửa' tại hàng của khách thuê Lê Văn Cường.</w:t>
            </w:r>
          </w:p>
          <w:p w14:paraId="196299FA" w14:textId="77777777" w:rsidR="001A264E" w:rsidRDefault="00000000">
            <w:pPr>
              <w:spacing w:before="40" w:after="40"/>
              <w:ind w:left="216"/>
            </w:pPr>
            <w:r>
              <w:t>2. Hệ thống hiển thị biểu mẫu sửa thông tin khách thuê chứa đầy đủ dữ liệu hiện tại của khách.</w:t>
            </w:r>
          </w:p>
          <w:p w14:paraId="76B9C1EA" w14:textId="77777777" w:rsidR="001A264E" w:rsidRDefault="00000000">
            <w:pPr>
              <w:spacing w:before="40" w:after="40"/>
              <w:ind w:left="216"/>
            </w:pPr>
            <w:r>
              <w:t>3. Chủ trọ tiến hành chỉnh sửa: Cập nhật lại số điện thoại chính xác '0905111333' và điều chỉnh lại số CCCD chính xác.</w:t>
            </w:r>
          </w:p>
          <w:p w14:paraId="4F5133C1" w14:textId="77777777" w:rsidR="001A264E" w:rsidRDefault="00000000">
            <w:pPr>
              <w:spacing w:before="40" w:after="40"/>
              <w:ind w:left="216"/>
            </w:pPr>
            <w:r>
              <w:t>4. Chủ trọ bấm nút 'Lưu thay đổi'.</w:t>
            </w:r>
          </w:p>
          <w:p w14:paraId="793B55CA" w14:textId="77777777" w:rsidR="001A264E" w:rsidRDefault="00000000">
            <w:pPr>
              <w:spacing w:before="40" w:after="40"/>
              <w:ind w:left="216"/>
            </w:pPr>
            <w:r>
              <w:t>5. Hệ thống kiểm tra tính hợp lệ của dữ liệu.</w:t>
            </w:r>
          </w:p>
          <w:p w14:paraId="74572F0D" w14:textId="77777777" w:rsidR="001A264E" w:rsidRDefault="00000000">
            <w:pPr>
              <w:spacing w:before="40" w:after="40"/>
              <w:ind w:left="216"/>
            </w:pPr>
            <w:r>
              <w:t>6. Hệ thống cập nhật các trường thông tin vào cơ sở dữ liệu, đóng biểu mẫu, hiển thị thông báo "Cập nhật thông tin khách thuê thành công!" và cập nhật dòng bản ghi trong danh sách.</w:t>
            </w:r>
          </w:p>
        </w:tc>
      </w:tr>
      <w:tr w:rsidR="001A264E" w14:paraId="3506A3BF" w14:textId="77777777">
        <w:trPr>
          <w:jc w:val="center"/>
        </w:trPr>
        <w:tc>
          <w:tcPr>
            <w:tcW w:w="2160" w:type="dxa"/>
            <w:shd w:val="clear" w:color="auto" w:fill="FFFFFF"/>
            <w:tcMar>
              <w:top w:w="90" w:type="dxa"/>
              <w:left w:w="110" w:type="dxa"/>
              <w:bottom w:w="90" w:type="dxa"/>
              <w:right w:w="110" w:type="dxa"/>
            </w:tcMar>
          </w:tcPr>
          <w:p w14:paraId="6ABD545D"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7C5A734F" w14:textId="77777777" w:rsidR="001A264E" w:rsidRDefault="00000000">
            <w:pPr>
              <w:spacing w:before="40" w:after="40"/>
              <w:ind w:left="216"/>
            </w:pPr>
            <w:r>
              <w:t>2. Chủ trọ bấm 'Hủy', biểu mẫu đóng lại và giữ nguyên thông tin cũ.</w:t>
            </w:r>
          </w:p>
        </w:tc>
      </w:tr>
    </w:tbl>
    <w:p w14:paraId="5AC4AE93" w14:textId="77777777" w:rsidR="001A264E" w:rsidRDefault="001A264E">
      <w:pPr>
        <w:spacing w:before="40" w:after="160"/>
      </w:pPr>
    </w:p>
    <w:p w14:paraId="466A3596" w14:textId="77777777" w:rsidR="001A264E" w:rsidRDefault="00000000">
      <w:pPr>
        <w:pStyle w:val="Heading2"/>
        <w:spacing w:before="280" w:after="80"/>
      </w:pPr>
      <w:r>
        <w:rPr>
          <w:rFonts w:ascii="Times New Roman" w:hAnsi="Times New Roman"/>
        </w:rPr>
        <w:t>16. Chức năng xóa hoặc chuyển khách thuê ra khỏi phòng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603D0214" w14:textId="77777777">
        <w:trPr>
          <w:jc w:val="center"/>
        </w:trPr>
        <w:tc>
          <w:tcPr>
            <w:tcW w:w="2160" w:type="dxa"/>
            <w:shd w:val="clear" w:color="auto" w:fill="FFFFFF"/>
            <w:tcMar>
              <w:top w:w="90" w:type="dxa"/>
              <w:left w:w="110" w:type="dxa"/>
              <w:bottom w:w="90" w:type="dxa"/>
              <w:right w:w="110" w:type="dxa"/>
            </w:tcMar>
          </w:tcPr>
          <w:p w14:paraId="7396A2D1"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74F11845" w14:textId="77777777" w:rsidR="001A264E" w:rsidRDefault="00000000">
            <w:pPr>
              <w:spacing w:before="40" w:after="40"/>
            </w:pPr>
            <w:r>
              <w:t>Remove Tenant (Gỡ khách thuê khỏi phòng trọ)</w:t>
            </w:r>
          </w:p>
        </w:tc>
      </w:tr>
      <w:tr w:rsidR="001A264E" w14:paraId="66FAB626" w14:textId="77777777">
        <w:trPr>
          <w:jc w:val="center"/>
        </w:trPr>
        <w:tc>
          <w:tcPr>
            <w:tcW w:w="2160" w:type="dxa"/>
            <w:shd w:val="clear" w:color="auto" w:fill="FFFFFF"/>
            <w:tcMar>
              <w:top w:w="90" w:type="dxa"/>
              <w:left w:w="110" w:type="dxa"/>
              <w:bottom w:w="90" w:type="dxa"/>
              <w:right w:w="110" w:type="dxa"/>
            </w:tcMar>
          </w:tcPr>
          <w:p w14:paraId="1F85B294"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67208E29" w14:textId="77777777" w:rsidR="001A264E" w:rsidRDefault="00000000">
            <w:pPr>
              <w:spacing w:before="40" w:after="40"/>
            </w:pPr>
            <w:r>
              <w:t>Chủ trọ</w:t>
            </w:r>
          </w:p>
        </w:tc>
      </w:tr>
      <w:tr w:rsidR="001A264E" w14:paraId="432CBDB5" w14:textId="77777777">
        <w:trPr>
          <w:jc w:val="center"/>
        </w:trPr>
        <w:tc>
          <w:tcPr>
            <w:tcW w:w="2160" w:type="dxa"/>
            <w:shd w:val="clear" w:color="auto" w:fill="FFFFFF"/>
            <w:tcMar>
              <w:top w:w="90" w:type="dxa"/>
              <w:left w:w="110" w:type="dxa"/>
              <w:bottom w:w="90" w:type="dxa"/>
              <w:right w:w="110" w:type="dxa"/>
            </w:tcMar>
          </w:tcPr>
          <w:p w14:paraId="3B2AC84A"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73529BB7" w14:textId="77777777" w:rsidR="001A264E" w:rsidRDefault="00000000">
            <w:pPr>
              <w:spacing w:before="40" w:after="40"/>
            </w:pPr>
            <w:r>
              <w:t xml:space="preserve">Chủ trọ đã đăng nhập, khách thuê đang có tên trong phòng và không phải là </w:t>
            </w:r>
            <w:r>
              <w:lastRenderedPageBreak/>
              <w:t>người đứng tên đại diện hợp đồng chính.</w:t>
            </w:r>
          </w:p>
        </w:tc>
      </w:tr>
      <w:tr w:rsidR="001A264E" w14:paraId="3383E746" w14:textId="77777777">
        <w:trPr>
          <w:jc w:val="center"/>
        </w:trPr>
        <w:tc>
          <w:tcPr>
            <w:tcW w:w="2160" w:type="dxa"/>
            <w:shd w:val="clear" w:color="auto" w:fill="FFFFFF"/>
            <w:tcMar>
              <w:top w:w="90" w:type="dxa"/>
              <w:left w:w="110" w:type="dxa"/>
              <w:bottom w:w="90" w:type="dxa"/>
              <w:right w:w="110" w:type="dxa"/>
            </w:tcMar>
          </w:tcPr>
          <w:p w14:paraId="267696E8" w14:textId="77777777" w:rsidR="001A264E" w:rsidRDefault="00000000">
            <w:pPr>
              <w:spacing w:before="40" w:after="40"/>
            </w:pPr>
            <w:r>
              <w:lastRenderedPageBreak/>
              <w:t>Hậu điều kiện</w:t>
            </w:r>
          </w:p>
        </w:tc>
        <w:tc>
          <w:tcPr>
            <w:tcW w:w="7157" w:type="dxa"/>
            <w:shd w:val="clear" w:color="auto" w:fill="FFFFFF"/>
            <w:tcMar>
              <w:top w:w="90" w:type="dxa"/>
              <w:left w:w="130" w:type="dxa"/>
              <w:bottom w:w="90" w:type="dxa"/>
              <w:right w:w="130" w:type="dxa"/>
            </w:tcMar>
          </w:tcPr>
          <w:p w14:paraId="2E880711" w14:textId="77777777" w:rsidR="001A264E" w:rsidRDefault="00000000">
            <w:pPr>
              <w:spacing w:before="40" w:after="40"/>
            </w:pPr>
            <w:r>
              <w:t>Khách thuê chuyển sang trạng thái đã rời đi, số người ở hiện tại của phòng giảm đi 1.</w:t>
            </w:r>
          </w:p>
        </w:tc>
      </w:tr>
      <w:tr w:rsidR="001A264E" w14:paraId="0E98063A" w14:textId="77777777">
        <w:trPr>
          <w:jc w:val="center"/>
        </w:trPr>
        <w:tc>
          <w:tcPr>
            <w:tcW w:w="2160" w:type="dxa"/>
            <w:shd w:val="clear" w:color="auto" w:fill="FFFFFF"/>
            <w:tcMar>
              <w:top w:w="90" w:type="dxa"/>
              <w:left w:w="110" w:type="dxa"/>
              <w:bottom w:w="90" w:type="dxa"/>
              <w:right w:w="110" w:type="dxa"/>
            </w:tcMar>
          </w:tcPr>
          <w:p w14:paraId="664C48EF"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1796F73B" w14:textId="77777777" w:rsidR="001A264E" w:rsidRDefault="00000000">
            <w:pPr>
              <w:spacing w:before="40" w:after="40"/>
              <w:ind w:left="216"/>
            </w:pPr>
            <w:r>
              <w:t>1. Khi một thành viên ở ghép chuyển đi (ví dụ: khách thuê Lê Văn Cường chuyển ra khỏi phòng 102), chủ trọ bấm nút 'Xóa' tại dòng của khách.</w:t>
            </w:r>
          </w:p>
          <w:p w14:paraId="15975652" w14:textId="77777777" w:rsidR="001A264E" w:rsidRDefault="00000000">
            <w:pPr>
              <w:spacing w:before="40" w:after="40"/>
              <w:ind w:left="216"/>
            </w:pPr>
            <w:r>
              <w:t>2. Hệ thống hiển thị hộp thoại xác nhận: "Bạn có chắc chắn muốn xóa khách này khỏi phòng không? Khách sẽ được chuyển sang trạng thái đã rời đi." cùng 2 nút 'Hủy' và 'Xác nhận xóa'.</w:t>
            </w:r>
          </w:p>
          <w:p w14:paraId="69D750FE" w14:textId="77777777" w:rsidR="001A264E" w:rsidRDefault="00000000">
            <w:pPr>
              <w:spacing w:before="40" w:after="40"/>
              <w:ind w:left="216"/>
            </w:pPr>
            <w:r>
              <w:t>3. Chủ trọ bấm nút 'Xác nhận xóa'.</w:t>
            </w:r>
          </w:p>
          <w:p w14:paraId="044B0BE0" w14:textId="77777777" w:rsidR="001A264E" w:rsidRDefault="00000000">
            <w:pPr>
              <w:spacing w:before="40" w:after="40"/>
              <w:ind w:left="216"/>
            </w:pPr>
            <w:r>
              <w:t>4. Hệ thống thực hiện kiểm tra vai trò đại diện hợp đồng: Kiểm tra xem khách có đang là người đại diện đứng tên hợp đồng hay không.</w:t>
            </w:r>
          </w:p>
          <w:p w14:paraId="4E133D8E" w14:textId="77777777" w:rsidR="001A264E" w:rsidRDefault="00000000">
            <w:pPr>
              <w:spacing w:before="40" w:after="40"/>
              <w:ind w:left="216"/>
            </w:pPr>
            <w:r>
              <w:t>5. Khách không phải đại diện hợp đồng, hệ thống cập nhật trạng thái của khách sang 'Đã rời đi', ngắt liên kết phòng, giảm số người ở của phòng đi 1 và lưu vào cơ sở dữ liệu.</w:t>
            </w:r>
          </w:p>
          <w:p w14:paraId="532D5EBB" w14:textId="77777777" w:rsidR="001A264E" w:rsidRDefault="00000000">
            <w:pPr>
              <w:spacing w:before="40" w:after="40"/>
              <w:ind w:left="216"/>
            </w:pPr>
            <w:r>
              <w:t>6. Hệ thống đóng hộp thoại, thông báo "Gỡ khách thuê khỏi phòng thành công!" và loại bỏ khách Lê Văn Cường khỏi danh sách đang ở.</w:t>
            </w:r>
          </w:p>
        </w:tc>
      </w:tr>
      <w:tr w:rsidR="001A264E" w14:paraId="084B9B6F" w14:textId="77777777">
        <w:trPr>
          <w:jc w:val="center"/>
        </w:trPr>
        <w:tc>
          <w:tcPr>
            <w:tcW w:w="2160" w:type="dxa"/>
            <w:shd w:val="clear" w:color="auto" w:fill="FFFFFF"/>
            <w:tcMar>
              <w:top w:w="90" w:type="dxa"/>
              <w:left w:w="110" w:type="dxa"/>
              <w:bottom w:w="90" w:type="dxa"/>
              <w:right w:w="110" w:type="dxa"/>
            </w:tcMar>
          </w:tcPr>
          <w:p w14:paraId="79338DD3"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49D4BEAE" w14:textId="77777777" w:rsidR="001A264E" w:rsidRDefault="00000000">
            <w:pPr>
              <w:spacing w:before="40" w:after="40"/>
              <w:ind w:left="216"/>
            </w:pPr>
            <w:r>
              <w:t>2. Chủ trọ bấm 'Hủy', hộp thoại đóng lại và khách thuê không bị xóa.</w:t>
            </w:r>
          </w:p>
          <w:p w14:paraId="01A3E9C3" w14:textId="77777777" w:rsidR="001A264E" w:rsidRDefault="00000000">
            <w:pPr>
              <w:spacing w:before="40" w:after="40"/>
              <w:ind w:left="216"/>
            </w:pPr>
            <w:r>
              <w:t>4. Khách thuê đang là người đứng tên đại diện hợp đồng, hệ thống từ chối xóa và hiển thị cảnh báo: "Không thể xóa khách thuê đang là đại diện hợp đồng! Vui lòng thanh lý hợp đồng hoặc đổi người đại diện trước khi gỡ khách".</w:t>
            </w:r>
          </w:p>
        </w:tc>
      </w:tr>
    </w:tbl>
    <w:p w14:paraId="5796B0A4" w14:textId="77777777" w:rsidR="001A264E" w:rsidRDefault="001A264E">
      <w:pPr>
        <w:spacing w:before="40" w:after="160"/>
      </w:pPr>
    </w:p>
    <w:p w14:paraId="4B035536" w14:textId="77777777" w:rsidR="001A264E" w:rsidRDefault="00000000">
      <w:pPr>
        <w:pStyle w:val="Heading2"/>
        <w:spacing w:before="280" w:after="80"/>
      </w:pPr>
      <w:r>
        <w:rPr>
          <w:rFonts w:ascii="Times New Roman" w:hAnsi="Times New Roman"/>
        </w:rPr>
        <w:t>17. Chức năng mời liên kết tài khoản khách thuê</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1123238B" w14:textId="77777777">
        <w:trPr>
          <w:jc w:val="center"/>
        </w:trPr>
        <w:tc>
          <w:tcPr>
            <w:tcW w:w="2160" w:type="dxa"/>
            <w:shd w:val="clear" w:color="auto" w:fill="FFFFFF"/>
            <w:tcMar>
              <w:top w:w="90" w:type="dxa"/>
              <w:left w:w="110" w:type="dxa"/>
              <w:bottom w:w="90" w:type="dxa"/>
              <w:right w:w="110" w:type="dxa"/>
            </w:tcMar>
          </w:tcPr>
          <w:p w14:paraId="59E8E1AA"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562629EC" w14:textId="77777777" w:rsidR="001A264E" w:rsidRDefault="00000000">
            <w:pPr>
              <w:spacing w:before="40" w:after="40"/>
            </w:pPr>
            <w:r>
              <w:t>Invite &amp; Cancel Tenant User Link (Mời liên kết và hủy lời mời liên kết tài khoản)</w:t>
            </w:r>
          </w:p>
        </w:tc>
      </w:tr>
      <w:tr w:rsidR="001A264E" w14:paraId="3E11C554" w14:textId="77777777">
        <w:trPr>
          <w:jc w:val="center"/>
        </w:trPr>
        <w:tc>
          <w:tcPr>
            <w:tcW w:w="2160" w:type="dxa"/>
            <w:shd w:val="clear" w:color="auto" w:fill="FFFFFF"/>
            <w:tcMar>
              <w:top w:w="90" w:type="dxa"/>
              <w:left w:w="110" w:type="dxa"/>
              <w:bottom w:w="90" w:type="dxa"/>
              <w:right w:w="110" w:type="dxa"/>
            </w:tcMar>
          </w:tcPr>
          <w:p w14:paraId="0C17590D"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76BFFB1F" w14:textId="77777777" w:rsidR="001A264E" w:rsidRDefault="00000000">
            <w:pPr>
              <w:spacing w:before="40" w:after="40"/>
            </w:pPr>
            <w:r>
              <w:t>Chủ trọ, Khách thuê</w:t>
            </w:r>
          </w:p>
        </w:tc>
      </w:tr>
      <w:tr w:rsidR="001A264E" w14:paraId="00A77ADC" w14:textId="77777777">
        <w:trPr>
          <w:jc w:val="center"/>
        </w:trPr>
        <w:tc>
          <w:tcPr>
            <w:tcW w:w="2160" w:type="dxa"/>
            <w:shd w:val="clear" w:color="auto" w:fill="FFFFFF"/>
            <w:tcMar>
              <w:top w:w="90" w:type="dxa"/>
              <w:left w:w="110" w:type="dxa"/>
              <w:bottom w:w="90" w:type="dxa"/>
              <w:right w:w="110" w:type="dxa"/>
            </w:tcMar>
          </w:tcPr>
          <w:p w14:paraId="4ACC051A"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FEC8B44" w14:textId="77777777" w:rsidR="001A264E" w:rsidRDefault="00000000">
            <w:pPr>
              <w:spacing w:before="40" w:after="40"/>
            </w:pPr>
            <w:r>
              <w:t>Chủ trọ đã đăng nhập, khách thuê có hồ sơ trong phòng và có tài khoản người dùng đã đăng ký trên hệ thống.</w:t>
            </w:r>
          </w:p>
        </w:tc>
      </w:tr>
      <w:tr w:rsidR="001A264E" w14:paraId="180B2714" w14:textId="77777777">
        <w:trPr>
          <w:jc w:val="center"/>
        </w:trPr>
        <w:tc>
          <w:tcPr>
            <w:tcW w:w="2160" w:type="dxa"/>
            <w:shd w:val="clear" w:color="auto" w:fill="FFFFFF"/>
            <w:tcMar>
              <w:top w:w="90" w:type="dxa"/>
              <w:left w:w="110" w:type="dxa"/>
              <w:bottom w:w="90" w:type="dxa"/>
              <w:right w:w="110" w:type="dxa"/>
            </w:tcMar>
          </w:tcPr>
          <w:p w14:paraId="34210484"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1B71770" w14:textId="77777777" w:rsidR="001A264E" w:rsidRDefault="00000000">
            <w:pPr>
              <w:spacing w:before="40" w:after="40"/>
            </w:pPr>
            <w:r>
              <w:t>Lời mời liên kết ở trạng thái Chờ xác nhận được tạo, hệ thống gửi thông báo đẩy tới ứng dụng của khách thuê để xác nhận kết nối phòng trọ.</w:t>
            </w:r>
          </w:p>
        </w:tc>
      </w:tr>
      <w:tr w:rsidR="001A264E" w14:paraId="2FAF2D16" w14:textId="77777777">
        <w:trPr>
          <w:jc w:val="center"/>
        </w:trPr>
        <w:tc>
          <w:tcPr>
            <w:tcW w:w="2160" w:type="dxa"/>
            <w:shd w:val="clear" w:color="auto" w:fill="FFFFFF"/>
            <w:tcMar>
              <w:top w:w="90" w:type="dxa"/>
              <w:left w:w="110" w:type="dxa"/>
              <w:bottom w:w="90" w:type="dxa"/>
              <w:right w:w="110" w:type="dxa"/>
            </w:tcMar>
          </w:tcPr>
          <w:p w14:paraId="7EE6DE0A"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9E1132D" w14:textId="77777777" w:rsidR="001A264E" w:rsidRDefault="00000000">
            <w:pPr>
              <w:spacing w:before="40" w:after="40"/>
              <w:ind w:left="216"/>
            </w:pPr>
            <w:r>
              <w:t>1. Tại bảng danh sách khách thuê, chủ trọ tìm khách thuê chưa liên kết (ví dụ: Lê Văn Cường, trạng thái 'Chưa liên kết') và bấm nút 'Liên kết'.</w:t>
            </w:r>
          </w:p>
          <w:p w14:paraId="4AA994C4" w14:textId="77777777" w:rsidR="001A264E" w:rsidRDefault="00000000">
            <w:pPr>
              <w:spacing w:before="40" w:after="40"/>
              <w:ind w:left="216"/>
            </w:pPr>
            <w:r>
              <w:t>2. Hệ thống hiển thị biểu mẫu mời liên kết tài khoản với hướng dẫn: "Sau khi khách thuê xác nhận, tài khoản sẽ được kết nối để xem hóa đơn và nhận mã VietQR thanh toán tự động".</w:t>
            </w:r>
          </w:p>
          <w:p w14:paraId="66BD00F0" w14:textId="77777777" w:rsidR="001A264E" w:rsidRDefault="00000000">
            <w:pPr>
              <w:spacing w:before="40" w:after="40"/>
              <w:ind w:left="216"/>
            </w:pPr>
            <w:r>
              <w:lastRenderedPageBreak/>
              <w:t>3. Chủ trọ nhập số điện thoại hoặc email đăng ký tài khoản của khách: '0905111333'.</w:t>
            </w:r>
          </w:p>
          <w:p w14:paraId="7BD9D9F1" w14:textId="77777777" w:rsidR="001A264E" w:rsidRDefault="00000000">
            <w:pPr>
              <w:spacing w:before="40" w:after="40"/>
              <w:ind w:left="216"/>
            </w:pPr>
            <w:r>
              <w:t>4. Chủ trọ bấm nút 'Gửi lời mời liên kết'.</w:t>
            </w:r>
          </w:p>
          <w:p w14:paraId="6F8ADBD3" w14:textId="77777777" w:rsidR="001A264E" w:rsidRDefault="00000000">
            <w:pPr>
              <w:spacing w:before="40" w:after="40"/>
              <w:ind w:left="216"/>
            </w:pPr>
            <w:r>
              <w:t>5. Hệ thống tìm kiếm tài khoản người dùng theo thông tin cung cấp, kiểm tra khách thuê chưa liên kết tài khoản nào khác, tạo lời mời ở trạng thái 'Chờ xác nhận', tự động gửi thông báo đến tài khoản ứng dụng của khách thuê.</w:t>
            </w:r>
          </w:p>
          <w:p w14:paraId="3D200F6F" w14:textId="77777777" w:rsidR="001A264E" w:rsidRDefault="00000000">
            <w:pPr>
              <w:spacing w:before="40" w:after="40"/>
              <w:ind w:left="216"/>
            </w:pPr>
            <w:r>
              <w:t>6. Hệ thống đóng biểu mẫu, chuyển trạng thái liên kết của khách sang 'Chờ xác nhận'.</w:t>
            </w:r>
          </w:p>
          <w:p w14:paraId="11FCF0D1" w14:textId="77777777" w:rsidR="001A264E" w:rsidRDefault="00000000">
            <w:pPr>
              <w:spacing w:before="40" w:after="40"/>
              <w:ind w:left="216"/>
            </w:pPr>
            <w:r>
              <w:t>7. Nếu chủ trọ gửi nhầm số điện thoại hoặc muốn thu hồi lời mời: Chủ trọ bấm nút 'Hủy lời mời', hệ thống hủy lời mời kết nối và đưa trạng thái về 'Chưa liên kết'.</w:t>
            </w:r>
          </w:p>
        </w:tc>
      </w:tr>
      <w:tr w:rsidR="001A264E" w14:paraId="3583B692" w14:textId="77777777">
        <w:trPr>
          <w:jc w:val="center"/>
        </w:trPr>
        <w:tc>
          <w:tcPr>
            <w:tcW w:w="2160" w:type="dxa"/>
            <w:shd w:val="clear" w:color="auto" w:fill="FFFFFF"/>
            <w:tcMar>
              <w:top w:w="90" w:type="dxa"/>
              <w:left w:w="110" w:type="dxa"/>
              <w:bottom w:w="90" w:type="dxa"/>
              <w:right w:w="110" w:type="dxa"/>
            </w:tcMar>
          </w:tcPr>
          <w:p w14:paraId="6E617071" w14:textId="77777777" w:rsidR="001A264E"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2B239BE2" w14:textId="77777777" w:rsidR="001A264E" w:rsidRDefault="00000000">
            <w:pPr>
              <w:spacing w:before="40" w:after="40"/>
              <w:ind w:left="216"/>
            </w:pPr>
            <w:r>
              <w:t>5. Số điện thoại hoặc email chưa đăng ký tài khoản trên hệ thống, hệ thống cảnh báo: "Không tìm thấy tài khoản người dùng khớp với thông tin cung cấp! Vui lòng yêu cầu khách tải ứng dụng và đăng ký tài khoản trước".</w:t>
            </w:r>
          </w:p>
          <w:p w14:paraId="101FF842" w14:textId="77777777" w:rsidR="001A264E" w:rsidRDefault="00000000">
            <w:pPr>
              <w:spacing w:before="40" w:after="40"/>
              <w:ind w:left="216"/>
            </w:pPr>
            <w:r>
              <w:t>5. Khách thuê này đã được liên kết với một tài khoản khác trước đó, hệ thống cảnh báo: "Khách thuê này đã được liên kết tài khoản từ trước".</w:t>
            </w:r>
          </w:p>
        </w:tc>
      </w:tr>
    </w:tbl>
    <w:p w14:paraId="18FFDA87" w14:textId="77777777" w:rsidR="001A264E" w:rsidRDefault="001A264E">
      <w:pPr>
        <w:spacing w:before="40" w:after="160"/>
      </w:pPr>
    </w:p>
    <w:p w14:paraId="2A6F3E91" w14:textId="77777777" w:rsidR="001A264E" w:rsidRDefault="00000000">
      <w:pPr>
        <w:pStyle w:val="Heading2"/>
        <w:spacing w:before="280" w:after="80"/>
      </w:pPr>
      <w:r>
        <w:rPr>
          <w:rFonts w:ascii="Times New Roman" w:hAnsi="Times New Roman"/>
        </w:rPr>
        <w:t>18. Chức năng xem danh sách hợp đồng thuê</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2FE96782" w14:textId="77777777">
        <w:trPr>
          <w:jc w:val="center"/>
        </w:trPr>
        <w:tc>
          <w:tcPr>
            <w:tcW w:w="2160" w:type="dxa"/>
            <w:shd w:val="clear" w:color="auto" w:fill="FFFFFF"/>
            <w:tcMar>
              <w:top w:w="90" w:type="dxa"/>
              <w:left w:w="110" w:type="dxa"/>
              <w:bottom w:w="90" w:type="dxa"/>
              <w:right w:w="110" w:type="dxa"/>
            </w:tcMar>
          </w:tcPr>
          <w:p w14:paraId="08C00C22"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4A9E2475" w14:textId="77777777" w:rsidR="001A264E" w:rsidRDefault="00000000">
            <w:pPr>
              <w:spacing w:before="40" w:after="40"/>
            </w:pPr>
            <w:r>
              <w:t>View Contract List (Xem danh sách các hợp đồng thuê phòng)</w:t>
            </w:r>
          </w:p>
        </w:tc>
      </w:tr>
      <w:tr w:rsidR="001A264E" w14:paraId="47B3432C" w14:textId="77777777">
        <w:trPr>
          <w:jc w:val="center"/>
        </w:trPr>
        <w:tc>
          <w:tcPr>
            <w:tcW w:w="2160" w:type="dxa"/>
            <w:shd w:val="clear" w:color="auto" w:fill="FFFFFF"/>
            <w:tcMar>
              <w:top w:w="90" w:type="dxa"/>
              <w:left w:w="110" w:type="dxa"/>
              <w:bottom w:w="90" w:type="dxa"/>
              <w:right w:w="110" w:type="dxa"/>
            </w:tcMar>
          </w:tcPr>
          <w:p w14:paraId="2834B940"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09B3899F" w14:textId="77777777" w:rsidR="001A264E" w:rsidRDefault="00000000">
            <w:pPr>
              <w:spacing w:before="40" w:after="40"/>
            </w:pPr>
            <w:r>
              <w:t>Chủ trọ</w:t>
            </w:r>
          </w:p>
        </w:tc>
      </w:tr>
      <w:tr w:rsidR="001A264E" w14:paraId="73727841" w14:textId="77777777">
        <w:trPr>
          <w:jc w:val="center"/>
        </w:trPr>
        <w:tc>
          <w:tcPr>
            <w:tcW w:w="2160" w:type="dxa"/>
            <w:shd w:val="clear" w:color="auto" w:fill="FFFFFF"/>
            <w:tcMar>
              <w:top w:w="90" w:type="dxa"/>
              <w:left w:w="110" w:type="dxa"/>
              <w:bottom w:w="90" w:type="dxa"/>
              <w:right w:w="110" w:type="dxa"/>
            </w:tcMar>
          </w:tcPr>
          <w:p w14:paraId="4324C17B"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741F64FF" w14:textId="77777777" w:rsidR="001A264E" w:rsidRDefault="00000000">
            <w:pPr>
              <w:spacing w:before="40" w:after="40"/>
            </w:pPr>
            <w:r>
              <w:t>Chủ trọ đã đăng nhập vào hệ thống.</w:t>
            </w:r>
          </w:p>
        </w:tc>
      </w:tr>
      <w:tr w:rsidR="001A264E" w14:paraId="53728146" w14:textId="77777777">
        <w:trPr>
          <w:jc w:val="center"/>
        </w:trPr>
        <w:tc>
          <w:tcPr>
            <w:tcW w:w="2160" w:type="dxa"/>
            <w:shd w:val="clear" w:color="auto" w:fill="FFFFFF"/>
            <w:tcMar>
              <w:top w:w="90" w:type="dxa"/>
              <w:left w:w="110" w:type="dxa"/>
              <w:bottom w:w="90" w:type="dxa"/>
              <w:right w:w="110" w:type="dxa"/>
            </w:tcMar>
          </w:tcPr>
          <w:p w14:paraId="097C4BEE"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007995BF" w14:textId="77777777" w:rsidR="001A264E" w:rsidRDefault="00000000">
            <w:pPr>
              <w:spacing w:before="40" w:after="40"/>
            </w:pPr>
            <w:r>
              <w:t>Danh sách toàn bộ các hợp đồng thuê phòng, thời hạn hiệu lực, tiền cọc, chu kỳ thanh toán và trạng thái được hiển thị trực quan.</w:t>
            </w:r>
          </w:p>
        </w:tc>
      </w:tr>
      <w:tr w:rsidR="001A264E" w14:paraId="2745DE8F" w14:textId="77777777">
        <w:trPr>
          <w:jc w:val="center"/>
        </w:trPr>
        <w:tc>
          <w:tcPr>
            <w:tcW w:w="2160" w:type="dxa"/>
            <w:shd w:val="clear" w:color="auto" w:fill="FFFFFF"/>
            <w:tcMar>
              <w:top w:w="90" w:type="dxa"/>
              <w:left w:w="110" w:type="dxa"/>
              <w:bottom w:w="90" w:type="dxa"/>
              <w:right w:w="110" w:type="dxa"/>
            </w:tcMar>
          </w:tcPr>
          <w:p w14:paraId="6AD63FCE"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385AC449" w14:textId="77777777" w:rsidR="001A264E" w:rsidRDefault="00000000">
            <w:pPr>
              <w:spacing w:before="40" w:after="40"/>
              <w:ind w:left="216"/>
            </w:pPr>
            <w:r>
              <w:t>1. Chủ trọ chọn mục 'Quản lý hợp đồng' trên thanh menu điều hướng.</w:t>
            </w:r>
          </w:p>
          <w:p w14:paraId="0D290781" w14:textId="77777777" w:rsidR="001A264E" w:rsidRDefault="00000000">
            <w:pPr>
              <w:spacing w:before="40" w:after="40"/>
              <w:ind w:left="216"/>
            </w:pPr>
            <w:r>
              <w:t>2. Hệ thống tải dữ liệu và hiển thị danh sách các hợp đồng thuê phòng gồm:</w:t>
            </w:r>
          </w:p>
          <w:p w14:paraId="7A119150" w14:textId="77777777" w:rsidR="001A264E" w:rsidRDefault="00000000">
            <w:pPr>
              <w:spacing w:before="40" w:after="40"/>
              <w:ind w:left="216"/>
            </w:pPr>
            <w:r>
              <w:t>- Bộ lọc Tòa nhà và Bộ lọc Trạng thái (Tất cả, Đang hiệu lực, Sắp hết hạn trong vòng 30 ngày, Đã thanh lý).</w:t>
            </w:r>
          </w:p>
          <w:p w14:paraId="0F00A5C6" w14:textId="77777777" w:rsidR="001A264E" w:rsidRDefault="00000000">
            <w:pPr>
              <w:spacing w:before="40" w:after="40"/>
              <w:ind w:left="216"/>
            </w:pPr>
            <w:r>
              <w:t>- Nút 'Tạo hợp đồng mới'.</w:t>
            </w:r>
          </w:p>
          <w:p w14:paraId="26E44C36" w14:textId="77777777" w:rsidR="001A264E" w:rsidRDefault="00000000">
            <w:pPr>
              <w:spacing w:before="40" w:after="40"/>
              <w:ind w:left="216"/>
            </w:pPr>
            <w:r>
              <w:t>- Bảng danh sách hợp đồng:</w:t>
            </w:r>
          </w:p>
          <w:p w14:paraId="1F4C7EB3"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5"/>
              <w:gridCol w:w="690"/>
              <w:gridCol w:w="694"/>
              <w:gridCol w:w="811"/>
              <w:gridCol w:w="770"/>
              <w:gridCol w:w="859"/>
              <w:gridCol w:w="859"/>
              <w:gridCol w:w="535"/>
              <w:gridCol w:w="615"/>
              <w:gridCol w:w="559"/>
            </w:tblGrid>
            <w:tr w:rsidR="001A264E" w14:paraId="715920F6" w14:textId="77777777">
              <w:trPr>
                <w:jc w:val="center"/>
              </w:trPr>
              <w:tc>
                <w:tcPr>
                  <w:tcW w:w="431" w:type="dxa"/>
                  <w:shd w:val="clear" w:color="auto" w:fill="FFFFFF"/>
                  <w:tcMar>
                    <w:top w:w="60" w:type="dxa"/>
                    <w:left w:w="70" w:type="dxa"/>
                    <w:bottom w:w="60" w:type="dxa"/>
                    <w:right w:w="70" w:type="dxa"/>
                  </w:tcMar>
                </w:tcPr>
                <w:p w14:paraId="54A54CA7" w14:textId="77777777" w:rsidR="001A264E" w:rsidRDefault="00000000">
                  <w:pPr>
                    <w:spacing w:before="20" w:after="20"/>
                    <w:jc w:val="center"/>
                  </w:pPr>
                  <w:r>
                    <w:rPr>
                      <w:b/>
                      <w:sz w:val="17"/>
                    </w:rPr>
                    <w:t>Mã HĐ</w:t>
                  </w:r>
                </w:p>
              </w:tc>
              <w:tc>
                <w:tcPr>
                  <w:tcW w:w="863" w:type="dxa"/>
                  <w:shd w:val="clear" w:color="auto" w:fill="FFFFFF"/>
                  <w:tcMar>
                    <w:top w:w="60" w:type="dxa"/>
                    <w:left w:w="70" w:type="dxa"/>
                    <w:bottom w:w="60" w:type="dxa"/>
                    <w:right w:w="70" w:type="dxa"/>
                  </w:tcMar>
                </w:tcPr>
                <w:p w14:paraId="647A8246" w14:textId="77777777" w:rsidR="001A264E" w:rsidRDefault="00000000">
                  <w:pPr>
                    <w:spacing w:before="20" w:after="20"/>
                    <w:jc w:val="center"/>
                  </w:pPr>
                  <w:r>
                    <w:rPr>
                      <w:b/>
                      <w:sz w:val="17"/>
                    </w:rPr>
                    <w:t>Phòng trọ &amp; Tòa nhà</w:t>
                  </w:r>
                </w:p>
              </w:tc>
              <w:tc>
                <w:tcPr>
                  <w:tcW w:w="863" w:type="dxa"/>
                  <w:shd w:val="clear" w:color="auto" w:fill="FFFFFF"/>
                  <w:tcMar>
                    <w:top w:w="60" w:type="dxa"/>
                    <w:left w:w="70" w:type="dxa"/>
                    <w:bottom w:w="60" w:type="dxa"/>
                    <w:right w:w="70" w:type="dxa"/>
                  </w:tcMar>
                </w:tcPr>
                <w:p w14:paraId="4AE4AEF1" w14:textId="77777777" w:rsidR="001A264E" w:rsidRDefault="00000000">
                  <w:pPr>
                    <w:spacing w:before="20" w:after="20"/>
                    <w:jc w:val="center"/>
                  </w:pPr>
                  <w:r>
                    <w:rPr>
                      <w:b/>
                      <w:sz w:val="17"/>
                    </w:rPr>
                    <w:t>Khách đại diện</w:t>
                  </w:r>
                </w:p>
              </w:tc>
              <w:tc>
                <w:tcPr>
                  <w:tcW w:w="740" w:type="dxa"/>
                  <w:shd w:val="clear" w:color="auto" w:fill="FFFFFF"/>
                  <w:tcMar>
                    <w:top w:w="60" w:type="dxa"/>
                    <w:left w:w="70" w:type="dxa"/>
                    <w:bottom w:w="60" w:type="dxa"/>
                    <w:right w:w="70" w:type="dxa"/>
                  </w:tcMar>
                </w:tcPr>
                <w:p w14:paraId="42182287" w14:textId="77777777" w:rsidR="001A264E" w:rsidRDefault="00000000">
                  <w:pPr>
                    <w:spacing w:before="20" w:after="20"/>
                    <w:jc w:val="center"/>
                  </w:pPr>
                  <w:r>
                    <w:rPr>
                      <w:b/>
                      <w:sz w:val="17"/>
                    </w:rPr>
                    <w:t>Tiền thuê (đ/tháng)</w:t>
                  </w:r>
                </w:p>
              </w:tc>
              <w:tc>
                <w:tcPr>
                  <w:tcW w:w="740" w:type="dxa"/>
                  <w:shd w:val="clear" w:color="auto" w:fill="FFFFFF"/>
                  <w:tcMar>
                    <w:top w:w="60" w:type="dxa"/>
                    <w:left w:w="70" w:type="dxa"/>
                    <w:bottom w:w="60" w:type="dxa"/>
                    <w:right w:w="70" w:type="dxa"/>
                  </w:tcMar>
                </w:tcPr>
                <w:p w14:paraId="32F159C1" w14:textId="77777777" w:rsidR="001A264E" w:rsidRDefault="00000000">
                  <w:pPr>
                    <w:spacing w:before="20" w:after="20"/>
                    <w:jc w:val="center"/>
                  </w:pPr>
                  <w:r>
                    <w:rPr>
                      <w:b/>
                      <w:sz w:val="17"/>
                    </w:rPr>
                    <w:t>Tiền đặt cọc (đ)</w:t>
                  </w:r>
                </w:p>
              </w:tc>
              <w:tc>
                <w:tcPr>
                  <w:tcW w:w="678" w:type="dxa"/>
                  <w:shd w:val="clear" w:color="auto" w:fill="FFFFFF"/>
                  <w:tcMar>
                    <w:top w:w="60" w:type="dxa"/>
                    <w:left w:w="70" w:type="dxa"/>
                    <w:bottom w:w="60" w:type="dxa"/>
                    <w:right w:w="70" w:type="dxa"/>
                  </w:tcMar>
                </w:tcPr>
                <w:p w14:paraId="700D0A3E" w14:textId="77777777" w:rsidR="001A264E" w:rsidRDefault="00000000">
                  <w:pPr>
                    <w:spacing w:before="20" w:after="20"/>
                    <w:jc w:val="center"/>
                  </w:pPr>
                  <w:r>
                    <w:rPr>
                      <w:b/>
                      <w:sz w:val="17"/>
                    </w:rPr>
                    <w:t>Ngày bắt đầu</w:t>
                  </w:r>
                </w:p>
              </w:tc>
              <w:tc>
                <w:tcPr>
                  <w:tcW w:w="678" w:type="dxa"/>
                  <w:shd w:val="clear" w:color="auto" w:fill="FFFFFF"/>
                  <w:tcMar>
                    <w:top w:w="60" w:type="dxa"/>
                    <w:left w:w="70" w:type="dxa"/>
                    <w:bottom w:w="60" w:type="dxa"/>
                    <w:right w:w="70" w:type="dxa"/>
                  </w:tcMar>
                </w:tcPr>
                <w:p w14:paraId="3F4ED127" w14:textId="77777777" w:rsidR="001A264E" w:rsidRDefault="00000000">
                  <w:pPr>
                    <w:spacing w:before="20" w:after="20"/>
                    <w:jc w:val="center"/>
                  </w:pPr>
                  <w:r>
                    <w:rPr>
                      <w:b/>
                      <w:sz w:val="17"/>
                    </w:rPr>
                    <w:t>Ngày kết thúc</w:t>
                  </w:r>
                </w:p>
              </w:tc>
              <w:tc>
                <w:tcPr>
                  <w:tcW w:w="678" w:type="dxa"/>
                  <w:shd w:val="clear" w:color="auto" w:fill="FFFFFF"/>
                  <w:tcMar>
                    <w:top w:w="60" w:type="dxa"/>
                    <w:left w:w="70" w:type="dxa"/>
                    <w:bottom w:w="60" w:type="dxa"/>
                    <w:right w:w="70" w:type="dxa"/>
                  </w:tcMar>
                </w:tcPr>
                <w:p w14:paraId="4DBA9CE9" w14:textId="77777777" w:rsidR="001A264E" w:rsidRDefault="00000000">
                  <w:pPr>
                    <w:spacing w:before="20" w:after="20"/>
                    <w:jc w:val="center"/>
                  </w:pPr>
                  <w:r>
                    <w:rPr>
                      <w:b/>
                      <w:sz w:val="17"/>
                    </w:rPr>
                    <w:t>Chu kỳ thu</w:t>
                  </w:r>
                </w:p>
              </w:tc>
              <w:tc>
                <w:tcPr>
                  <w:tcW w:w="678" w:type="dxa"/>
                  <w:shd w:val="clear" w:color="auto" w:fill="FFFFFF"/>
                  <w:tcMar>
                    <w:top w:w="60" w:type="dxa"/>
                    <w:left w:w="70" w:type="dxa"/>
                    <w:bottom w:w="60" w:type="dxa"/>
                    <w:right w:w="70" w:type="dxa"/>
                  </w:tcMar>
                </w:tcPr>
                <w:p w14:paraId="0B226506" w14:textId="77777777" w:rsidR="001A264E" w:rsidRDefault="00000000">
                  <w:pPr>
                    <w:spacing w:before="20" w:after="20"/>
                    <w:jc w:val="center"/>
                  </w:pPr>
                  <w:r>
                    <w:rPr>
                      <w:b/>
                      <w:sz w:val="17"/>
                    </w:rPr>
                    <w:t>Trạng thái</w:t>
                  </w:r>
                </w:p>
              </w:tc>
              <w:tc>
                <w:tcPr>
                  <w:tcW w:w="678" w:type="dxa"/>
                  <w:shd w:val="clear" w:color="auto" w:fill="FFFFFF"/>
                  <w:tcMar>
                    <w:top w:w="60" w:type="dxa"/>
                    <w:left w:w="70" w:type="dxa"/>
                    <w:bottom w:w="60" w:type="dxa"/>
                    <w:right w:w="70" w:type="dxa"/>
                  </w:tcMar>
                </w:tcPr>
                <w:p w14:paraId="418A4A81" w14:textId="77777777" w:rsidR="001A264E" w:rsidRDefault="00000000">
                  <w:pPr>
                    <w:spacing w:before="20" w:after="20"/>
                    <w:jc w:val="center"/>
                  </w:pPr>
                  <w:r>
                    <w:rPr>
                      <w:b/>
                      <w:sz w:val="17"/>
                    </w:rPr>
                    <w:t>Thao tác</w:t>
                  </w:r>
                </w:p>
              </w:tc>
            </w:tr>
            <w:tr w:rsidR="001A264E" w14:paraId="2F8707D1" w14:textId="77777777">
              <w:trPr>
                <w:jc w:val="center"/>
              </w:trPr>
              <w:tc>
                <w:tcPr>
                  <w:tcW w:w="431" w:type="dxa"/>
                  <w:shd w:val="clear" w:color="auto" w:fill="FFFFFF"/>
                  <w:tcMar>
                    <w:top w:w="45" w:type="dxa"/>
                    <w:left w:w="65" w:type="dxa"/>
                    <w:bottom w:w="45" w:type="dxa"/>
                    <w:right w:w="65" w:type="dxa"/>
                  </w:tcMar>
                </w:tcPr>
                <w:p w14:paraId="03525F01" w14:textId="77777777" w:rsidR="001A264E" w:rsidRDefault="00000000">
                  <w:pPr>
                    <w:spacing w:before="20" w:after="20"/>
                    <w:jc w:val="center"/>
                  </w:pPr>
                  <w:r>
                    <w:rPr>
                      <w:sz w:val="16"/>
                    </w:rPr>
                    <w:t>#HĐ-1</w:t>
                  </w:r>
                </w:p>
              </w:tc>
              <w:tc>
                <w:tcPr>
                  <w:tcW w:w="863" w:type="dxa"/>
                  <w:shd w:val="clear" w:color="auto" w:fill="FFFFFF"/>
                  <w:tcMar>
                    <w:top w:w="45" w:type="dxa"/>
                    <w:left w:w="65" w:type="dxa"/>
                    <w:bottom w:w="45" w:type="dxa"/>
                    <w:right w:w="65" w:type="dxa"/>
                  </w:tcMar>
                </w:tcPr>
                <w:p w14:paraId="0A13508E" w14:textId="77777777" w:rsidR="001A264E" w:rsidRDefault="00000000">
                  <w:pPr>
                    <w:spacing w:before="20" w:after="20"/>
                  </w:pPr>
                  <w:r>
                    <w:rPr>
                      <w:sz w:val="16"/>
                    </w:rPr>
                    <w:t xml:space="preserve">Phòng 101 </w:t>
                  </w:r>
                  <w:r>
                    <w:rPr>
                      <w:sz w:val="16"/>
                    </w:rPr>
                    <w:lastRenderedPageBreak/>
                    <w:t>(Ánh Dương)</w:t>
                  </w:r>
                </w:p>
              </w:tc>
              <w:tc>
                <w:tcPr>
                  <w:tcW w:w="863" w:type="dxa"/>
                  <w:shd w:val="clear" w:color="auto" w:fill="FFFFFF"/>
                  <w:tcMar>
                    <w:top w:w="45" w:type="dxa"/>
                    <w:left w:w="65" w:type="dxa"/>
                    <w:bottom w:w="45" w:type="dxa"/>
                    <w:right w:w="65" w:type="dxa"/>
                  </w:tcMar>
                </w:tcPr>
                <w:p w14:paraId="22060AFE" w14:textId="77777777" w:rsidR="001A264E" w:rsidRDefault="00000000">
                  <w:pPr>
                    <w:spacing w:before="20" w:after="20"/>
                  </w:pPr>
                  <w:r>
                    <w:rPr>
                      <w:sz w:val="16"/>
                    </w:rPr>
                    <w:lastRenderedPageBreak/>
                    <w:t>Nguyễn Văn An</w:t>
                  </w:r>
                </w:p>
              </w:tc>
              <w:tc>
                <w:tcPr>
                  <w:tcW w:w="740" w:type="dxa"/>
                  <w:shd w:val="clear" w:color="auto" w:fill="FFFFFF"/>
                  <w:tcMar>
                    <w:top w:w="45" w:type="dxa"/>
                    <w:left w:w="65" w:type="dxa"/>
                    <w:bottom w:w="45" w:type="dxa"/>
                    <w:right w:w="65" w:type="dxa"/>
                  </w:tcMar>
                </w:tcPr>
                <w:p w14:paraId="5CE06D9B" w14:textId="77777777" w:rsidR="001A264E" w:rsidRDefault="00000000">
                  <w:pPr>
                    <w:spacing w:before="20" w:after="20"/>
                  </w:pPr>
                  <w:r>
                    <w:rPr>
                      <w:sz w:val="16"/>
                    </w:rPr>
                    <w:t>3.500.000 đ</w:t>
                  </w:r>
                </w:p>
              </w:tc>
              <w:tc>
                <w:tcPr>
                  <w:tcW w:w="740" w:type="dxa"/>
                  <w:shd w:val="clear" w:color="auto" w:fill="FFFFFF"/>
                  <w:tcMar>
                    <w:top w:w="45" w:type="dxa"/>
                    <w:left w:w="65" w:type="dxa"/>
                    <w:bottom w:w="45" w:type="dxa"/>
                    <w:right w:w="65" w:type="dxa"/>
                  </w:tcMar>
                </w:tcPr>
                <w:p w14:paraId="28D9BEDF" w14:textId="77777777" w:rsidR="001A264E" w:rsidRDefault="00000000">
                  <w:pPr>
                    <w:spacing w:before="20" w:after="20"/>
                  </w:pPr>
                  <w:r>
                    <w:rPr>
                      <w:sz w:val="16"/>
                    </w:rPr>
                    <w:t>3.500.000 đ</w:t>
                  </w:r>
                </w:p>
              </w:tc>
              <w:tc>
                <w:tcPr>
                  <w:tcW w:w="678" w:type="dxa"/>
                  <w:shd w:val="clear" w:color="auto" w:fill="FFFFFF"/>
                  <w:tcMar>
                    <w:top w:w="45" w:type="dxa"/>
                    <w:left w:w="65" w:type="dxa"/>
                    <w:bottom w:w="45" w:type="dxa"/>
                    <w:right w:w="65" w:type="dxa"/>
                  </w:tcMar>
                </w:tcPr>
                <w:p w14:paraId="447C2DDB" w14:textId="77777777" w:rsidR="001A264E" w:rsidRDefault="00000000">
                  <w:pPr>
                    <w:spacing w:before="20" w:after="20"/>
                  </w:pPr>
                  <w:r>
                    <w:rPr>
                      <w:sz w:val="16"/>
                    </w:rPr>
                    <w:t>01/05/2026</w:t>
                  </w:r>
                </w:p>
              </w:tc>
              <w:tc>
                <w:tcPr>
                  <w:tcW w:w="678" w:type="dxa"/>
                  <w:shd w:val="clear" w:color="auto" w:fill="FFFFFF"/>
                  <w:tcMar>
                    <w:top w:w="45" w:type="dxa"/>
                    <w:left w:w="65" w:type="dxa"/>
                    <w:bottom w:w="45" w:type="dxa"/>
                    <w:right w:w="65" w:type="dxa"/>
                  </w:tcMar>
                </w:tcPr>
                <w:p w14:paraId="6AF7F0EA" w14:textId="77777777" w:rsidR="001A264E" w:rsidRDefault="00000000">
                  <w:pPr>
                    <w:spacing w:before="20" w:after="20"/>
                  </w:pPr>
                  <w:r>
                    <w:rPr>
                      <w:sz w:val="16"/>
                    </w:rPr>
                    <w:t>31/10/2026</w:t>
                  </w:r>
                </w:p>
              </w:tc>
              <w:tc>
                <w:tcPr>
                  <w:tcW w:w="678" w:type="dxa"/>
                  <w:shd w:val="clear" w:color="auto" w:fill="FFFFFF"/>
                  <w:tcMar>
                    <w:top w:w="45" w:type="dxa"/>
                    <w:left w:w="65" w:type="dxa"/>
                    <w:bottom w:w="45" w:type="dxa"/>
                    <w:right w:w="65" w:type="dxa"/>
                  </w:tcMar>
                </w:tcPr>
                <w:p w14:paraId="44E2305A" w14:textId="77777777" w:rsidR="001A264E" w:rsidRDefault="00000000">
                  <w:pPr>
                    <w:spacing w:before="20" w:after="20"/>
                  </w:pPr>
                  <w:r>
                    <w:rPr>
                      <w:sz w:val="16"/>
                    </w:rPr>
                    <w:t>1 tháng</w:t>
                  </w:r>
                </w:p>
              </w:tc>
              <w:tc>
                <w:tcPr>
                  <w:tcW w:w="678" w:type="dxa"/>
                  <w:shd w:val="clear" w:color="auto" w:fill="FFFFFF"/>
                  <w:tcMar>
                    <w:top w:w="45" w:type="dxa"/>
                    <w:left w:w="65" w:type="dxa"/>
                    <w:bottom w:w="45" w:type="dxa"/>
                    <w:right w:w="65" w:type="dxa"/>
                  </w:tcMar>
                </w:tcPr>
                <w:p w14:paraId="3465C38A" w14:textId="77777777" w:rsidR="001A264E" w:rsidRDefault="00000000">
                  <w:pPr>
                    <w:spacing w:before="20" w:after="20"/>
                  </w:pPr>
                  <w:r>
                    <w:rPr>
                      <w:sz w:val="16"/>
                    </w:rPr>
                    <w:t>Sắp hết hạn</w:t>
                  </w:r>
                </w:p>
              </w:tc>
              <w:tc>
                <w:tcPr>
                  <w:tcW w:w="678" w:type="dxa"/>
                  <w:shd w:val="clear" w:color="auto" w:fill="FFFFFF"/>
                  <w:tcMar>
                    <w:top w:w="45" w:type="dxa"/>
                    <w:left w:w="65" w:type="dxa"/>
                    <w:bottom w:w="45" w:type="dxa"/>
                    <w:right w:w="65" w:type="dxa"/>
                  </w:tcMar>
                </w:tcPr>
                <w:p w14:paraId="3F0B4C9D" w14:textId="77777777" w:rsidR="001A264E" w:rsidRDefault="00000000">
                  <w:pPr>
                    <w:spacing w:before="20" w:after="20"/>
                  </w:pPr>
                  <w:r>
                    <w:rPr>
                      <w:sz w:val="16"/>
                    </w:rPr>
                    <w:t>Gia hạn</w:t>
                  </w:r>
                </w:p>
              </w:tc>
            </w:tr>
            <w:tr w:rsidR="001A264E" w14:paraId="7D10E00B" w14:textId="77777777">
              <w:trPr>
                <w:jc w:val="center"/>
              </w:trPr>
              <w:tc>
                <w:tcPr>
                  <w:tcW w:w="431" w:type="dxa"/>
                  <w:shd w:val="clear" w:color="auto" w:fill="FFFFFF"/>
                  <w:tcMar>
                    <w:top w:w="45" w:type="dxa"/>
                    <w:left w:w="65" w:type="dxa"/>
                    <w:bottom w:w="45" w:type="dxa"/>
                    <w:right w:w="65" w:type="dxa"/>
                  </w:tcMar>
                </w:tcPr>
                <w:p w14:paraId="6A439C2A" w14:textId="77777777" w:rsidR="001A264E" w:rsidRDefault="00000000">
                  <w:pPr>
                    <w:spacing w:before="20" w:after="20"/>
                    <w:jc w:val="center"/>
                  </w:pPr>
                  <w:r>
                    <w:rPr>
                      <w:sz w:val="16"/>
                    </w:rPr>
                    <w:t>#HĐ-2</w:t>
                  </w:r>
                </w:p>
              </w:tc>
              <w:tc>
                <w:tcPr>
                  <w:tcW w:w="863" w:type="dxa"/>
                  <w:shd w:val="clear" w:color="auto" w:fill="FFFFFF"/>
                  <w:tcMar>
                    <w:top w:w="45" w:type="dxa"/>
                    <w:left w:w="65" w:type="dxa"/>
                    <w:bottom w:w="45" w:type="dxa"/>
                    <w:right w:w="65" w:type="dxa"/>
                  </w:tcMar>
                </w:tcPr>
                <w:p w14:paraId="3ECADCC9" w14:textId="77777777" w:rsidR="001A264E" w:rsidRDefault="00000000">
                  <w:pPr>
                    <w:spacing w:before="20" w:after="20"/>
                  </w:pPr>
                  <w:r>
                    <w:rPr>
                      <w:sz w:val="16"/>
                    </w:rPr>
                    <w:t>Phòng 102 (Ánh Dương)</w:t>
                  </w:r>
                </w:p>
              </w:tc>
              <w:tc>
                <w:tcPr>
                  <w:tcW w:w="863" w:type="dxa"/>
                  <w:shd w:val="clear" w:color="auto" w:fill="FFFFFF"/>
                  <w:tcMar>
                    <w:top w:w="45" w:type="dxa"/>
                    <w:left w:w="65" w:type="dxa"/>
                    <w:bottom w:w="45" w:type="dxa"/>
                    <w:right w:w="65" w:type="dxa"/>
                  </w:tcMar>
                </w:tcPr>
                <w:p w14:paraId="0784E995" w14:textId="77777777" w:rsidR="001A264E" w:rsidRDefault="00000000">
                  <w:pPr>
                    <w:spacing w:before="20" w:after="20"/>
                  </w:pPr>
                  <w:r>
                    <w:rPr>
                      <w:sz w:val="16"/>
                    </w:rPr>
                    <w:t>Phạm Minh Đức</w:t>
                  </w:r>
                </w:p>
              </w:tc>
              <w:tc>
                <w:tcPr>
                  <w:tcW w:w="740" w:type="dxa"/>
                  <w:shd w:val="clear" w:color="auto" w:fill="FFFFFF"/>
                  <w:tcMar>
                    <w:top w:w="45" w:type="dxa"/>
                    <w:left w:w="65" w:type="dxa"/>
                    <w:bottom w:w="45" w:type="dxa"/>
                    <w:right w:w="65" w:type="dxa"/>
                  </w:tcMar>
                </w:tcPr>
                <w:p w14:paraId="1101B573" w14:textId="77777777" w:rsidR="001A264E" w:rsidRDefault="00000000">
                  <w:pPr>
                    <w:spacing w:before="20" w:after="20"/>
                  </w:pPr>
                  <w:r>
                    <w:rPr>
                      <w:sz w:val="16"/>
                    </w:rPr>
                    <w:t>3.800.000 đ</w:t>
                  </w:r>
                </w:p>
              </w:tc>
              <w:tc>
                <w:tcPr>
                  <w:tcW w:w="740" w:type="dxa"/>
                  <w:shd w:val="clear" w:color="auto" w:fill="FFFFFF"/>
                  <w:tcMar>
                    <w:top w:w="45" w:type="dxa"/>
                    <w:left w:w="65" w:type="dxa"/>
                    <w:bottom w:w="45" w:type="dxa"/>
                    <w:right w:w="65" w:type="dxa"/>
                  </w:tcMar>
                </w:tcPr>
                <w:p w14:paraId="099AB8B9" w14:textId="77777777" w:rsidR="001A264E" w:rsidRDefault="00000000">
                  <w:pPr>
                    <w:spacing w:before="20" w:after="20"/>
                  </w:pPr>
                  <w:r>
                    <w:rPr>
                      <w:sz w:val="16"/>
                    </w:rPr>
                    <w:t>3.800.000 đ</w:t>
                  </w:r>
                </w:p>
              </w:tc>
              <w:tc>
                <w:tcPr>
                  <w:tcW w:w="678" w:type="dxa"/>
                  <w:shd w:val="clear" w:color="auto" w:fill="FFFFFF"/>
                  <w:tcMar>
                    <w:top w:w="45" w:type="dxa"/>
                    <w:left w:w="65" w:type="dxa"/>
                    <w:bottom w:w="45" w:type="dxa"/>
                    <w:right w:w="65" w:type="dxa"/>
                  </w:tcMar>
                </w:tcPr>
                <w:p w14:paraId="0FAD50AD" w14:textId="77777777" w:rsidR="001A264E" w:rsidRDefault="00000000">
                  <w:pPr>
                    <w:spacing w:before="20" w:after="20"/>
                  </w:pPr>
                  <w:r>
                    <w:rPr>
                      <w:sz w:val="16"/>
                    </w:rPr>
                    <w:t>01/10/2026</w:t>
                  </w:r>
                </w:p>
              </w:tc>
              <w:tc>
                <w:tcPr>
                  <w:tcW w:w="678" w:type="dxa"/>
                  <w:shd w:val="clear" w:color="auto" w:fill="FFFFFF"/>
                  <w:tcMar>
                    <w:top w:w="45" w:type="dxa"/>
                    <w:left w:w="65" w:type="dxa"/>
                    <w:bottom w:w="45" w:type="dxa"/>
                    <w:right w:w="65" w:type="dxa"/>
                  </w:tcMar>
                </w:tcPr>
                <w:p w14:paraId="06FCAA8F" w14:textId="77777777" w:rsidR="001A264E" w:rsidRDefault="00000000">
                  <w:pPr>
                    <w:spacing w:before="20" w:after="20"/>
                  </w:pPr>
                  <w:r>
                    <w:rPr>
                      <w:sz w:val="16"/>
                    </w:rPr>
                    <w:t>30/09/2027</w:t>
                  </w:r>
                </w:p>
              </w:tc>
              <w:tc>
                <w:tcPr>
                  <w:tcW w:w="678" w:type="dxa"/>
                  <w:shd w:val="clear" w:color="auto" w:fill="FFFFFF"/>
                  <w:tcMar>
                    <w:top w:w="45" w:type="dxa"/>
                    <w:left w:w="65" w:type="dxa"/>
                    <w:bottom w:w="45" w:type="dxa"/>
                    <w:right w:w="65" w:type="dxa"/>
                  </w:tcMar>
                </w:tcPr>
                <w:p w14:paraId="2627DBC9" w14:textId="77777777" w:rsidR="001A264E" w:rsidRDefault="00000000">
                  <w:pPr>
                    <w:spacing w:before="20" w:after="20"/>
                  </w:pPr>
                  <w:r>
                    <w:rPr>
                      <w:sz w:val="16"/>
                    </w:rPr>
                    <w:t>1 tháng</w:t>
                  </w:r>
                </w:p>
              </w:tc>
              <w:tc>
                <w:tcPr>
                  <w:tcW w:w="678" w:type="dxa"/>
                  <w:shd w:val="clear" w:color="auto" w:fill="FFFFFF"/>
                  <w:tcMar>
                    <w:top w:w="45" w:type="dxa"/>
                    <w:left w:w="65" w:type="dxa"/>
                    <w:bottom w:w="45" w:type="dxa"/>
                    <w:right w:w="65" w:type="dxa"/>
                  </w:tcMar>
                </w:tcPr>
                <w:p w14:paraId="62276B75" w14:textId="77777777" w:rsidR="001A264E" w:rsidRDefault="00000000">
                  <w:pPr>
                    <w:spacing w:before="20" w:after="20"/>
                  </w:pPr>
                  <w:r>
                    <w:rPr>
                      <w:sz w:val="16"/>
                    </w:rPr>
                    <w:t>Đang hiệu lực</w:t>
                  </w:r>
                </w:p>
              </w:tc>
              <w:tc>
                <w:tcPr>
                  <w:tcW w:w="678" w:type="dxa"/>
                  <w:shd w:val="clear" w:color="auto" w:fill="FFFFFF"/>
                  <w:tcMar>
                    <w:top w:w="45" w:type="dxa"/>
                    <w:left w:w="65" w:type="dxa"/>
                    <w:bottom w:w="45" w:type="dxa"/>
                    <w:right w:w="65" w:type="dxa"/>
                  </w:tcMar>
                </w:tcPr>
                <w:p w14:paraId="1D52659C" w14:textId="77777777" w:rsidR="001A264E" w:rsidRDefault="00000000">
                  <w:pPr>
                    <w:spacing w:before="20" w:after="20"/>
                    <w:jc w:val="center"/>
                  </w:pPr>
                  <w:r>
                    <w:rPr>
                      <w:sz w:val="16"/>
                    </w:rPr>
                    <w:t>Sửa</w:t>
                  </w:r>
                </w:p>
              </w:tc>
            </w:tr>
            <w:tr w:rsidR="001A264E" w14:paraId="5B4848EB" w14:textId="77777777">
              <w:trPr>
                <w:jc w:val="center"/>
              </w:trPr>
              <w:tc>
                <w:tcPr>
                  <w:tcW w:w="431" w:type="dxa"/>
                  <w:shd w:val="clear" w:color="auto" w:fill="FFFFFF"/>
                  <w:tcMar>
                    <w:top w:w="45" w:type="dxa"/>
                    <w:left w:w="65" w:type="dxa"/>
                    <w:bottom w:w="45" w:type="dxa"/>
                    <w:right w:w="65" w:type="dxa"/>
                  </w:tcMar>
                </w:tcPr>
                <w:p w14:paraId="0B70060D" w14:textId="77777777" w:rsidR="001A264E" w:rsidRDefault="00000000">
                  <w:pPr>
                    <w:spacing w:before="20" w:after="20"/>
                    <w:jc w:val="center"/>
                  </w:pPr>
                  <w:r>
                    <w:rPr>
                      <w:sz w:val="16"/>
                    </w:rPr>
                    <w:t>#HĐ-3</w:t>
                  </w:r>
                </w:p>
              </w:tc>
              <w:tc>
                <w:tcPr>
                  <w:tcW w:w="863" w:type="dxa"/>
                  <w:shd w:val="clear" w:color="auto" w:fill="FFFFFF"/>
                  <w:tcMar>
                    <w:top w:w="45" w:type="dxa"/>
                    <w:left w:w="65" w:type="dxa"/>
                    <w:bottom w:w="45" w:type="dxa"/>
                    <w:right w:w="65" w:type="dxa"/>
                  </w:tcMar>
                </w:tcPr>
                <w:p w14:paraId="63A4E488" w14:textId="77777777" w:rsidR="001A264E" w:rsidRDefault="00000000">
                  <w:pPr>
                    <w:spacing w:before="20" w:after="20"/>
                  </w:pPr>
                  <w:r>
                    <w:rPr>
                      <w:sz w:val="16"/>
                    </w:rPr>
                    <w:t>Phòng 201 (Ánh Dương)</w:t>
                  </w:r>
                </w:p>
              </w:tc>
              <w:tc>
                <w:tcPr>
                  <w:tcW w:w="863" w:type="dxa"/>
                  <w:shd w:val="clear" w:color="auto" w:fill="FFFFFF"/>
                  <w:tcMar>
                    <w:top w:w="45" w:type="dxa"/>
                    <w:left w:w="65" w:type="dxa"/>
                    <w:bottom w:w="45" w:type="dxa"/>
                    <w:right w:w="65" w:type="dxa"/>
                  </w:tcMar>
                </w:tcPr>
                <w:p w14:paraId="47E01E02" w14:textId="77777777" w:rsidR="001A264E" w:rsidRDefault="00000000">
                  <w:pPr>
                    <w:spacing w:before="20" w:after="20"/>
                  </w:pPr>
                  <w:r>
                    <w:rPr>
                      <w:sz w:val="16"/>
                    </w:rPr>
                    <w:t>Trần Quang Chế</w:t>
                  </w:r>
                </w:p>
              </w:tc>
              <w:tc>
                <w:tcPr>
                  <w:tcW w:w="740" w:type="dxa"/>
                  <w:shd w:val="clear" w:color="auto" w:fill="FFFFFF"/>
                  <w:tcMar>
                    <w:top w:w="45" w:type="dxa"/>
                    <w:left w:w="65" w:type="dxa"/>
                    <w:bottom w:w="45" w:type="dxa"/>
                    <w:right w:w="65" w:type="dxa"/>
                  </w:tcMar>
                </w:tcPr>
                <w:p w14:paraId="7BEBFC14" w14:textId="77777777" w:rsidR="001A264E" w:rsidRDefault="00000000">
                  <w:pPr>
                    <w:spacing w:before="20" w:after="20"/>
                  </w:pPr>
                  <w:r>
                    <w:rPr>
                      <w:sz w:val="16"/>
                    </w:rPr>
                    <w:t>3.200.000 đ</w:t>
                  </w:r>
                </w:p>
              </w:tc>
              <w:tc>
                <w:tcPr>
                  <w:tcW w:w="740" w:type="dxa"/>
                  <w:shd w:val="clear" w:color="auto" w:fill="FFFFFF"/>
                  <w:tcMar>
                    <w:top w:w="45" w:type="dxa"/>
                    <w:left w:w="65" w:type="dxa"/>
                    <w:bottom w:w="45" w:type="dxa"/>
                    <w:right w:w="65" w:type="dxa"/>
                  </w:tcMar>
                </w:tcPr>
                <w:p w14:paraId="273284CD" w14:textId="77777777" w:rsidR="001A264E" w:rsidRDefault="00000000">
                  <w:pPr>
                    <w:spacing w:before="20" w:after="20"/>
                  </w:pPr>
                  <w:r>
                    <w:rPr>
                      <w:sz w:val="16"/>
                    </w:rPr>
                    <w:t>3.200.000 đ</w:t>
                  </w:r>
                </w:p>
              </w:tc>
              <w:tc>
                <w:tcPr>
                  <w:tcW w:w="678" w:type="dxa"/>
                  <w:shd w:val="clear" w:color="auto" w:fill="FFFFFF"/>
                  <w:tcMar>
                    <w:top w:w="45" w:type="dxa"/>
                    <w:left w:w="65" w:type="dxa"/>
                    <w:bottom w:w="45" w:type="dxa"/>
                    <w:right w:w="65" w:type="dxa"/>
                  </w:tcMar>
                </w:tcPr>
                <w:p w14:paraId="581D77ED" w14:textId="77777777" w:rsidR="001A264E" w:rsidRDefault="00000000">
                  <w:pPr>
                    <w:spacing w:before="20" w:after="20"/>
                  </w:pPr>
                  <w:r>
                    <w:rPr>
                      <w:sz w:val="16"/>
                    </w:rPr>
                    <w:t>01/01/2026</w:t>
                  </w:r>
                </w:p>
              </w:tc>
              <w:tc>
                <w:tcPr>
                  <w:tcW w:w="678" w:type="dxa"/>
                  <w:shd w:val="clear" w:color="auto" w:fill="FFFFFF"/>
                  <w:tcMar>
                    <w:top w:w="45" w:type="dxa"/>
                    <w:left w:w="65" w:type="dxa"/>
                    <w:bottom w:w="45" w:type="dxa"/>
                    <w:right w:w="65" w:type="dxa"/>
                  </w:tcMar>
                </w:tcPr>
                <w:p w14:paraId="7D8E9590" w14:textId="77777777" w:rsidR="001A264E" w:rsidRDefault="00000000">
                  <w:pPr>
                    <w:spacing w:before="20" w:after="20"/>
                  </w:pPr>
                  <w:r>
                    <w:rPr>
                      <w:sz w:val="16"/>
                    </w:rPr>
                    <w:t>31/12/2026</w:t>
                  </w:r>
                </w:p>
              </w:tc>
              <w:tc>
                <w:tcPr>
                  <w:tcW w:w="678" w:type="dxa"/>
                  <w:shd w:val="clear" w:color="auto" w:fill="FFFFFF"/>
                  <w:tcMar>
                    <w:top w:w="45" w:type="dxa"/>
                    <w:left w:w="65" w:type="dxa"/>
                    <w:bottom w:w="45" w:type="dxa"/>
                    <w:right w:w="65" w:type="dxa"/>
                  </w:tcMar>
                </w:tcPr>
                <w:p w14:paraId="620CA6AD" w14:textId="77777777" w:rsidR="001A264E" w:rsidRDefault="00000000">
                  <w:pPr>
                    <w:spacing w:before="20" w:after="20"/>
                  </w:pPr>
                  <w:r>
                    <w:rPr>
                      <w:sz w:val="16"/>
                    </w:rPr>
                    <w:t>3 tháng</w:t>
                  </w:r>
                </w:p>
              </w:tc>
              <w:tc>
                <w:tcPr>
                  <w:tcW w:w="678" w:type="dxa"/>
                  <w:shd w:val="clear" w:color="auto" w:fill="FFFFFF"/>
                  <w:tcMar>
                    <w:top w:w="45" w:type="dxa"/>
                    <w:left w:w="65" w:type="dxa"/>
                    <w:bottom w:w="45" w:type="dxa"/>
                    <w:right w:w="65" w:type="dxa"/>
                  </w:tcMar>
                </w:tcPr>
                <w:p w14:paraId="1A63344F" w14:textId="77777777" w:rsidR="001A264E" w:rsidRDefault="00000000">
                  <w:pPr>
                    <w:spacing w:before="20" w:after="20"/>
                  </w:pPr>
                  <w:r>
                    <w:rPr>
                      <w:sz w:val="16"/>
                    </w:rPr>
                    <w:t>Đang hiệu lực</w:t>
                  </w:r>
                </w:p>
              </w:tc>
              <w:tc>
                <w:tcPr>
                  <w:tcW w:w="678" w:type="dxa"/>
                  <w:shd w:val="clear" w:color="auto" w:fill="FFFFFF"/>
                  <w:tcMar>
                    <w:top w:w="45" w:type="dxa"/>
                    <w:left w:w="65" w:type="dxa"/>
                    <w:bottom w:w="45" w:type="dxa"/>
                    <w:right w:w="65" w:type="dxa"/>
                  </w:tcMar>
                </w:tcPr>
                <w:p w14:paraId="6ADA7F08" w14:textId="77777777" w:rsidR="001A264E" w:rsidRDefault="00000000">
                  <w:pPr>
                    <w:spacing w:before="20" w:after="20"/>
                    <w:jc w:val="center"/>
                  </w:pPr>
                  <w:r>
                    <w:rPr>
                      <w:sz w:val="16"/>
                    </w:rPr>
                    <w:t>Sửa</w:t>
                  </w:r>
                </w:p>
              </w:tc>
            </w:tr>
          </w:tbl>
          <w:p w14:paraId="7F2258AD" w14:textId="77777777" w:rsidR="001A264E" w:rsidRDefault="001A264E"/>
          <w:p w14:paraId="63B0E7F8" w14:textId="77777777" w:rsidR="001A264E" w:rsidRDefault="001A264E">
            <w:pPr>
              <w:spacing w:before="40" w:after="40"/>
            </w:pPr>
          </w:p>
          <w:p w14:paraId="14C01081" w14:textId="77777777" w:rsidR="001A264E" w:rsidRDefault="00000000">
            <w:pPr>
              <w:spacing w:before="40" w:after="40"/>
              <w:ind w:left="216"/>
            </w:pPr>
            <w:r>
              <w:t>3. Chủ trọ có thể theo dõi hợp đồng sắp hết hạn để kịp thời liên hệ khách thỏa thuận gia hạn hoặc chuẩn bị kế hoạch tìm người thuê mới.</w:t>
            </w:r>
          </w:p>
        </w:tc>
      </w:tr>
      <w:tr w:rsidR="001A264E" w14:paraId="21016E22" w14:textId="77777777">
        <w:trPr>
          <w:jc w:val="center"/>
        </w:trPr>
        <w:tc>
          <w:tcPr>
            <w:tcW w:w="2160" w:type="dxa"/>
            <w:shd w:val="clear" w:color="auto" w:fill="FFFFFF"/>
            <w:tcMar>
              <w:top w:w="90" w:type="dxa"/>
              <w:left w:w="110" w:type="dxa"/>
              <w:bottom w:w="90" w:type="dxa"/>
              <w:right w:w="110" w:type="dxa"/>
            </w:tcMar>
          </w:tcPr>
          <w:p w14:paraId="3E77E88B" w14:textId="77777777" w:rsidR="001A264E"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1920F91C" w14:textId="77777777" w:rsidR="001A264E" w:rsidRDefault="00000000">
            <w:pPr>
              <w:spacing w:before="40" w:after="40"/>
              <w:ind w:left="216"/>
            </w:pPr>
            <w:r>
              <w:t>2. Chủ trọ chưa tạo hợp đồng nào, hệ thống hiển thị bảng trống kèm thông báo: "Chưa có hợp đồng thuê phòng nào. Bấm Tạo hợp đồng mới để bắt đầu cho thuê".</w:t>
            </w:r>
          </w:p>
        </w:tc>
      </w:tr>
    </w:tbl>
    <w:p w14:paraId="4EEAC25A" w14:textId="77777777" w:rsidR="001A264E" w:rsidRDefault="001A264E">
      <w:pPr>
        <w:spacing w:before="40" w:after="160"/>
      </w:pPr>
    </w:p>
    <w:p w14:paraId="1F2ED2C9" w14:textId="77777777" w:rsidR="001A264E" w:rsidRDefault="00000000">
      <w:pPr>
        <w:pStyle w:val="Heading2"/>
        <w:spacing w:before="280" w:after="80"/>
      </w:pPr>
      <w:r>
        <w:rPr>
          <w:rFonts w:ascii="Times New Roman" w:hAnsi="Times New Roman"/>
        </w:rPr>
        <w:t>19. Chức năng tạo hợp đồng thuê phòng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34DEBC5C" w14:textId="77777777">
        <w:trPr>
          <w:jc w:val="center"/>
        </w:trPr>
        <w:tc>
          <w:tcPr>
            <w:tcW w:w="2160" w:type="dxa"/>
            <w:shd w:val="clear" w:color="auto" w:fill="FFFFFF"/>
            <w:tcMar>
              <w:top w:w="90" w:type="dxa"/>
              <w:left w:w="110" w:type="dxa"/>
              <w:bottom w:w="90" w:type="dxa"/>
              <w:right w:w="110" w:type="dxa"/>
            </w:tcMar>
          </w:tcPr>
          <w:p w14:paraId="6259258F"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1102D62A" w14:textId="77777777" w:rsidR="001A264E" w:rsidRDefault="00000000">
            <w:pPr>
              <w:spacing w:before="40" w:after="40"/>
            </w:pPr>
            <w:r>
              <w:t>Create Rental Contract (Tạo hợp đồng thuê phòng mới)</w:t>
            </w:r>
          </w:p>
        </w:tc>
      </w:tr>
      <w:tr w:rsidR="001A264E" w14:paraId="30703A42" w14:textId="77777777">
        <w:trPr>
          <w:jc w:val="center"/>
        </w:trPr>
        <w:tc>
          <w:tcPr>
            <w:tcW w:w="2160" w:type="dxa"/>
            <w:shd w:val="clear" w:color="auto" w:fill="FFFFFF"/>
            <w:tcMar>
              <w:top w:w="90" w:type="dxa"/>
              <w:left w:w="110" w:type="dxa"/>
              <w:bottom w:w="90" w:type="dxa"/>
              <w:right w:w="110" w:type="dxa"/>
            </w:tcMar>
          </w:tcPr>
          <w:p w14:paraId="5FECEA9D"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1EF17708" w14:textId="77777777" w:rsidR="001A264E" w:rsidRDefault="00000000">
            <w:pPr>
              <w:spacing w:before="40" w:after="40"/>
            </w:pPr>
            <w:r>
              <w:t>Chủ trọ, Khách thuê đại diện</w:t>
            </w:r>
          </w:p>
        </w:tc>
      </w:tr>
      <w:tr w:rsidR="001A264E" w14:paraId="453075D5" w14:textId="77777777">
        <w:trPr>
          <w:jc w:val="center"/>
        </w:trPr>
        <w:tc>
          <w:tcPr>
            <w:tcW w:w="2160" w:type="dxa"/>
            <w:shd w:val="clear" w:color="auto" w:fill="FFFFFF"/>
            <w:tcMar>
              <w:top w:w="90" w:type="dxa"/>
              <w:left w:w="110" w:type="dxa"/>
              <w:bottom w:w="90" w:type="dxa"/>
              <w:right w:w="110" w:type="dxa"/>
            </w:tcMar>
          </w:tcPr>
          <w:p w14:paraId="5C77D356"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7BF37084" w14:textId="77777777" w:rsidR="001A264E" w:rsidRDefault="00000000">
            <w:pPr>
              <w:spacing w:before="40" w:after="40"/>
            </w:pPr>
            <w:r>
              <w:t>Phòng trọ được chọn đang ở trạng thái 'Còn trống', khách thuê đại diện đã có hồ sơ trong hệ thống.</w:t>
            </w:r>
          </w:p>
        </w:tc>
      </w:tr>
      <w:tr w:rsidR="001A264E" w14:paraId="10B91E40" w14:textId="77777777">
        <w:trPr>
          <w:jc w:val="center"/>
        </w:trPr>
        <w:tc>
          <w:tcPr>
            <w:tcW w:w="2160" w:type="dxa"/>
            <w:shd w:val="clear" w:color="auto" w:fill="FFFFFF"/>
            <w:tcMar>
              <w:top w:w="90" w:type="dxa"/>
              <w:left w:w="110" w:type="dxa"/>
              <w:bottom w:w="90" w:type="dxa"/>
              <w:right w:w="110" w:type="dxa"/>
            </w:tcMar>
          </w:tcPr>
          <w:p w14:paraId="6F254C36"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04E999AC" w14:textId="77777777" w:rsidR="001A264E" w:rsidRDefault="00000000">
            <w:pPr>
              <w:spacing w:before="40" w:after="40"/>
            </w:pPr>
            <w:r>
              <w:t>Hợp đồng thuê mới được khởi tạo ở trạng thái 'Đang hiệu lực', tự động chuyển trạng thái phòng sang 'Đang thuê', gán vai trò đại diện cho khách và lưu danh sách dịch vụ kèm chỉ số ban đầu.</w:t>
            </w:r>
          </w:p>
        </w:tc>
      </w:tr>
      <w:tr w:rsidR="001A264E" w14:paraId="7F2B82E7" w14:textId="77777777">
        <w:trPr>
          <w:jc w:val="center"/>
        </w:trPr>
        <w:tc>
          <w:tcPr>
            <w:tcW w:w="2160" w:type="dxa"/>
            <w:shd w:val="clear" w:color="auto" w:fill="FFFFFF"/>
            <w:tcMar>
              <w:top w:w="90" w:type="dxa"/>
              <w:left w:w="110" w:type="dxa"/>
              <w:bottom w:w="90" w:type="dxa"/>
              <w:right w:w="110" w:type="dxa"/>
            </w:tcMar>
          </w:tcPr>
          <w:p w14:paraId="28CA2AA9"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6ED34BB7" w14:textId="77777777" w:rsidR="001A264E" w:rsidRDefault="00000000">
            <w:pPr>
              <w:spacing w:before="40" w:after="40"/>
              <w:ind w:left="216"/>
            </w:pPr>
            <w:r>
              <w:t>1. Tại trang Quản lý hợp đồng, chủ trọ bấm nút 'Tạo hợp đồng mới'.</w:t>
            </w:r>
          </w:p>
          <w:p w14:paraId="3B0C9FC5" w14:textId="77777777" w:rsidR="001A264E" w:rsidRDefault="00000000">
            <w:pPr>
              <w:spacing w:before="40" w:after="40"/>
              <w:ind w:left="216"/>
            </w:pPr>
            <w:r>
              <w:t>2. Hệ thống hiển thị biểu mẫu tạo hợp đồng thuê phòng gồm:</w:t>
            </w:r>
          </w:p>
          <w:p w14:paraId="6E5A1ECE" w14:textId="77777777" w:rsidR="001A264E" w:rsidRDefault="00000000">
            <w:pPr>
              <w:spacing w:before="40" w:after="40"/>
              <w:ind w:left="216"/>
            </w:pPr>
            <w:r>
              <w:t>- Chọn phòng trọ: Danh sách các phòng đang còn trống. Khi chọn phòng (ví dụ: Phòng 102), hệ thống tự động điền giá thuê niêm yết (3.800.000 đ), tiền cọc tiêu chuẩn (3.800.000 đ) và tải danh sách dịch vụ của phòng.</w:t>
            </w:r>
          </w:p>
          <w:p w14:paraId="125CC7AA" w14:textId="77777777" w:rsidR="001A264E" w:rsidRDefault="00000000">
            <w:pPr>
              <w:spacing w:before="40" w:after="40"/>
              <w:ind w:left="216"/>
            </w:pPr>
            <w:r>
              <w:t>- Chọn khách đại diện: Danh sách chọn khách thuê đại diện đứng tên ký hợp đồng.</w:t>
            </w:r>
          </w:p>
          <w:p w14:paraId="0C647DEE" w14:textId="77777777" w:rsidR="001A264E" w:rsidRDefault="00000000">
            <w:pPr>
              <w:spacing w:before="40" w:after="40"/>
              <w:ind w:left="216"/>
            </w:pPr>
            <w:r>
              <w:t>- Thời hạn thuê: Chọn Ngày bắt đầu (01/10/2026) và Ngày kết thúc (30/09/2027) (thời hạn 12 tháng).</w:t>
            </w:r>
          </w:p>
          <w:p w14:paraId="063FDDA5" w14:textId="77777777" w:rsidR="001A264E" w:rsidRDefault="00000000">
            <w:pPr>
              <w:spacing w:before="40" w:after="40"/>
              <w:ind w:left="216"/>
            </w:pPr>
            <w:r>
              <w:t>- Chu kỳ thanh toán: Lựa chọn chu kỳ đóng tiền (1 tháng/lần, 3 tháng/lần, 6 tháng/lần).</w:t>
            </w:r>
          </w:p>
          <w:p w14:paraId="5B26AFAC" w14:textId="77777777" w:rsidR="001A264E" w:rsidRDefault="00000000">
            <w:pPr>
              <w:spacing w:before="40" w:after="40"/>
              <w:ind w:left="216"/>
            </w:pPr>
            <w:r>
              <w:t xml:space="preserve">- Ngày thu tiền hàng tháng: Nhập ngày thu tiền định kỳ (Ví dụ: Ngày 5 </w:t>
            </w:r>
            <w:r>
              <w:lastRenderedPageBreak/>
              <w:t>hàng tháng).</w:t>
            </w:r>
          </w:p>
          <w:p w14:paraId="762E442E" w14:textId="77777777" w:rsidR="001A264E" w:rsidRDefault="00000000">
            <w:pPr>
              <w:spacing w:before="40" w:after="40"/>
              <w:ind w:left="216"/>
            </w:pPr>
            <w:r>
              <w:t>- Chỉ số công tơ ban đầu ngày bàn giao phòng: Nhập chỉ số điện ban đầu (Ví dụ: 1420 kWh) và chỉ số nước ban đầu (Ví dụ: 85 m³).</w:t>
            </w:r>
          </w:p>
          <w:p w14:paraId="67FA8BB9" w14:textId="77777777" w:rsidR="001A264E" w:rsidRDefault="00000000">
            <w:pPr>
              <w:spacing w:before="40" w:after="40"/>
              <w:ind w:left="216"/>
            </w:pPr>
            <w:r>
              <w:t>- Bảng dịch vụ áp dụng: Danh sách các dịch vụ kèm đơn giá chốt trong hợp đồng.</w:t>
            </w:r>
          </w:p>
          <w:p w14:paraId="11CF3185" w14:textId="77777777" w:rsidR="001A264E" w:rsidRDefault="00000000">
            <w:pPr>
              <w:spacing w:before="40" w:after="40"/>
              <w:ind w:left="216"/>
            </w:pPr>
            <w:r>
              <w:t>- Điều khoản &amp; Quy định: Nhập thỏa thuận riêng về giờ giấc, bàn giao chìa khóa, trách nhiệm bảo quản tài sản.</w:t>
            </w:r>
          </w:p>
          <w:p w14:paraId="54AB71B7" w14:textId="77777777" w:rsidR="001A264E" w:rsidRDefault="00000000">
            <w:pPr>
              <w:spacing w:before="40" w:after="40"/>
              <w:ind w:left="216"/>
            </w:pPr>
            <w:r>
              <w:t>- Nút 'Hủy' và nút 'Tạo hợp đồng'.</w:t>
            </w:r>
          </w:p>
          <w:p w14:paraId="50364E60" w14:textId="77777777" w:rsidR="001A264E" w:rsidRDefault="00000000">
            <w:pPr>
              <w:spacing w:before="40" w:after="40"/>
              <w:ind w:left="216"/>
            </w:pPr>
            <w:r>
              <w:t>3. Chủ trọ điền đầy đủ các thông tin thỏa thuận với khách Phạm Minh Đức, kiểm tra số tiền cọc 3.800.000 đ và chỉ số điện nước ban đầu.</w:t>
            </w:r>
          </w:p>
          <w:p w14:paraId="4E698AFF" w14:textId="77777777" w:rsidR="001A264E" w:rsidRDefault="00000000">
            <w:pPr>
              <w:spacing w:before="40" w:after="40"/>
              <w:ind w:left="216"/>
            </w:pPr>
            <w:r>
              <w:t>4. Chủ trọ bấm nút 'Tạo hợp đồng'.</w:t>
            </w:r>
          </w:p>
          <w:p w14:paraId="42063579" w14:textId="77777777" w:rsidR="001A264E" w:rsidRDefault="00000000">
            <w:pPr>
              <w:spacing w:before="40" w:after="40"/>
              <w:ind w:left="216"/>
            </w:pPr>
            <w:r>
              <w:t>5. Hệ thống kiểm tra dữ liệu:</w:t>
            </w:r>
          </w:p>
          <w:p w14:paraId="033E3ED3" w14:textId="77777777" w:rsidR="001A264E" w:rsidRDefault="00000000">
            <w:pPr>
              <w:spacing w:before="40" w:after="40"/>
              <w:ind w:left="216"/>
            </w:pPr>
            <w:r>
              <w:t>- Đảm bảo phòng trọ được chọn đang ở trạng thái 'Còn trống'.</w:t>
            </w:r>
          </w:p>
          <w:p w14:paraId="05FCCC4B" w14:textId="77777777" w:rsidR="001A264E" w:rsidRDefault="00000000">
            <w:pPr>
              <w:spacing w:before="40" w:after="40"/>
              <w:ind w:left="216"/>
            </w:pPr>
            <w:r>
              <w:t>- Ngày kết thúc hợp đồng phải sau ngày bắt đầu.</w:t>
            </w:r>
          </w:p>
          <w:p w14:paraId="4E361018" w14:textId="77777777" w:rsidR="001A264E" w:rsidRDefault="00000000">
            <w:pPr>
              <w:spacing w:before="40" w:after="40"/>
              <w:ind w:left="216"/>
            </w:pPr>
            <w:r>
              <w:t>6. Hệ thống tự động sinh mã hợp đồng chuẩn (Ví dụ: HD-ROOM102-202610), gán vai trò đại diện cho khách thuê Phạm Minh Đức, cập nhật trạng thái phòng sang 'Đang thuê', lưu hợp đồng với trạng thái 'Đang hiệu lực' cùng danh mục dịch vụ và chỉ số công tơ ban đầu vào cơ sở dữ liệu.</w:t>
            </w:r>
          </w:p>
          <w:p w14:paraId="0B14580E" w14:textId="77777777" w:rsidR="001A264E" w:rsidRDefault="00000000">
            <w:pPr>
              <w:spacing w:before="40" w:after="40"/>
              <w:ind w:left="216"/>
            </w:pPr>
            <w:r>
              <w:t>7. Hệ thống đóng biểu mẫu, thông báo "Tạo hợp đồng thành công!" và hiển thị hợp đồng mới trên bảng danh sách:</w:t>
            </w:r>
          </w:p>
          <w:p w14:paraId="2682D87F"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5"/>
              <w:gridCol w:w="689"/>
              <w:gridCol w:w="702"/>
              <w:gridCol w:w="770"/>
              <w:gridCol w:w="770"/>
              <w:gridCol w:w="859"/>
              <w:gridCol w:w="859"/>
              <w:gridCol w:w="550"/>
              <w:gridCol w:w="622"/>
              <w:gridCol w:w="571"/>
            </w:tblGrid>
            <w:tr w:rsidR="001A264E" w14:paraId="70701530" w14:textId="77777777">
              <w:trPr>
                <w:jc w:val="center"/>
              </w:trPr>
              <w:tc>
                <w:tcPr>
                  <w:tcW w:w="431" w:type="dxa"/>
                  <w:shd w:val="clear" w:color="auto" w:fill="FFFFFF"/>
                  <w:tcMar>
                    <w:top w:w="60" w:type="dxa"/>
                    <w:left w:w="70" w:type="dxa"/>
                    <w:bottom w:w="60" w:type="dxa"/>
                    <w:right w:w="70" w:type="dxa"/>
                  </w:tcMar>
                </w:tcPr>
                <w:p w14:paraId="04B83796" w14:textId="77777777" w:rsidR="001A264E" w:rsidRDefault="00000000">
                  <w:pPr>
                    <w:spacing w:before="20" w:after="20"/>
                    <w:jc w:val="center"/>
                  </w:pPr>
                  <w:r>
                    <w:rPr>
                      <w:b/>
                      <w:sz w:val="17"/>
                    </w:rPr>
                    <w:t>Mã HĐ</w:t>
                  </w:r>
                </w:p>
              </w:tc>
              <w:tc>
                <w:tcPr>
                  <w:tcW w:w="863" w:type="dxa"/>
                  <w:shd w:val="clear" w:color="auto" w:fill="FFFFFF"/>
                  <w:tcMar>
                    <w:top w:w="60" w:type="dxa"/>
                    <w:left w:w="70" w:type="dxa"/>
                    <w:bottom w:w="60" w:type="dxa"/>
                    <w:right w:w="70" w:type="dxa"/>
                  </w:tcMar>
                </w:tcPr>
                <w:p w14:paraId="2A3938DB" w14:textId="77777777" w:rsidR="001A264E" w:rsidRDefault="00000000">
                  <w:pPr>
                    <w:spacing w:before="20" w:after="20"/>
                    <w:jc w:val="center"/>
                  </w:pPr>
                  <w:r>
                    <w:rPr>
                      <w:b/>
                      <w:sz w:val="17"/>
                    </w:rPr>
                    <w:t>Phòng trọ</w:t>
                  </w:r>
                </w:p>
              </w:tc>
              <w:tc>
                <w:tcPr>
                  <w:tcW w:w="863" w:type="dxa"/>
                  <w:shd w:val="clear" w:color="auto" w:fill="FFFFFF"/>
                  <w:tcMar>
                    <w:top w:w="60" w:type="dxa"/>
                    <w:left w:w="70" w:type="dxa"/>
                    <w:bottom w:w="60" w:type="dxa"/>
                    <w:right w:w="70" w:type="dxa"/>
                  </w:tcMar>
                </w:tcPr>
                <w:p w14:paraId="7046E859" w14:textId="77777777" w:rsidR="001A264E" w:rsidRDefault="00000000">
                  <w:pPr>
                    <w:spacing w:before="20" w:after="20"/>
                    <w:jc w:val="center"/>
                  </w:pPr>
                  <w:r>
                    <w:rPr>
                      <w:b/>
                      <w:sz w:val="17"/>
                    </w:rPr>
                    <w:t>Khách đại diện</w:t>
                  </w:r>
                </w:p>
              </w:tc>
              <w:tc>
                <w:tcPr>
                  <w:tcW w:w="740" w:type="dxa"/>
                  <w:shd w:val="clear" w:color="auto" w:fill="FFFFFF"/>
                  <w:tcMar>
                    <w:top w:w="60" w:type="dxa"/>
                    <w:left w:w="70" w:type="dxa"/>
                    <w:bottom w:w="60" w:type="dxa"/>
                    <w:right w:w="70" w:type="dxa"/>
                  </w:tcMar>
                </w:tcPr>
                <w:p w14:paraId="6B4C8069" w14:textId="77777777" w:rsidR="001A264E" w:rsidRDefault="00000000">
                  <w:pPr>
                    <w:spacing w:before="20" w:after="20"/>
                    <w:jc w:val="center"/>
                  </w:pPr>
                  <w:r>
                    <w:rPr>
                      <w:b/>
                      <w:sz w:val="17"/>
                    </w:rPr>
                    <w:t>Tiền thuê</w:t>
                  </w:r>
                </w:p>
              </w:tc>
              <w:tc>
                <w:tcPr>
                  <w:tcW w:w="740" w:type="dxa"/>
                  <w:shd w:val="clear" w:color="auto" w:fill="FFFFFF"/>
                  <w:tcMar>
                    <w:top w:w="60" w:type="dxa"/>
                    <w:left w:w="70" w:type="dxa"/>
                    <w:bottom w:w="60" w:type="dxa"/>
                    <w:right w:w="70" w:type="dxa"/>
                  </w:tcMar>
                </w:tcPr>
                <w:p w14:paraId="70E73381" w14:textId="77777777" w:rsidR="001A264E" w:rsidRDefault="00000000">
                  <w:pPr>
                    <w:spacing w:before="20" w:after="20"/>
                    <w:jc w:val="center"/>
                  </w:pPr>
                  <w:r>
                    <w:rPr>
                      <w:b/>
                      <w:sz w:val="17"/>
                    </w:rPr>
                    <w:t>Tiền cọc</w:t>
                  </w:r>
                </w:p>
              </w:tc>
              <w:tc>
                <w:tcPr>
                  <w:tcW w:w="678" w:type="dxa"/>
                  <w:shd w:val="clear" w:color="auto" w:fill="FFFFFF"/>
                  <w:tcMar>
                    <w:top w:w="60" w:type="dxa"/>
                    <w:left w:w="70" w:type="dxa"/>
                    <w:bottom w:w="60" w:type="dxa"/>
                    <w:right w:w="70" w:type="dxa"/>
                  </w:tcMar>
                </w:tcPr>
                <w:p w14:paraId="70AFC356" w14:textId="77777777" w:rsidR="001A264E" w:rsidRDefault="00000000">
                  <w:pPr>
                    <w:spacing w:before="20" w:after="20"/>
                    <w:jc w:val="center"/>
                  </w:pPr>
                  <w:r>
                    <w:rPr>
                      <w:b/>
                      <w:sz w:val="17"/>
                    </w:rPr>
                    <w:t>Ngày bắt đầu</w:t>
                  </w:r>
                </w:p>
              </w:tc>
              <w:tc>
                <w:tcPr>
                  <w:tcW w:w="678" w:type="dxa"/>
                  <w:shd w:val="clear" w:color="auto" w:fill="FFFFFF"/>
                  <w:tcMar>
                    <w:top w:w="60" w:type="dxa"/>
                    <w:left w:w="70" w:type="dxa"/>
                    <w:bottom w:w="60" w:type="dxa"/>
                    <w:right w:w="70" w:type="dxa"/>
                  </w:tcMar>
                </w:tcPr>
                <w:p w14:paraId="21E5B49A" w14:textId="77777777" w:rsidR="001A264E" w:rsidRDefault="00000000">
                  <w:pPr>
                    <w:spacing w:before="20" w:after="20"/>
                    <w:jc w:val="center"/>
                  </w:pPr>
                  <w:r>
                    <w:rPr>
                      <w:b/>
                      <w:sz w:val="17"/>
                    </w:rPr>
                    <w:t>Ngày kết thúc</w:t>
                  </w:r>
                </w:p>
              </w:tc>
              <w:tc>
                <w:tcPr>
                  <w:tcW w:w="678" w:type="dxa"/>
                  <w:shd w:val="clear" w:color="auto" w:fill="FFFFFF"/>
                  <w:tcMar>
                    <w:top w:w="60" w:type="dxa"/>
                    <w:left w:w="70" w:type="dxa"/>
                    <w:bottom w:w="60" w:type="dxa"/>
                    <w:right w:w="70" w:type="dxa"/>
                  </w:tcMar>
                </w:tcPr>
                <w:p w14:paraId="044E4341" w14:textId="77777777" w:rsidR="001A264E" w:rsidRDefault="00000000">
                  <w:pPr>
                    <w:spacing w:before="20" w:after="20"/>
                    <w:jc w:val="center"/>
                  </w:pPr>
                  <w:r>
                    <w:rPr>
                      <w:b/>
                      <w:sz w:val="17"/>
                    </w:rPr>
                    <w:t>Chu kỳ</w:t>
                  </w:r>
                </w:p>
              </w:tc>
              <w:tc>
                <w:tcPr>
                  <w:tcW w:w="678" w:type="dxa"/>
                  <w:shd w:val="clear" w:color="auto" w:fill="FFFFFF"/>
                  <w:tcMar>
                    <w:top w:w="60" w:type="dxa"/>
                    <w:left w:w="70" w:type="dxa"/>
                    <w:bottom w:w="60" w:type="dxa"/>
                    <w:right w:w="70" w:type="dxa"/>
                  </w:tcMar>
                </w:tcPr>
                <w:p w14:paraId="4976B6C8" w14:textId="77777777" w:rsidR="001A264E" w:rsidRDefault="00000000">
                  <w:pPr>
                    <w:spacing w:before="20" w:after="20"/>
                    <w:jc w:val="center"/>
                  </w:pPr>
                  <w:r>
                    <w:rPr>
                      <w:b/>
                      <w:sz w:val="17"/>
                    </w:rPr>
                    <w:t>Trạng thái</w:t>
                  </w:r>
                </w:p>
              </w:tc>
              <w:tc>
                <w:tcPr>
                  <w:tcW w:w="678" w:type="dxa"/>
                  <w:shd w:val="clear" w:color="auto" w:fill="FFFFFF"/>
                  <w:tcMar>
                    <w:top w:w="60" w:type="dxa"/>
                    <w:left w:w="70" w:type="dxa"/>
                    <w:bottom w:w="60" w:type="dxa"/>
                    <w:right w:w="70" w:type="dxa"/>
                  </w:tcMar>
                </w:tcPr>
                <w:p w14:paraId="6A4EE9E6" w14:textId="77777777" w:rsidR="001A264E" w:rsidRDefault="00000000">
                  <w:pPr>
                    <w:spacing w:before="20" w:after="20"/>
                    <w:jc w:val="center"/>
                  </w:pPr>
                  <w:r>
                    <w:rPr>
                      <w:b/>
                      <w:sz w:val="17"/>
                    </w:rPr>
                    <w:t>Thao tác</w:t>
                  </w:r>
                </w:p>
              </w:tc>
            </w:tr>
            <w:tr w:rsidR="001A264E" w14:paraId="1325B3DD" w14:textId="77777777">
              <w:trPr>
                <w:jc w:val="center"/>
              </w:trPr>
              <w:tc>
                <w:tcPr>
                  <w:tcW w:w="431" w:type="dxa"/>
                  <w:shd w:val="clear" w:color="auto" w:fill="FFFFFF"/>
                  <w:tcMar>
                    <w:top w:w="45" w:type="dxa"/>
                    <w:left w:w="65" w:type="dxa"/>
                    <w:bottom w:w="45" w:type="dxa"/>
                    <w:right w:w="65" w:type="dxa"/>
                  </w:tcMar>
                </w:tcPr>
                <w:p w14:paraId="16E9BD37" w14:textId="77777777" w:rsidR="001A264E" w:rsidRDefault="00000000">
                  <w:pPr>
                    <w:spacing w:before="20" w:after="20"/>
                    <w:jc w:val="center"/>
                  </w:pPr>
                  <w:r>
                    <w:rPr>
                      <w:sz w:val="16"/>
                    </w:rPr>
                    <w:t>#HĐ-2</w:t>
                  </w:r>
                </w:p>
              </w:tc>
              <w:tc>
                <w:tcPr>
                  <w:tcW w:w="863" w:type="dxa"/>
                  <w:shd w:val="clear" w:color="auto" w:fill="FFFFFF"/>
                  <w:tcMar>
                    <w:top w:w="45" w:type="dxa"/>
                    <w:left w:w="65" w:type="dxa"/>
                    <w:bottom w:w="45" w:type="dxa"/>
                    <w:right w:w="65" w:type="dxa"/>
                  </w:tcMar>
                </w:tcPr>
                <w:p w14:paraId="200C9450" w14:textId="77777777" w:rsidR="001A264E" w:rsidRDefault="00000000">
                  <w:pPr>
                    <w:spacing w:before="20" w:after="20"/>
                  </w:pPr>
                  <w:r>
                    <w:rPr>
                      <w:sz w:val="16"/>
                    </w:rPr>
                    <w:t>Phòng 102</w:t>
                  </w:r>
                </w:p>
              </w:tc>
              <w:tc>
                <w:tcPr>
                  <w:tcW w:w="863" w:type="dxa"/>
                  <w:shd w:val="clear" w:color="auto" w:fill="FFFFFF"/>
                  <w:tcMar>
                    <w:top w:w="45" w:type="dxa"/>
                    <w:left w:w="65" w:type="dxa"/>
                    <w:bottom w:w="45" w:type="dxa"/>
                    <w:right w:w="65" w:type="dxa"/>
                  </w:tcMar>
                </w:tcPr>
                <w:p w14:paraId="1DA296C8" w14:textId="77777777" w:rsidR="001A264E" w:rsidRDefault="00000000">
                  <w:pPr>
                    <w:spacing w:before="20" w:after="20"/>
                  </w:pPr>
                  <w:r>
                    <w:rPr>
                      <w:sz w:val="16"/>
                    </w:rPr>
                    <w:t>Phạm Minh Đức</w:t>
                  </w:r>
                </w:p>
              </w:tc>
              <w:tc>
                <w:tcPr>
                  <w:tcW w:w="740" w:type="dxa"/>
                  <w:shd w:val="clear" w:color="auto" w:fill="FFFFFF"/>
                  <w:tcMar>
                    <w:top w:w="45" w:type="dxa"/>
                    <w:left w:w="65" w:type="dxa"/>
                    <w:bottom w:w="45" w:type="dxa"/>
                    <w:right w:w="65" w:type="dxa"/>
                  </w:tcMar>
                </w:tcPr>
                <w:p w14:paraId="017F48B5" w14:textId="77777777" w:rsidR="001A264E" w:rsidRDefault="00000000">
                  <w:pPr>
                    <w:spacing w:before="20" w:after="20"/>
                  </w:pPr>
                  <w:r>
                    <w:rPr>
                      <w:sz w:val="16"/>
                    </w:rPr>
                    <w:t>3.800.000 đ</w:t>
                  </w:r>
                </w:p>
              </w:tc>
              <w:tc>
                <w:tcPr>
                  <w:tcW w:w="740" w:type="dxa"/>
                  <w:shd w:val="clear" w:color="auto" w:fill="FFFFFF"/>
                  <w:tcMar>
                    <w:top w:w="45" w:type="dxa"/>
                    <w:left w:w="65" w:type="dxa"/>
                    <w:bottom w:w="45" w:type="dxa"/>
                    <w:right w:w="65" w:type="dxa"/>
                  </w:tcMar>
                </w:tcPr>
                <w:p w14:paraId="0B14F743" w14:textId="77777777" w:rsidR="001A264E" w:rsidRDefault="00000000">
                  <w:pPr>
                    <w:spacing w:before="20" w:after="20"/>
                  </w:pPr>
                  <w:r>
                    <w:rPr>
                      <w:sz w:val="16"/>
                    </w:rPr>
                    <w:t>3.800.000 đ</w:t>
                  </w:r>
                </w:p>
              </w:tc>
              <w:tc>
                <w:tcPr>
                  <w:tcW w:w="678" w:type="dxa"/>
                  <w:shd w:val="clear" w:color="auto" w:fill="FFFFFF"/>
                  <w:tcMar>
                    <w:top w:w="45" w:type="dxa"/>
                    <w:left w:w="65" w:type="dxa"/>
                    <w:bottom w:w="45" w:type="dxa"/>
                    <w:right w:w="65" w:type="dxa"/>
                  </w:tcMar>
                </w:tcPr>
                <w:p w14:paraId="3E5E7EF6" w14:textId="77777777" w:rsidR="001A264E" w:rsidRDefault="00000000">
                  <w:pPr>
                    <w:spacing w:before="20" w:after="20"/>
                  </w:pPr>
                  <w:r>
                    <w:rPr>
                      <w:sz w:val="16"/>
                    </w:rPr>
                    <w:t>01/10/2026</w:t>
                  </w:r>
                </w:p>
              </w:tc>
              <w:tc>
                <w:tcPr>
                  <w:tcW w:w="678" w:type="dxa"/>
                  <w:shd w:val="clear" w:color="auto" w:fill="FFFFFF"/>
                  <w:tcMar>
                    <w:top w:w="45" w:type="dxa"/>
                    <w:left w:w="65" w:type="dxa"/>
                    <w:bottom w:w="45" w:type="dxa"/>
                    <w:right w:w="65" w:type="dxa"/>
                  </w:tcMar>
                </w:tcPr>
                <w:p w14:paraId="4A397C7E" w14:textId="77777777" w:rsidR="001A264E" w:rsidRDefault="00000000">
                  <w:pPr>
                    <w:spacing w:before="20" w:after="20"/>
                  </w:pPr>
                  <w:r>
                    <w:rPr>
                      <w:sz w:val="16"/>
                    </w:rPr>
                    <w:t>30/09/2027</w:t>
                  </w:r>
                </w:p>
              </w:tc>
              <w:tc>
                <w:tcPr>
                  <w:tcW w:w="678" w:type="dxa"/>
                  <w:shd w:val="clear" w:color="auto" w:fill="FFFFFF"/>
                  <w:tcMar>
                    <w:top w:w="45" w:type="dxa"/>
                    <w:left w:w="65" w:type="dxa"/>
                    <w:bottom w:w="45" w:type="dxa"/>
                    <w:right w:w="65" w:type="dxa"/>
                  </w:tcMar>
                </w:tcPr>
                <w:p w14:paraId="1A69DD1F" w14:textId="77777777" w:rsidR="001A264E" w:rsidRDefault="00000000">
                  <w:pPr>
                    <w:spacing w:before="20" w:after="20"/>
                  </w:pPr>
                  <w:r>
                    <w:rPr>
                      <w:sz w:val="16"/>
                    </w:rPr>
                    <w:t>1 tháng</w:t>
                  </w:r>
                </w:p>
              </w:tc>
              <w:tc>
                <w:tcPr>
                  <w:tcW w:w="678" w:type="dxa"/>
                  <w:shd w:val="clear" w:color="auto" w:fill="FFFFFF"/>
                  <w:tcMar>
                    <w:top w:w="45" w:type="dxa"/>
                    <w:left w:w="65" w:type="dxa"/>
                    <w:bottom w:w="45" w:type="dxa"/>
                    <w:right w:w="65" w:type="dxa"/>
                  </w:tcMar>
                </w:tcPr>
                <w:p w14:paraId="6A549E97" w14:textId="77777777" w:rsidR="001A264E" w:rsidRDefault="00000000">
                  <w:pPr>
                    <w:spacing w:before="20" w:after="20"/>
                  </w:pPr>
                  <w:r>
                    <w:rPr>
                      <w:sz w:val="16"/>
                    </w:rPr>
                    <w:t>Đang hiệu lực</w:t>
                  </w:r>
                </w:p>
              </w:tc>
              <w:tc>
                <w:tcPr>
                  <w:tcW w:w="678" w:type="dxa"/>
                  <w:shd w:val="clear" w:color="auto" w:fill="FFFFFF"/>
                  <w:tcMar>
                    <w:top w:w="45" w:type="dxa"/>
                    <w:left w:w="65" w:type="dxa"/>
                    <w:bottom w:w="45" w:type="dxa"/>
                    <w:right w:w="65" w:type="dxa"/>
                  </w:tcMar>
                </w:tcPr>
                <w:p w14:paraId="4B54E6C3" w14:textId="77777777" w:rsidR="001A264E" w:rsidRDefault="00000000">
                  <w:pPr>
                    <w:spacing w:before="20" w:after="20"/>
                    <w:jc w:val="center"/>
                  </w:pPr>
                  <w:r>
                    <w:rPr>
                      <w:sz w:val="16"/>
                    </w:rPr>
                    <w:t>Sửa</w:t>
                  </w:r>
                </w:p>
              </w:tc>
            </w:tr>
          </w:tbl>
          <w:p w14:paraId="2871E3C7" w14:textId="77777777" w:rsidR="001A264E" w:rsidRDefault="001A264E"/>
          <w:p w14:paraId="343C0F80" w14:textId="77777777" w:rsidR="001A264E" w:rsidRDefault="001A264E">
            <w:pPr>
              <w:spacing w:before="40" w:after="40"/>
            </w:pPr>
          </w:p>
        </w:tc>
      </w:tr>
      <w:tr w:rsidR="001A264E" w14:paraId="06F7BE4E" w14:textId="77777777">
        <w:trPr>
          <w:jc w:val="center"/>
        </w:trPr>
        <w:tc>
          <w:tcPr>
            <w:tcW w:w="2160" w:type="dxa"/>
            <w:shd w:val="clear" w:color="auto" w:fill="FFFFFF"/>
            <w:tcMar>
              <w:top w:w="90" w:type="dxa"/>
              <w:left w:w="110" w:type="dxa"/>
              <w:bottom w:w="90" w:type="dxa"/>
              <w:right w:w="110" w:type="dxa"/>
            </w:tcMar>
          </w:tcPr>
          <w:p w14:paraId="4349DD37"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03B86638" w14:textId="77777777" w:rsidR="001A264E" w:rsidRDefault="00000000">
            <w:pPr>
              <w:spacing w:before="40" w:after="40"/>
              <w:ind w:left="216"/>
            </w:pPr>
            <w:r>
              <w:t>2. Chủ trọ bấm 'Hủy', biểu mẫu đóng lại và không tạo hợp đồng.</w:t>
            </w:r>
          </w:p>
          <w:p w14:paraId="543620A6" w14:textId="77777777" w:rsidR="001A264E" w:rsidRDefault="00000000">
            <w:pPr>
              <w:spacing w:before="40" w:after="40"/>
              <w:ind w:left="216"/>
            </w:pPr>
            <w:r>
              <w:t>5. Phòng trọ đã có hợp đồng thuê còn hiệu lực hoặc đang sửa chữa, hệ thống cảnh báo: "Phòng trọ này hiện không ở trạng thái sẵn sàng cho thuê!".</w:t>
            </w:r>
          </w:p>
          <w:p w14:paraId="3B8F63E3" w14:textId="77777777" w:rsidR="001A264E" w:rsidRDefault="00000000">
            <w:pPr>
              <w:spacing w:before="40" w:after="40"/>
              <w:ind w:left="216"/>
            </w:pPr>
            <w:r>
              <w:t>5. Ngày kết thúc hợp đồng nhỏ hơn hoặc bằng ngày bắt đầu, hệ thống báo lỗi: "Ngày kết thúc hợp đồng phải sau ngày bắt đầu".</w:t>
            </w:r>
          </w:p>
        </w:tc>
      </w:tr>
    </w:tbl>
    <w:p w14:paraId="694C6AB5" w14:textId="77777777" w:rsidR="001A264E" w:rsidRDefault="001A264E">
      <w:pPr>
        <w:spacing w:before="40" w:after="160"/>
      </w:pPr>
    </w:p>
    <w:p w14:paraId="33A6A0AF" w14:textId="77777777" w:rsidR="001A264E" w:rsidRDefault="00000000">
      <w:pPr>
        <w:pStyle w:val="Heading2"/>
        <w:spacing w:before="280" w:after="80"/>
      </w:pPr>
      <w:r>
        <w:rPr>
          <w:rFonts w:ascii="Times New Roman" w:hAnsi="Times New Roman"/>
        </w:rPr>
        <w:t>20. Chức năng cập nhật điều khoản hợp đồng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47D379F0" w14:textId="77777777">
        <w:trPr>
          <w:jc w:val="center"/>
        </w:trPr>
        <w:tc>
          <w:tcPr>
            <w:tcW w:w="2160" w:type="dxa"/>
            <w:shd w:val="clear" w:color="auto" w:fill="FFFFFF"/>
            <w:tcMar>
              <w:top w:w="90" w:type="dxa"/>
              <w:left w:w="110" w:type="dxa"/>
              <w:bottom w:w="90" w:type="dxa"/>
              <w:right w:w="110" w:type="dxa"/>
            </w:tcMar>
          </w:tcPr>
          <w:p w14:paraId="1A6F27E0"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35598F19" w14:textId="77777777" w:rsidR="001A264E" w:rsidRDefault="00000000">
            <w:pPr>
              <w:spacing w:before="40" w:after="40"/>
            </w:pPr>
            <w:r>
              <w:t>Update Contract / Renewal (Cập nhật điều khoản hoặc gia hạn hợp đồng)</w:t>
            </w:r>
          </w:p>
        </w:tc>
      </w:tr>
      <w:tr w:rsidR="001A264E" w14:paraId="4E98268C" w14:textId="77777777">
        <w:trPr>
          <w:jc w:val="center"/>
        </w:trPr>
        <w:tc>
          <w:tcPr>
            <w:tcW w:w="2160" w:type="dxa"/>
            <w:shd w:val="clear" w:color="auto" w:fill="FFFFFF"/>
            <w:tcMar>
              <w:top w:w="90" w:type="dxa"/>
              <w:left w:w="110" w:type="dxa"/>
              <w:bottom w:w="90" w:type="dxa"/>
              <w:right w:w="110" w:type="dxa"/>
            </w:tcMar>
          </w:tcPr>
          <w:p w14:paraId="16F9CD72"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084B5F6A" w14:textId="77777777" w:rsidR="001A264E" w:rsidRDefault="00000000">
            <w:pPr>
              <w:spacing w:before="40" w:after="40"/>
            </w:pPr>
            <w:r>
              <w:t>Chủ trọ, Khách thuê đại diện</w:t>
            </w:r>
          </w:p>
        </w:tc>
      </w:tr>
      <w:tr w:rsidR="001A264E" w14:paraId="6F534D38" w14:textId="77777777">
        <w:trPr>
          <w:jc w:val="center"/>
        </w:trPr>
        <w:tc>
          <w:tcPr>
            <w:tcW w:w="2160" w:type="dxa"/>
            <w:shd w:val="clear" w:color="auto" w:fill="FFFFFF"/>
            <w:tcMar>
              <w:top w:w="90" w:type="dxa"/>
              <w:left w:w="110" w:type="dxa"/>
              <w:bottom w:w="90" w:type="dxa"/>
              <w:right w:w="110" w:type="dxa"/>
            </w:tcMar>
          </w:tcPr>
          <w:p w14:paraId="3E0B95D0" w14:textId="77777777" w:rsidR="001A264E" w:rsidRDefault="00000000">
            <w:pPr>
              <w:spacing w:before="40" w:after="40"/>
            </w:pPr>
            <w:r>
              <w:lastRenderedPageBreak/>
              <w:t>Tiền điều kiện</w:t>
            </w:r>
          </w:p>
        </w:tc>
        <w:tc>
          <w:tcPr>
            <w:tcW w:w="7157" w:type="dxa"/>
            <w:shd w:val="clear" w:color="auto" w:fill="FFFFFF"/>
            <w:tcMar>
              <w:top w:w="90" w:type="dxa"/>
              <w:left w:w="130" w:type="dxa"/>
              <w:bottom w:w="90" w:type="dxa"/>
              <w:right w:w="130" w:type="dxa"/>
            </w:tcMar>
          </w:tcPr>
          <w:p w14:paraId="5D7F14F1" w14:textId="77777777" w:rsidR="001A264E" w:rsidRDefault="00000000">
            <w:pPr>
              <w:spacing w:before="40" w:after="40"/>
            </w:pPr>
            <w:r>
              <w:t>Hợp đồng đang ở trạng thái hiệu lực; hai bên đồng thuận điều chỉnh điều khoản hoặc gia hạn thời gian thuê.</w:t>
            </w:r>
          </w:p>
        </w:tc>
      </w:tr>
      <w:tr w:rsidR="001A264E" w14:paraId="3D9214D0" w14:textId="77777777">
        <w:trPr>
          <w:jc w:val="center"/>
        </w:trPr>
        <w:tc>
          <w:tcPr>
            <w:tcW w:w="2160" w:type="dxa"/>
            <w:shd w:val="clear" w:color="auto" w:fill="FFFFFF"/>
            <w:tcMar>
              <w:top w:w="90" w:type="dxa"/>
              <w:left w:w="110" w:type="dxa"/>
              <w:bottom w:w="90" w:type="dxa"/>
              <w:right w:w="110" w:type="dxa"/>
            </w:tcMar>
          </w:tcPr>
          <w:p w14:paraId="69C65E38"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A19745D" w14:textId="77777777" w:rsidR="001A264E" w:rsidRDefault="00000000">
            <w:pPr>
              <w:spacing w:before="40" w:after="40"/>
            </w:pPr>
            <w:r>
              <w:t>Thời hạn hợp đồng được gia hạn mới, hoặc giá thuê phòng thỏa thuận mới được cập nhật vào cơ sở dữ liệu.</w:t>
            </w:r>
          </w:p>
        </w:tc>
      </w:tr>
      <w:tr w:rsidR="001A264E" w14:paraId="3A45DC85" w14:textId="77777777">
        <w:trPr>
          <w:jc w:val="center"/>
        </w:trPr>
        <w:tc>
          <w:tcPr>
            <w:tcW w:w="2160" w:type="dxa"/>
            <w:shd w:val="clear" w:color="auto" w:fill="FFFFFF"/>
            <w:tcMar>
              <w:top w:w="90" w:type="dxa"/>
              <w:left w:w="110" w:type="dxa"/>
              <w:bottom w:w="90" w:type="dxa"/>
              <w:right w:w="110" w:type="dxa"/>
            </w:tcMar>
          </w:tcPr>
          <w:p w14:paraId="28354150"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1E17540F" w14:textId="77777777" w:rsidR="001A264E" w:rsidRDefault="00000000">
            <w:pPr>
              <w:spacing w:before="40" w:after="40"/>
              <w:ind w:left="216"/>
            </w:pPr>
            <w:r>
              <w:t>1. Khi hợp đồng #HĐ-1 (Phòng 101 - Khách Nguyễn Văn An) sắp hết hạn, chủ trọ và khách thỏa thuận gia hạn thêm 12 tháng.</w:t>
            </w:r>
          </w:p>
          <w:p w14:paraId="00008D8F" w14:textId="77777777" w:rsidR="001A264E" w:rsidRDefault="00000000">
            <w:pPr>
              <w:spacing w:before="40" w:after="40"/>
              <w:ind w:left="216"/>
            </w:pPr>
            <w:r>
              <w:t>2. Tại bảng danh sách hợp đồng, chủ trọ bấm nút 'Sửa / Gia hạn' tại dòng hợp đồng tương ứng.</w:t>
            </w:r>
          </w:p>
          <w:p w14:paraId="30434CB7" w14:textId="77777777" w:rsidR="001A264E" w:rsidRDefault="00000000">
            <w:pPr>
              <w:spacing w:before="40" w:after="40"/>
              <w:ind w:left="216"/>
            </w:pPr>
            <w:r>
              <w:t>3. Hệ thống hiển thị biểu mẫu gia hạn và cập nhật hợp đồng.</w:t>
            </w:r>
          </w:p>
          <w:p w14:paraId="20E2D0F1" w14:textId="77777777" w:rsidR="001A264E" w:rsidRDefault="00000000">
            <w:pPr>
              <w:spacing w:before="40" w:after="40"/>
              <w:ind w:left="216"/>
            </w:pPr>
            <w:r>
              <w:t>4. Chủ trọ tiến hành điều chỉnh: Cập nhật Ngày kết thúc hợp đồng từ 31/10/2026 sang 31/10/2027; cập nhật giá thuê mới thỏa thuận là 3.600.000 đ/tháng; bổ sung ghi chú phụ lục gia hạn hợp đồng.</w:t>
            </w:r>
          </w:p>
          <w:p w14:paraId="38766141" w14:textId="77777777" w:rsidR="001A264E" w:rsidRDefault="00000000">
            <w:pPr>
              <w:spacing w:before="40" w:after="40"/>
              <w:ind w:left="216"/>
            </w:pPr>
            <w:r>
              <w:t>5. Chủ trọ bấm nút 'Lưu cập nhật'.</w:t>
            </w:r>
          </w:p>
          <w:p w14:paraId="307DBAD4" w14:textId="77777777" w:rsidR="001A264E" w:rsidRDefault="00000000">
            <w:pPr>
              <w:spacing w:before="40" w:after="40"/>
              <w:ind w:left="216"/>
            </w:pPr>
            <w:r>
              <w:t>6. Hệ thống kiểm tra tính hợp lệ của ngày gia hạn mới.</w:t>
            </w:r>
          </w:p>
          <w:p w14:paraId="6275240A" w14:textId="77777777" w:rsidR="001A264E" w:rsidRDefault="00000000">
            <w:pPr>
              <w:spacing w:before="40" w:after="40"/>
              <w:ind w:left="216"/>
            </w:pPr>
            <w:r>
              <w:t>7. Hệ thống cập nhật ngày kết thúc, giá thuê và điều khoản bổ sung vào cơ sở dữ liệu. Trạng thái hợp đồng tự động chuyển về 'Đang hiệu lực'.</w:t>
            </w:r>
          </w:p>
          <w:p w14:paraId="42F48958" w14:textId="77777777" w:rsidR="001A264E" w:rsidRDefault="00000000">
            <w:pPr>
              <w:spacing w:before="40" w:after="40"/>
              <w:ind w:left="216"/>
            </w:pPr>
            <w:r>
              <w:t>8. Hệ thống đóng biểu mẫu, thông báo "Cập nhật hợp đồng thành công!" và làm mới thời hạn hợp đồng trên bảng.</w:t>
            </w:r>
          </w:p>
        </w:tc>
      </w:tr>
      <w:tr w:rsidR="001A264E" w14:paraId="2FE16339" w14:textId="77777777">
        <w:trPr>
          <w:jc w:val="center"/>
        </w:trPr>
        <w:tc>
          <w:tcPr>
            <w:tcW w:w="2160" w:type="dxa"/>
            <w:shd w:val="clear" w:color="auto" w:fill="FFFFFF"/>
            <w:tcMar>
              <w:top w:w="90" w:type="dxa"/>
              <w:left w:w="110" w:type="dxa"/>
              <w:bottom w:w="90" w:type="dxa"/>
              <w:right w:w="110" w:type="dxa"/>
            </w:tcMar>
          </w:tcPr>
          <w:p w14:paraId="2529B535"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4C197264" w14:textId="77777777" w:rsidR="001A264E" w:rsidRDefault="00000000">
            <w:pPr>
              <w:spacing w:before="40" w:after="40"/>
              <w:ind w:left="216"/>
            </w:pPr>
            <w:r>
              <w:t>2. Chủ trọ bấm 'Hủy', biểu mẫu đóng lại và giữ nguyên thông tin cũ.</w:t>
            </w:r>
          </w:p>
          <w:p w14:paraId="074652C1" w14:textId="77777777" w:rsidR="001A264E" w:rsidRDefault="00000000">
            <w:pPr>
              <w:spacing w:before="40" w:after="40"/>
              <w:ind w:left="216"/>
            </w:pPr>
            <w:r>
              <w:t>6. Hợp đồng đã bị thanh lý từ trước, hệ thống từ chối cập nhật và cảnh báo: "Hợp đồng này đã thanh lý, không thể gia hạn!".</w:t>
            </w:r>
          </w:p>
        </w:tc>
      </w:tr>
    </w:tbl>
    <w:p w14:paraId="74A84284" w14:textId="77777777" w:rsidR="001A264E" w:rsidRDefault="001A264E">
      <w:pPr>
        <w:spacing w:before="40" w:after="160"/>
      </w:pPr>
    </w:p>
    <w:p w14:paraId="760CC6B9" w14:textId="77777777" w:rsidR="001A264E" w:rsidRDefault="00000000">
      <w:pPr>
        <w:pStyle w:val="Heading2"/>
        <w:spacing w:before="280" w:after="80"/>
      </w:pPr>
      <w:r>
        <w:rPr>
          <w:rFonts w:ascii="Times New Roman" w:hAnsi="Times New Roman"/>
        </w:rPr>
        <w:t>21. Chức năng thanh lý hợp đồng và xử lý trả phòng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4C46429F" w14:textId="77777777">
        <w:trPr>
          <w:jc w:val="center"/>
        </w:trPr>
        <w:tc>
          <w:tcPr>
            <w:tcW w:w="2160" w:type="dxa"/>
            <w:shd w:val="clear" w:color="auto" w:fill="FFFFFF"/>
            <w:tcMar>
              <w:top w:w="90" w:type="dxa"/>
              <w:left w:w="110" w:type="dxa"/>
              <w:bottom w:w="90" w:type="dxa"/>
              <w:right w:w="110" w:type="dxa"/>
            </w:tcMar>
          </w:tcPr>
          <w:p w14:paraId="6330A250"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5BCFC1AF" w14:textId="77777777" w:rsidR="001A264E" w:rsidRDefault="00000000">
            <w:pPr>
              <w:spacing w:before="40" w:after="40"/>
            </w:pPr>
            <w:r>
              <w:t>Terminate Contract &amp; Check-out (Nghiệm thu phòng, hoàn cọc, thanh lý hợp đồng)</w:t>
            </w:r>
          </w:p>
        </w:tc>
      </w:tr>
      <w:tr w:rsidR="001A264E" w14:paraId="2A2D1EF2" w14:textId="77777777">
        <w:trPr>
          <w:jc w:val="center"/>
        </w:trPr>
        <w:tc>
          <w:tcPr>
            <w:tcW w:w="2160" w:type="dxa"/>
            <w:shd w:val="clear" w:color="auto" w:fill="FFFFFF"/>
            <w:tcMar>
              <w:top w:w="90" w:type="dxa"/>
              <w:left w:w="110" w:type="dxa"/>
              <w:bottom w:w="90" w:type="dxa"/>
              <w:right w:w="110" w:type="dxa"/>
            </w:tcMar>
          </w:tcPr>
          <w:p w14:paraId="3E76A4C1"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689B5588" w14:textId="77777777" w:rsidR="001A264E" w:rsidRDefault="00000000">
            <w:pPr>
              <w:spacing w:before="40" w:after="40"/>
            </w:pPr>
            <w:r>
              <w:t>Chủ trọ, Khách thuê đại diện</w:t>
            </w:r>
          </w:p>
        </w:tc>
      </w:tr>
      <w:tr w:rsidR="001A264E" w14:paraId="19C84822" w14:textId="77777777">
        <w:trPr>
          <w:jc w:val="center"/>
        </w:trPr>
        <w:tc>
          <w:tcPr>
            <w:tcW w:w="2160" w:type="dxa"/>
            <w:shd w:val="clear" w:color="auto" w:fill="FFFFFF"/>
            <w:tcMar>
              <w:top w:w="90" w:type="dxa"/>
              <w:left w:w="110" w:type="dxa"/>
              <w:bottom w:w="90" w:type="dxa"/>
              <w:right w:w="110" w:type="dxa"/>
            </w:tcMar>
          </w:tcPr>
          <w:p w14:paraId="2008E9E8"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1022168" w14:textId="77777777" w:rsidR="001A264E" w:rsidRDefault="00000000">
            <w:pPr>
              <w:spacing w:before="40" w:after="40"/>
            </w:pPr>
            <w:r>
              <w:t>Hợp đồng đang ở trạng thái hiệu lực; khách thuê thông báo kết thúc hợp đồng hoặc hết hạn hợp đồng trả phòng.</w:t>
            </w:r>
          </w:p>
        </w:tc>
      </w:tr>
      <w:tr w:rsidR="001A264E" w14:paraId="20D3FFF6" w14:textId="77777777">
        <w:trPr>
          <w:jc w:val="center"/>
        </w:trPr>
        <w:tc>
          <w:tcPr>
            <w:tcW w:w="2160" w:type="dxa"/>
            <w:shd w:val="clear" w:color="auto" w:fill="FFFFFF"/>
            <w:tcMar>
              <w:top w:w="90" w:type="dxa"/>
              <w:left w:w="110" w:type="dxa"/>
              <w:bottom w:w="90" w:type="dxa"/>
              <w:right w:w="110" w:type="dxa"/>
            </w:tcMar>
          </w:tcPr>
          <w:p w14:paraId="3384006B"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6A10C7F5" w14:textId="77777777" w:rsidR="001A264E" w:rsidRDefault="00000000">
            <w:pPr>
              <w:spacing w:before="40" w:after="40"/>
            </w:pPr>
            <w:r>
              <w:t>Hợp đồng chuyển sang trạng thái 'Đã thanh lý', ghi nhận số tiền hoàn trả cọc thực tế, phòng trọ tự động chuyển về trạng thái 'Còn trống', số người ở về 0, toàn bộ khách thuê trong phòng được chuyển sang trạng thái đã rời đi.</w:t>
            </w:r>
          </w:p>
        </w:tc>
      </w:tr>
      <w:tr w:rsidR="001A264E" w14:paraId="40713122" w14:textId="77777777">
        <w:trPr>
          <w:jc w:val="center"/>
        </w:trPr>
        <w:tc>
          <w:tcPr>
            <w:tcW w:w="2160" w:type="dxa"/>
            <w:shd w:val="clear" w:color="auto" w:fill="FFFFFF"/>
            <w:tcMar>
              <w:top w:w="90" w:type="dxa"/>
              <w:left w:w="110" w:type="dxa"/>
              <w:bottom w:w="90" w:type="dxa"/>
              <w:right w:w="110" w:type="dxa"/>
            </w:tcMar>
          </w:tcPr>
          <w:p w14:paraId="000F40CF"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643600C4" w14:textId="77777777" w:rsidR="001A264E" w:rsidRDefault="00000000">
            <w:pPr>
              <w:spacing w:before="40" w:after="40"/>
              <w:ind w:left="216"/>
            </w:pPr>
            <w:r>
              <w:t>1. Tại danh sách hợp đồng, chủ trọ bấm nút 'Thanh lý' tại hàng hợp đồng của phòng trả (ví dụ: hợp đồng #HĐ-4 của Phòng 202 - khách Hoàng Văn Tuấn).</w:t>
            </w:r>
          </w:p>
          <w:p w14:paraId="06C8488F" w14:textId="77777777" w:rsidR="001A264E" w:rsidRDefault="00000000">
            <w:pPr>
              <w:spacing w:before="40" w:after="40"/>
              <w:ind w:left="216"/>
            </w:pPr>
            <w:r>
              <w:t>2. Hệ thống hiển thị biểu mẫu thanh lý hợp đồng gồm các thông tin:</w:t>
            </w:r>
          </w:p>
          <w:p w14:paraId="4C943F89" w14:textId="77777777" w:rsidR="001A264E" w:rsidRDefault="00000000">
            <w:pPr>
              <w:spacing w:before="40" w:after="40"/>
              <w:ind w:left="216"/>
            </w:pPr>
            <w:r>
              <w:lastRenderedPageBreak/>
              <w:t>- Tóm tắt hợp đồng: Mã HĐ (#4), Phòng 202, Khách đại diện (Hoàng Văn Tuấn), Tiền cọc gốc ban đầu: 3.500.000 VNĐ.</w:t>
            </w:r>
          </w:p>
          <w:p w14:paraId="6E563D57" w14:textId="77777777" w:rsidR="001A264E" w:rsidRDefault="00000000">
            <w:pPr>
              <w:spacing w:before="40" w:after="40"/>
              <w:ind w:left="216"/>
            </w:pPr>
            <w:r>
              <w:t>- Ngày trả phòng thực tế: Chọn ngày nghiệm thu bàn giao phòng.</w:t>
            </w:r>
          </w:p>
          <w:p w14:paraId="7D7C12E3" w14:textId="77777777" w:rsidR="001A264E" w:rsidRDefault="00000000">
            <w:pPr>
              <w:spacing w:before="40" w:after="40"/>
              <w:ind w:left="216"/>
            </w:pPr>
            <w:r>
              <w:t>- Chốt chỉ số công tơ ngày bàn giao:</w:t>
            </w:r>
          </w:p>
          <w:p w14:paraId="1BED780B" w14:textId="77777777" w:rsidR="001A264E" w:rsidRDefault="00000000">
            <w:pPr>
              <w:spacing w:before="40" w:after="40"/>
              <w:ind w:left="216"/>
            </w:pPr>
            <w:r>
              <w:t>+ Số điện ngày trả: Nhập 1680 (Số cũ chốt hóa đơn trước: 1640 -&gt; Tiêu thụ 40 số * 3.800 đ = 152.000 đ).</w:t>
            </w:r>
          </w:p>
          <w:p w14:paraId="0022EEEE" w14:textId="77777777" w:rsidR="001A264E" w:rsidRDefault="00000000">
            <w:pPr>
              <w:spacing w:before="40" w:after="40"/>
              <w:ind w:left="216"/>
            </w:pPr>
            <w:r>
              <w:t>+ Số nước ngày trả: Nhập 98 (Số cũ: 95 -&gt; Tiêu thụ 3 m³ * 30.000 đ = 90.000 đ).</w:t>
            </w:r>
          </w:p>
          <w:p w14:paraId="5734C506" w14:textId="77777777" w:rsidR="001A264E" w:rsidRDefault="00000000">
            <w:pPr>
              <w:spacing w:before="40" w:after="40"/>
              <w:ind w:left="216"/>
            </w:pPr>
            <w:r>
              <w:t>- Khấu trừ hư hỏng / Bồi thường tài sản (nếu có): Chủ trọ bấm 'Thêm khoản trừ' -&gt; Nhập: 'Làm hỏng vòi sen nhà tắm': 150.000 đ; 'Chưa vệ sinh phòng sạch sẽ': 100.000 đ.</w:t>
            </w:r>
          </w:p>
          <w:p w14:paraId="1E776999" w14:textId="77777777" w:rsidR="001A264E" w:rsidRDefault="00000000">
            <w:pPr>
              <w:spacing w:before="40" w:after="40"/>
              <w:ind w:left="216"/>
            </w:pPr>
            <w:r>
              <w:t>- Bảng quyết toán tài chính trực quan:</w:t>
            </w:r>
          </w:p>
          <w:p w14:paraId="661AE274" w14:textId="77777777" w:rsidR="001A264E" w:rsidRDefault="00000000">
            <w:pPr>
              <w:spacing w:before="40" w:after="40"/>
              <w:ind w:left="216"/>
            </w:pPr>
            <w:r>
              <w:t>+ Tiền đặt cọc ban đầu: +3.500.000 VNĐ</w:t>
            </w:r>
          </w:p>
          <w:p w14:paraId="306E6E1C" w14:textId="77777777" w:rsidR="001A264E" w:rsidRDefault="00000000">
            <w:pPr>
              <w:spacing w:before="40" w:after="40"/>
              <w:ind w:left="216"/>
            </w:pPr>
            <w:r>
              <w:t>+ Tiền điện nước phát sinh ngày trả: -242.000 VNĐ</w:t>
            </w:r>
          </w:p>
          <w:p w14:paraId="1782E637" w14:textId="77777777" w:rsidR="001A264E" w:rsidRDefault="00000000">
            <w:pPr>
              <w:spacing w:before="40" w:after="40"/>
              <w:ind w:left="216"/>
            </w:pPr>
            <w:r>
              <w:t>+ Tiền khấu trừ đền bù tài sản: -250.000 VNĐ</w:t>
            </w:r>
          </w:p>
          <w:p w14:paraId="13C68EBF" w14:textId="77777777" w:rsidR="001A264E" w:rsidRDefault="00000000">
            <w:pPr>
              <w:spacing w:before="40" w:after="40"/>
              <w:ind w:left="216"/>
            </w:pPr>
            <w:r>
              <w:t>+ Số tiền thực tế hoàn trả cho khách: = 3.008.000 VNĐ (Hiển thị nổi bật màu xanh lá).</w:t>
            </w:r>
          </w:p>
          <w:p w14:paraId="435EE2CB" w14:textId="77777777" w:rsidR="001A264E" w:rsidRDefault="00000000">
            <w:pPr>
              <w:spacing w:before="40" w:after="40"/>
              <w:ind w:left="216"/>
            </w:pPr>
            <w:r>
              <w:t>- Ghi chú biên bản nghiệm thu: Nhập nội dung bàn giao chìa khóa, thẻ từ.</w:t>
            </w:r>
          </w:p>
          <w:p w14:paraId="2A2F626F" w14:textId="77777777" w:rsidR="001A264E" w:rsidRDefault="00000000">
            <w:pPr>
              <w:spacing w:before="40" w:after="40"/>
              <w:ind w:left="216"/>
            </w:pPr>
            <w:r>
              <w:t>- Nút 'Hủy' và nút 'Xác nhận thanh lý &amp; Hoàn cọc'.</w:t>
            </w:r>
          </w:p>
          <w:p w14:paraId="76E00A3F" w14:textId="77777777" w:rsidR="001A264E" w:rsidRDefault="00000000">
            <w:pPr>
              <w:spacing w:before="40" w:after="40"/>
              <w:ind w:left="216"/>
            </w:pPr>
            <w:r>
              <w:t>3. Chủ trọ và khách thuê đối chiếu quyết toán tài chính, xác nhận số tiền cọc hoàn lại là 3.008.000 đ.</w:t>
            </w:r>
          </w:p>
          <w:p w14:paraId="0BF60F7F" w14:textId="77777777" w:rsidR="001A264E" w:rsidRDefault="00000000">
            <w:pPr>
              <w:spacing w:before="40" w:after="40"/>
              <w:ind w:left="216"/>
            </w:pPr>
            <w:r>
              <w:t>4. Chủ trọ bấm nút 'Xác nhận thanh lý &amp; Hoàn cọc'.</w:t>
            </w:r>
          </w:p>
          <w:p w14:paraId="79BD314F" w14:textId="77777777" w:rsidR="001A264E" w:rsidRDefault="00000000">
            <w:pPr>
              <w:spacing w:before="40" w:after="40"/>
              <w:ind w:left="216"/>
            </w:pPr>
            <w:r>
              <w:t>5. Hệ thống thực hiện quy trình hoàn tất thanh lý:</w:t>
            </w:r>
          </w:p>
          <w:p w14:paraId="6A198A0D" w14:textId="77777777" w:rsidR="001A264E" w:rsidRDefault="00000000">
            <w:pPr>
              <w:spacing w:before="40" w:after="40"/>
              <w:ind w:left="216"/>
            </w:pPr>
            <w:r>
              <w:t>- Cập nhật trạng thái hợp đồng sang 'Đã thanh lý', lưu ngày kết thúc thực tế và số tiền cọc thực hoàn trả.</w:t>
            </w:r>
          </w:p>
          <w:p w14:paraId="70D1F35B" w14:textId="77777777" w:rsidR="001A264E" w:rsidRDefault="00000000">
            <w:pPr>
              <w:spacing w:before="40" w:after="40"/>
              <w:ind w:left="216"/>
            </w:pPr>
            <w:r>
              <w:t>- Cập nhật trạng thái phòng trọ về 'Còn trống', số người đang ở về 0.</w:t>
            </w:r>
          </w:p>
          <w:p w14:paraId="4171D3B5" w14:textId="77777777" w:rsidR="001A264E" w:rsidRDefault="00000000">
            <w:pPr>
              <w:spacing w:before="40" w:after="40"/>
              <w:ind w:left="216"/>
            </w:pPr>
            <w:r>
              <w:t>- Chuyển toàn bộ khách thuê trong phòng sang trạng thái 'Đã rời đi', ngắt liên kết phòng.</w:t>
            </w:r>
          </w:p>
          <w:p w14:paraId="46D3A517" w14:textId="77777777" w:rsidR="001A264E" w:rsidRDefault="00000000">
            <w:pPr>
              <w:spacing w:before="40" w:after="40"/>
              <w:ind w:left="216"/>
            </w:pPr>
            <w:r>
              <w:t>6. Hệ thống đóng biểu mẫu, hiển thị thông báo "Thanh lý hợp đồng và nghiệm thu trả phòng thành công!" và chuyển trạng thái phòng 202 về 'Còn trống' sẵn sàng đón khách mới.</w:t>
            </w:r>
          </w:p>
        </w:tc>
      </w:tr>
      <w:tr w:rsidR="001A264E" w14:paraId="107EF01D" w14:textId="77777777">
        <w:trPr>
          <w:jc w:val="center"/>
        </w:trPr>
        <w:tc>
          <w:tcPr>
            <w:tcW w:w="2160" w:type="dxa"/>
            <w:shd w:val="clear" w:color="auto" w:fill="FFFFFF"/>
            <w:tcMar>
              <w:top w:w="90" w:type="dxa"/>
              <w:left w:w="110" w:type="dxa"/>
              <w:bottom w:w="90" w:type="dxa"/>
              <w:right w:w="110" w:type="dxa"/>
            </w:tcMar>
          </w:tcPr>
          <w:p w14:paraId="5176ADA8" w14:textId="77777777" w:rsidR="001A264E"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50F0EABC" w14:textId="77777777" w:rsidR="001A264E" w:rsidRDefault="00000000">
            <w:pPr>
              <w:spacing w:before="40" w:after="40"/>
              <w:ind w:left="216"/>
            </w:pPr>
            <w:r>
              <w:t>2. Chủ trọ bấm 'Hủy', biểu mẫu đóng lại và hợp đồng giữ nguyên hiệu lực.</w:t>
            </w:r>
          </w:p>
          <w:p w14:paraId="456A0CEE" w14:textId="77777777" w:rsidR="001A264E" w:rsidRDefault="00000000">
            <w:pPr>
              <w:spacing w:before="40" w:after="40"/>
              <w:ind w:left="216"/>
            </w:pPr>
            <w:r>
              <w:t>4. Tổng chi phí điện nước và hư hại vượt quá tiền cọc (số tiền hoàn trả &lt; 0), hệ thống hiển thị số tiền âm màu đỏ: "Khách thuê phải nộp thêm: [số tiền] VNĐ" để chủ trọ thu bù tiền từ khách trước khi hoàn tất thủ tục bàn giao chìa khóa.</w:t>
            </w:r>
          </w:p>
        </w:tc>
      </w:tr>
    </w:tbl>
    <w:p w14:paraId="70CE405B" w14:textId="77777777" w:rsidR="001A264E" w:rsidRDefault="001A264E">
      <w:pPr>
        <w:spacing w:before="40" w:after="160"/>
      </w:pPr>
    </w:p>
    <w:p w14:paraId="3387C943" w14:textId="77777777" w:rsidR="001A264E" w:rsidRDefault="00000000">
      <w:pPr>
        <w:pStyle w:val="Heading2"/>
        <w:spacing w:before="280" w:after="80"/>
      </w:pPr>
      <w:r>
        <w:rPr>
          <w:rFonts w:ascii="Times New Roman" w:hAnsi="Times New Roman"/>
        </w:rPr>
        <w:t>22. Chức năng xem danh sách hóa đơn tháng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9168"/>
      </w:tblGrid>
      <w:tr w:rsidR="001A264E" w14:paraId="7D294DB2" w14:textId="77777777">
        <w:trPr>
          <w:jc w:val="center"/>
        </w:trPr>
        <w:tc>
          <w:tcPr>
            <w:tcW w:w="2160" w:type="dxa"/>
            <w:shd w:val="clear" w:color="auto" w:fill="FFFFFF"/>
            <w:tcMar>
              <w:top w:w="90" w:type="dxa"/>
              <w:left w:w="110" w:type="dxa"/>
              <w:bottom w:w="90" w:type="dxa"/>
              <w:right w:w="110" w:type="dxa"/>
            </w:tcMar>
          </w:tcPr>
          <w:p w14:paraId="7B40DFE2" w14:textId="77777777" w:rsidR="001A264E" w:rsidRDefault="00000000">
            <w:pPr>
              <w:spacing w:before="40" w:after="40"/>
            </w:pPr>
            <w:r>
              <w:t xml:space="preserve">Use </w:t>
            </w:r>
            <w:r>
              <w:lastRenderedPageBreak/>
              <w:t>case</w:t>
            </w:r>
          </w:p>
        </w:tc>
        <w:tc>
          <w:tcPr>
            <w:tcW w:w="7157" w:type="dxa"/>
            <w:shd w:val="clear" w:color="auto" w:fill="FFFFFF"/>
            <w:tcMar>
              <w:top w:w="90" w:type="dxa"/>
              <w:left w:w="130" w:type="dxa"/>
              <w:bottom w:w="90" w:type="dxa"/>
              <w:right w:w="130" w:type="dxa"/>
            </w:tcMar>
          </w:tcPr>
          <w:p w14:paraId="02D9EB6C" w14:textId="77777777" w:rsidR="001A264E" w:rsidRDefault="00000000">
            <w:pPr>
              <w:spacing w:before="40" w:after="40"/>
            </w:pPr>
            <w:r>
              <w:lastRenderedPageBreak/>
              <w:t>View Monthly Bills (Xem danh sách hóa đơn tiền phòng hàng tháng)</w:t>
            </w:r>
          </w:p>
        </w:tc>
      </w:tr>
      <w:tr w:rsidR="001A264E" w14:paraId="477B2CC4" w14:textId="77777777">
        <w:trPr>
          <w:jc w:val="center"/>
        </w:trPr>
        <w:tc>
          <w:tcPr>
            <w:tcW w:w="2160" w:type="dxa"/>
            <w:shd w:val="clear" w:color="auto" w:fill="FFFFFF"/>
            <w:tcMar>
              <w:top w:w="90" w:type="dxa"/>
              <w:left w:w="110" w:type="dxa"/>
              <w:bottom w:w="90" w:type="dxa"/>
              <w:right w:w="110" w:type="dxa"/>
            </w:tcMar>
          </w:tcPr>
          <w:p w14:paraId="3496A01A"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1188C85C" w14:textId="77777777" w:rsidR="001A264E" w:rsidRDefault="00000000">
            <w:pPr>
              <w:spacing w:before="40" w:after="40"/>
            </w:pPr>
            <w:r>
              <w:t>Chủ trọ</w:t>
            </w:r>
          </w:p>
        </w:tc>
      </w:tr>
      <w:tr w:rsidR="001A264E" w14:paraId="7C478961" w14:textId="77777777">
        <w:trPr>
          <w:jc w:val="center"/>
        </w:trPr>
        <w:tc>
          <w:tcPr>
            <w:tcW w:w="2160" w:type="dxa"/>
            <w:shd w:val="clear" w:color="auto" w:fill="FFFFFF"/>
            <w:tcMar>
              <w:top w:w="90" w:type="dxa"/>
              <w:left w:w="110" w:type="dxa"/>
              <w:bottom w:w="90" w:type="dxa"/>
              <w:right w:w="110" w:type="dxa"/>
            </w:tcMar>
          </w:tcPr>
          <w:p w14:paraId="5B712FA5"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03DC1FB" w14:textId="77777777" w:rsidR="001A264E" w:rsidRDefault="00000000">
            <w:pPr>
              <w:spacing w:before="40" w:after="40"/>
            </w:pPr>
            <w:r>
              <w:t>Chủ trọ đã đăng nhập vào hệ thống.</w:t>
            </w:r>
          </w:p>
        </w:tc>
      </w:tr>
      <w:tr w:rsidR="001A264E" w14:paraId="23D552ED" w14:textId="77777777">
        <w:trPr>
          <w:jc w:val="center"/>
        </w:trPr>
        <w:tc>
          <w:tcPr>
            <w:tcW w:w="2160" w:type="dxa"/>
            <w:shd w:val="clear" w:color="auto" w:fill="FFFFFF"/>
            <w:tcMar>
              <w:top w:w="90" w:type="dxa"/>
              <w:left w:w="110" w:type="dxa"/>
              <w:bottom w:w="90" w:type="dxa"/>
              <w:right w:w="110" w:type="dxa"/>
            </w:tcMar>
          </w:tcPr>
          <w:p w14:paraId="5F6E4E37"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25BB771D" w14:textId="77777777" w:rsidR="001A264E" w:rsidRDefault="00000000">
            <w:pPr>
              <w:spacing w:before="40" w:after="40"/>
            </w:pPr>
            <w:r>
              <w:t>Toàn bộ danh sách hóa đơn theo từng kỳ cước tháng, trạng thái thanh toán và số tiền còn nợ được hiển thị chi tiết.</w:t>
            </w:r>
          </w:p>
        </w:tc>
      </w:tr>
      <w:tr w:rsidR="001A264E" w14:paraId="108CC303" w14:textId="77777777">
        <w:trPr>
          <w:jc w:val="center"/>
        </w:trPr>
        <w:tc>
          <w:tcPr>
            <w:tcW w:w="2160" w:type="dxa"/>
            <w:shd w:val="clear" w:color="auto" w:fill="FFFFFF"/>
            <w:tcMar>
              <w:top w:w="90" w:type="dxa"/>
              <w:left w:w="110" w:type="dxa"/>
              <w:bottom w:w="90" w:type="dxa"/>
              <w:right w:w="110" w:type="dxa"/>
            </w:tcMar>
          </w:tcPr>
          <w:p w14:paraId="49DB1B33"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5AF49D7" w14:textId="77777777" w:rsidR="001A264E" w:rsidRDefault="00000000">
            <w:pPr>
              <w:spacing w:before="40" w:after="40"/>
              <w:ind w:left="216"/>
            </w:pPr>
            <w:r>
              <w:t>1. Chủ trọ chọn mục 'Quản lý hóa đơn &amp; Thu tiền' trên thanh menu điều hướng.</w:t>
            </w:r>
          </w:p>
          <w:p w14:paraId="60B0C6E6" w14:textId="77777777" w:rsidR="001A264E" w:rsidRDefault="00000000">
            <w:pPr>
              <w:spacing w:before="40" w:after="40"/>
              <w:ind w:left="216"/>
            </w:pPr>
            <w:r>
              <w:t>2. Hệ thống tải dữ liệu và hiển thị danh sách hóa đơn theo kỳ cước tháng hiện tại gồm:</w:t>
            </w:r>
          </w:p>
          <w:p w14:paraId="78CB40E4" w14:textId="77777777" w:rsidR="001A264E" w:rsidRDefault="00000000">
            <w:pPr>
              <w:spacing w:before="40" w:after="40"/>
              <w:ind w:left="216"/>
            </w:pPr>
            <w:r>
              <w:t>- Bộ lọc Kỳ cước (chọn tháng/năm), Bộ lọc Tòa nhà, Bộ lọc Trạng thái thanh toán (Tất cả, Bản nháp, Chờ thanh toán, Đã thanh toán, Thanh toán một phần, Quá hạn, Đã hủy).</w:t>
            </w:r>
          </w:p>
          <w:p w14:paraId="288554C7" w14:textId="77777777" w:rsidR="001A264E" w:rsidRDefault="00000000">
            <w:pPr>
              <w:spacing w:before="40" w:after="40"/>
              <w:ind w:left="216"/>
            </w:pPr>
            <w:r>
              <w:t>- Nút 'Tính tiền phòng &amp; Lập hóa đơn'.</w:t>
            </w:r>
          </w:p>
          <w:p w14:paraId="1E122A24" w14:textId="77777777" w:rsidR="001A264E" w:rsidRDefault="00000000">
            <w:pPr>
              <w:spacing w:before="40" w:after="40"/>
              <w:ind w:left="216"/>
            </w:pPr>
            <w:r>
              <w:t>- Bảng danh sách hóa đơn:</w:t>
            </w:r>
          </w:p>
          <w:p w14:paraId="39E7645F"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1"/>
              <w:gridCol w:w="597"/>
              <w:gridCol w:w="602"/>
              <w:gridCol w:w="619"/>
              <w:gridCol w:w="726"/>
              <w:gridCol w:w="614"/>
              <w:gridCol w:w="614"/>
              <w:gridCol w:w="614"/>
              <w:gridCol w:w="726"/>
              <w:gridCol w:w="726"/>
              <w:gridCol w:w="726"/>
              <w:gridCol w:w="809"/>
              <w:gridCol w:w="562"/>
              <w:gridCol w:w="492"/>
            </w:tblGrid>
            <w:tr w:rsidR="001A264E" w14:paraId="1D8D1CE0" w14:textId="77777777">
              <w:trPr>
                <w:jc w:val="center"/>
              </w:trPr>
              <w:tc>
                <w:tcPr>
                  <w:tcW w:w="304" w:type="dxa"/>
                  <w:shd w:val="clear" w:color="auto" w:fill="FFFFFF"/>
                  <w:tcMar>
                    <w:top w:w="60" w:type="dxa"/>
                    <w:left w:w="70" w:type="dxa"/>
                    <w:bottom w:w="60" w:type="dxa"/>
                    <w:right w:w="70" w:type="dxa"/>
                  </w:tcMar>
                </w:tcPr>
                <w:p w14:paraId="7D025A50" w14:textId="77777777" w:rsidR="001A264E" w:rsidRDefault="00000000">
                  <w:pPr>
                    <w:spacing w:before="20" w:after="20"/>
                    <w:jc w:val="center"/>
                  </w:pPr>
                  <w:r>
                    <w:rPr>
                      <w:b/>
                      <w:sz w:val="17"/>
                    </w:rPr>
                    <w:t>Mã HĐ</w:t>
                  </w:r>
                </w:p>
              </w:tc>
              <w:tc>
                <w:tcPr>
                  <w:tcW w:w="607" w:type="dxa"/>
                  <w:shd w:val="clear" w:color="auto" w:fill="FFFFFF"/>
                  <w:tcMar>
                    <w:top w:w="60" w:type="dxa"/>
                    <w:left w:w="70" w:type="dxa"/>
                    <w:bottom w:w="60" w:type="dxa"/>
                    <w:right w:w="70" w:type="dxa"/>
                  </w:tcMar>
                </w:tcPr>
                <w:p w14:paraId="5E4FAC0B" w14:textId="77777777" w:rsidR="001A264E" w:rsidRDefault="00000000">
                  <w:pPr>
                    <w:spacing w:before="20" w:after="20"/>
                    <w:jc w:val="center"/>
                  </w:pPr>
                  <w:r>
                    <w:rPr>
                      <w:b/>
                      <w:sz w:val="17"/>
                    </w:rPr>
                    <w:t>Phòng trọ &amp; Tòa nhà</w:t>
                  </w:r>
                </w:p>
              </w:tc>
              <w:tc>
                <w:tcPr>
                  <w:tcW w:w="607" w:type="dxa"/>
                  <w:shd w:val="clear" w:color="auto" w:fill="FFFFFF"/>
                  <w:tcMar>
                    <w:top w:w="60" w:type="dxa"/>
                    <w:left w:w="70" w:type="dxa"/>
                    <w:bottom w:w="60" w:type="dxa"/>
                    <w:right w:w="70" w:type="dxa"/>
                  </w:tcMar>
                </w:tcPr>
                <w:p w14:paraId="3187FAF0" w14:textId="77777777" w:rsidR="001A264E" w:rsidRDefault="00000000">
                  <w:pPr>
                    <w:spacing w:before="20" w:after="20"/>
                    <w:jc w:val="center"/>
                  </w:pPr>
                  <w:r>
                    <w:rPr>
                      <w:b/>
                      <w:sz w:val="17"/>
                    </w:rPr>
                    <w:t>Khách đại diện</w:t>
                  </w:r>
                </w:p>
              </w:tc>
              <w:tc>
                <w:tcPr>
                  <w:tcW w:w="477" w:type="dxa"/>
                  <w:shd w:val="clear" w:color="auto" w:fill="FFFFFF"/>
                  <w:tcMar>
                    <w:top w:w="60" w:type="dxa"/>
                    <w:left w:w="70" w:type="dxa"/>
                    <w:bottom w:w="60" w:type="dxa"/>
                    <w:right w:w="70" w:type="dxa"/>
                  </w:tcMar>
                </w:tcPr>
                <w:p w14:paraId="48B293F7" w14:textId="77777777" w:rsidR="001A264E" w:rsidRDefault="00000000">
                  <w:pPr>
                    <w:spacing w:before="20" w:after="20"/>
                    <w:jc w:val="center"/>
                  </w:pPr>
                  <w:r>
                    <w:rPr>
                      <w:b/>
                      <w:sz w:val="17"/>
                    </w:rPr>
                    <w:t>Kỳ cước</w:t>
                  </w:r>
                </w:p>
              </w:tc>
              <w:tc>
                <w:tcPr>
                  <w:tcW w:w="521" w:type="dxa"/>
                  <w:shd w:val="clear" w:color="auto" w:fill="FFFFFF"/>
                  <w:tcMar>
                    <w:top w:w="60" w:type="dxa"/>
                    <w:left w:w="70" w:type="dxa"/>
                    <w:bottom w:w="60" w:type="dxa"/>
                    <w:right w:w="70" w:type="dxa"/>
                  </w:tcMar>
                </w:tcPr>
                <w:p w14:paraId="05E34F37" w14:textId="77777777" w:rsidR="001A264E" w:rsidRDefault="00000000">
                  <w:pPr>
                    <w:spacing w:before="20" w:after="20"/>
                    <w:jc w:val="center"/>
                  </w:pPr>
                  <w:r>
                    <w:rPr>
                      <w:b/>
                      <w:sz w:val="17"/>
                    </w:rPr>
                    <w:t>Tiền phòng</w:t>
                  </w:r>
                </w:p>
              </w:tc>
              <w:tc>
                <w:tcPr>
                  <w:tcW w:w="521" w:type="dxa"/>
                  <w:shd w:val="clear" w:color="auto" w:fill="FFFFFF"/>
                  <w:tcMar>
                    <w:top w:w="60" w:type="dxa"/>
                    <w:left w:w="70" w:type="dxa"/>
                    <w:bottom w:w="60" w:type="dxa"/>
                    <w:right w:w="70" w:type="dxa"/>
                  </w:tcMar>
                </w:tcPr>
                <w:p w14:paraId="7C629458" w14:textId="77777777" w:rsidR="001A264E" w:rsidRDefault="00000000">
                  <w:pPr>
                    <w:spacing w:before="20" w:after="20"/>
                    <w:jc w:val="center"/>
                  </w:pPr>
                  <w:r>
                    <w:rPr>
                      <w:b/>
                      <w:sz w:val="17"/>
                    </w:rPr>
                    <w:t>Tiền điện</w:t>
                  </w:r>
                </w:p>
              </w:tc>
              <w:tc>
                <w:tcPr>
                  <w:tcW w:w="521" w:type="dxa"/>
                  <w:shd w:val="clear" w:color="auto" w:fill="FFFFFF"/>
                  <w:tcMar>
                    <w:top w:w="60" w:type="dxa"/>
                    <w:left w:w="70" w:type="dxa"/>
                    <w:bottom w:w="60" w:type="dxa"/>
                    <w:right w:w="70" w:type="dxa"/>
                  </w:tcMar>
                </w:tcPr>
                <w:p w14:paraId="6CE1E9FA" w14:textId="77777777" w:rsidR="001A264E" w:rsidRDefault="00000000">
                  <w:pPr>
                    <w:spacing w:before="20" w:after="20"/>
                    <w:jc w:val="center"/>
                  </w:pPr>
                  <w:r>
                    <w:rPr>
                      <w:b/>
                      <w:sz w:val="17"/>
                    </w:rPr>
                    <w:t>Tiền nước</w:t>
                  </w:r>
                </w:p>
              </w:tc>
              <w:tc>
                <w:tcPr>
                  <w:tcW w:w="477" w:type="dxa"/>
                  <w:shd w:val="clear" w:color="auto" w:fill="FFFFFF"/>
                  <w:tcMar>
                    <w:top w:w="60" w:type="dxa"/>
                    <w:left w:w="70" w:type="dxa"/>
                    <w:bottom w:w="60" w:type="dxa"/>
                    <w:right w:w="70" w:type="dxa"/>
                  </w:tcMar>
                </w:tcPr>
                <w:p w14:paraId="31DA1F52" w14:textId="77777777" w:rsidR="001A264E" w:rsidRDefault="00000000">
                  <w:pPr>
                    <w:spacing w:before="20" w:after="20"/>
                    <w:jc w:val="center"/>
                  </w:pPr>
                  <w:r>
                    <w:rPr>
                      <w:b/>
                      <w:sz w:val="17"/>
                    </w:rPr>
                    <w:t>Phí dịch vụ</w:t>
                  </w:r>
                </w:p>
              </w:tc>
              <w:tc>
                <w:tcPr>
                  <w:tcW w:w="521" w:type="dxa"/>
                  <w:shd w:val="clear" w:color="auto" w:fill="FFFFFF"/>
                  <w:tcMar>
                    <w:top w:w="60" w:type="dxa"/>
                    <w:left w:w="70" w:type="dxa"/>
                    <w:bottom w:w="60" w:type="dxa"/>
                    <w:right w:w="70" w:type="dxa"/>
                  </w:tcMar>
                </w:tcPr>
                <w:p w14:paraId="17F05E3D" w14:textId="77777777" w:rsidR="001A264E" w:rsidRDefault="00000000">
                  <w:pPr>
                    <w:spacing w:before="20" w:after="20"/>
                    <w:jc w:val="center"/>
                  </w:pPr>
                  <w:r>
                    <w:rPr>
                      <w:b/>
                      <w:sz w:val="17"/>
                    </w:rPr>
                    <w:t>Tổng tiền</w:t>
                  </w:r>
                </w:p>
              </w:tc>
              <w:tc>
                <w:tcPr>
                  <w:tcW w:w="521" w:type="dxa"/>
                  <w:shd w:val="clear" w:color="auto" w:fill="FFFFFF"/>
                  <w:tcMar>
                    <w:top w:w="60" w:type="dxa"/>
                    <w:left w:w="70" w:type="dxa"/>
                    <w:bottom w:w="60" w:type="dxa"/>
                    <w:right w:w="70" w:type="dxa"/>
                  </w:tcMar>
                </w:tcPr>
                <w:p w14:paraId="7B5C0EA4" w14:textId="77777777" w:rsidR="001A264E" w:rsidRDefault="00000000">
                  <w:pPr>
                    <w:spacing w:before="20" w:after="20"/>
                    <w:jc w:val="center"/>
                  </w:pPr>
                  <w:r>
                    <w:rPr>
                      <w:b/>
                      <w:sz w:val="17"/>
                    </w:rPr>
                    <w:t>Đã thu</w:t>
                  </w:r>
                </w:p>
              </w:tc>
              <w:tc>
                <w:tcPr>
                  <w:tcW w:w="521" w:type="dxa"/>
                  <w:shd w:val="clear" w:color="auto" w:fill="FFFFFF"/>
                  <w:tcMar>
                    <w:top w:w="60" w:type="dxa"/>
                    <w:left w:w="70" w:type="dxa"/>
                    <w:bottom w:w="60" w:type="dxa"/>
                    <w:right w:w="70" w:type="dxa"/>
                  </w:tcMar>
                </w:tcPr>
                <w:p w14:paraId="15AAAA88" w14:textId="77777777" w:rsidR="001A264E" w:rsidRDefault="00000000">
                  <w:pPr>
                    <w:spacing w:before="20" w:after="20"/>
                    <w:jc w:val="center"/>
                  </w:pPr>
                  <w:r>
                    <w:rPr>
                      <w:b/>
                      <w:sz w:val="17"/>
                    </w:rPr>
                    <w:t>Còn nợ</w:t>
                  </w:r>
                </w:p>
              </w:tc>
              <w:tc>
                <w:tcPr>
                  <w:tcW w:w="477" w:type="dxa"/>
                  <w:shd w:val="clear" w:color="auto" w:fill="FFFFFF"/>
                  <w:tcMar>
                    <w:top w:w="60" w:type="dxa"/>
                    <w:left w:w="70" w:type="dxa"/>
                    <w:bottom w:w="60" w:type="dxa"/>
                    <w:right w:w="70" w:type="dxa"/>
                  </w:tcMar>
                </w:tcPr>
                <w:p w14:paraId="4F5CEE1C" w14:textId="77777777" w:rsidR="001A264E" w:rsidRDefault="00000000">
                  <w:pPr>
                    <w:spacing w:before="20" w:after="20"/>
                    <w:jc w:val="center"/>
                  </w:pPr>
                  <w:r>
                    <w:rPr>
                      <w:b/>
                      <w:sz w:val="17"/>
                    </w:rPr>
                    <w:t>Hạn nộp</w:t>
                  </w:r>
                </w:p>
              </w:tc>
              <w:tc>
                <w:tcPr>
                  <w:tcW w:w="477" w:type="dxa"/>
                  <w:shd w:val="clear" w:color="auto" w:fill="FFFFFF"/>
                  <w:tcMar>
                    <w:top w:w="60" w:type="dxa"/>
                    <w:left w:w="70" w:type="dxa"/>
                    <w:bottom w:w="60" w:type="dxa"/>
                    <w:right w:w="70" w:type="dxa"/>
                  </w:tcMar>
                </w:tcPr>
                <w:p w14:paraId="3B2785AF" w14:textId="77777777" w:rsidR="001A264E" w:rsidRDefault="00000000">
                  <w:pPr>
                    <w:spacing w:before="20" w:after="20"/>
                    <w:jc w:val="center"/>
                  </w:pPr>
                  <w:r>
                    <w:rPr>
                      <w:b/>
                      <w:sz w:val="17"/>
                    </w:rPr>
                    <w:t>Trạng thái</w:t>
                  </w:r>
                </w:p>
              </w:tc>
              <w:tc>
                <w:tcPr>
                  <w:tcW w:w="477" w:type="dxa"/>
                  <w:shd w:val="clear" w:color="auto" w:fill="FFFFFF"/>
                  <w:tcMar>
                    <w:top w:w="60" w:type="dxa"/>
                    <w:left w:w="70" w:type="dxa"/>
                    <w:bottom w:w="60" w:type="dxa"/>
                    <w:right w:w="70" w:type="dxa"/>
                  </w:tcMar>
                </w:tcPr>
                <w:p w14:paraId="7640586C" w14:textId="77777777" w:rsidR="001A264E" w:rsidRDefault="00000000">
                  <w:pPr>
                    <w:spacing w:before="20" w:after="20"/>
                    <w:jc w:val="center"/>
                  </w:pPr>
                  <w:r>
                    <w:rPr>
                      <w:b/>
                      <w:sz w:val="17"/>
                    </w:rPr>
                    <w:t>Thao tác</w:t>
                  </w:r>
                </w:p>
              </w:tc>
            </w:tr>
            <w:tr w:rsidR="001A264E" w14:paraId="4ED0CFB1" w14:textId="77777777">
              <w:trPr>
                <w:jc w:val="center"/>
              </w:trPr>
              <w:tc>
                <w:tcPr>
                  <w:tcW w:w="304" w:type="dxa"/>
                  <w:shd w:val="clear" w:color="auto" w:fill="FFFFFF"/>
                  <w:tcMar>
                    <w:top w:w="45" w:type="dxa"/>
                    <w:left w:w="65" w:type="dxa"/>
                    <w:bottom w:w="45" w:type="dxa"/>
                    <w:right w:w="65" w:type="dxa"/>
                  </w:tcMar>
                </w:tcPr>
                <w:p w14:paraId="499977BE" w14:textId="77777777" w:rsidR="001A264E" w:rsidRDefault="00000000">
                  <w:pPr>
                    <w:spacing w:before="20" w:after="20"/>
                    <w:jc w:val="center"/>
                  </w:pPr>
                  <w:r>
                    <w:rPr>
                      <w:sz w:val="16"/>
                    </w:rPr>
                    <w:t>#HD-101</w:t>
                  </w:r>
                </w:p>
              </w:tc>
              <w:tc>
                <w:tcPr>
                  <w:tcW w:w="607" w:type="dxa"/>
                  <w:shd w:val="clear" w:color="auto" w:fill="FFFFFF"/>
                  <w:tcMar>
                    <w:top w:w="45" w:type="dxa"/>
                    <w:left w:w="65" w:type="dxa"/>
                    <w:bottom w:w="45" w:type="dxa"/>
                    <w:right w:w="65" w:type="dxa"/>
                  </w:tcMar>
                </w:tcPr>
                <w:p w14:paraId="1F93A0F9" w14:textId="77777777" w:rsidR="001A264E" w:rsidRDefault="00000000">
                  <w:pPr>
                    <w:spacing w:before="20" w:after="20"/>
                  </w:pPr>
                  <w:r>
                    <w:rPr>
                      <w:sz w:val="16"/>
                    </w:rPr>
                    <w:t>P101 (Ánh Dương)</w:t>
                  </w:r>
                </w:p>
              </w:tc>
              <w:tc>
                <w:tcPr>
                  <w:tcW w:w="607" w:type="dxa"/>
                  <w:shd w:val="clear" w:color="auto" w:fill="FFFFFF"/>
                  <w:tcMar>
                    <w:top w:w="45" w:type="dxa"/>
                    <w:left w:w="65" w:type="dxa"/>
                    <w:bottom w:w="45" w:type="dxa"/>
                    <w:right w:w="65" w:type="dxa"/>
                  </w:tcMar>
                </w:tcPr>
                <w:p w14:paraId="7D9327FA" w14:textId="77777777" w:rsidR="001A264E" w:rsidRDefault="00000000">
                  <w:pPr>
                    <w:spacing w:before="20" w:after="20"/>
                  </w:pPr>
                  <w:r>
                    <w:rPr>
                      <w:sz w:val="16"/>
                    </w:rPr>
                    <w:t>Nguyễn Văn An</w:t>
                  </w:r>
                </w:p>
              </w:tc>
              <w:tc>
                <w:tcPr>
                  <w:tcW w:w="477" w:type="dxa"/>
                  <w:shd w:val="clear" w:color="auto" w:fill="FFFFFF"/>
                  <w:tcMar>
                    <w:top w:w="45" w:type="dxa"/>
                    <w:left w:w="65" w:type="dxa"/>
                    <w:bottom w:w="45" w:type="dxa"/>
                    <w:right w:w="65" w:type="dxa"/>
                  </w:tcMar>
                </w:tcPr>
                <w:p w14:paraId="11719284" w14:textId="77777777" w:rsidR="001A264E" w:rsidRDefault="00000000">
                  <w:pPr>
                    <w:spacing w:before="20" w:after="20"/>
                  </w:pPr>
                  <w:r>
                    <w:rPr>
                      <w:sz w:val="16"/>
                    </w:rPr>
                    <w:t>10/2026</w:t>
                  </w:r>
                </w:p>
              </w:tc>
              <w:tc>
                <w:tcPr>
                  <w:tcW w:w="521" w:type="dxa"/>
                  <w:shd w:val="clear" w:color="auto" w:fill="FFFFFF"/>
                  <w:tcMar>
                    <w:top w:w="45" w:type="dxa"/>
                    <w:left w:w="65" w:type="dxa"/>
                    <w:bottom w:w="45" w:type="dxa"/>
                    <w:right w:w="65" w:type="dxa"/>
                  </w:tcMar>
                </w:tcPr>
                <w:p w14:paraId="4D0E8C9F" w14:textId="77777777" w:rsidR="001A264E" w:rsidRDefault="00000000">
                  <w:pPr>
                    <w:spacing w:before="20" w:after="20"/>
                  </w:pPr>
                  <w:r>
                    <w:rPr>
                      <w:sz w:val="16"/>
                    </w:rPr>
                    <w:t>3.500.000</w:t>
                  </w:r>
                </w:p>
              </w:tc>
              <w:tc>
                <w:tcPr>
                  <w:tcW w:w="521" w:type="dxa"/>
                  <w:shd w:val="clear" w:color="auto" w:fill="FFFFFF"/>
                  <w:tcMar>
                    <w:top w:w="45" w:type="dxa"/>
                    <w:left w:w="65" w:type="dxa"/>
                    <w:bottom w:w="45" w:type="dxa"/>
                    <w:right w:w="65" w:type="dxa"/>
                  </w:tcMar>
                </w:tcPr>
                <w:p w14:paraId="42359238" w14:textId="77777777" w:rsidR="001A264E" w:rsidRDefault="00000000">
                  <w:pPr>
                    <w:spacing w:before="20" w:after="20"/>
                  </w:pPr>
                  <w:r>
                    <w:rPr>
                      <w:sz w:val="16"/>
                    </w:rPr>
                    <w:t>456.000</w:t>
                  </w:r>
                </w:p>
              </w:tc>
              <w:tc>
                <w:tcPr>
                  <w:tcW w:w="521" w:type="dxa"/>
                  <w:shd w:val="clear" w:color="auto" w:fill="FFFFFF"/>
                  <w:tcMar>
                    <w:top w:w="45" w:type="dxa"/>
                    <w:left w:w="65" w:type="dxa"/>
                    <w:bottom w:w="45" w:type="dxa"/>
                    <w:right w:w="65" w:type="dxa"/>
                  </w:tcMar>
                </w:tcPr>
                <w:p w14:paraId="1C373BBF" w14:textId="77777777" w:rsidR="001A264E" w:rsidRDefault="00000000">
                  <w:pPr>
                    <w:spacing w:before="20" w:after="20"/>
                  </w:pPr>
                  <w:r>
                    <w:rPr>
                      <w:sz w:val="16"/>
                    </w:rPr>
                    <w:t>240.000</w:t>
                  </w:r>
                </w:p>
              </w:tc>
              <w:tc>
                <w:tcPr>
                  <w:tcW w:w="477" w:type="dxa"/>
                  <w:shd w:val="clear" w:color="auto" w:fill="FFFFFF"/>
                  <w:tcMar>
                    <w:top w:w="45" w:type="dxa"/>
                    <w:left w:w="65" w:type="dxa"/>
                    <w:bottom w:w="45" w:type="dxa"/>
                    <w:right w:w="65" w:type="dxa"/>
                  </w:tcMar>
                </w:tcPr>
                <w:p w14:paraId="0DFBDA38" w14:textId="77777777" w:rsidR="001A264E" w:rsidRDefault="00000000">
                  <w:pPr>
                    <w:spacing w:before="20" w:after="20"/>
                  </w:pPr>
                  <w:r>
                    <w:rPr>
                      <w:sz w:val="16"/>
                    </w:rPr>
                    <w:t>200.000</w:t>
                  </w:r>
                </w:p>
              </w:tc>
              <w:tc>
                <w:tcPr>
                  <w:tcW w:w="521" w:type="dxa"/>
                  <w:shd w:val="clear" w:color="auto" w:fill="FFFFFF"/>
                  <w:tcMar>
                    <w:top w:w="45" w:type="dxa"/>
                    <w:left w:w="65" w:type="dxa"/>
                    <w:bottom w:w="45" w:type="dxa"/>
                    <w:right w:w="65" w:type="dxa"/>
                  </w:tcMar>
                </w:tcPr>
                <w:p w14:paraId="11EF42EE" w14:textId="77777777" w:rsidR="001A264E" w:rsidRDefault="00000000">
                  <w:pPr>
                    <w:spacing w:before="20" w:after="20"/>
                  </w:pPr>
                  <w:r>
                    <w:rPr>
                      <w:sz w:val="16"/>
                    </w:rPr>
                    <w:t>4.396.000</w:t>
                  </w:r>
                </w:p>
              </w:tc>
              <w:tc>
                <w:tcPr>
                  <w:tcW w:w="521" w:type="dxa"/>
                  <w:shd w:val="clear" w:color="auto" w:fill="FFFFFF"/>
                  <w:tcMar>
                    <w:top w:w="45" w:type="dxa"/>
                    <w:left w:w="65" w:type="dxa"/>
                    <w:bottom w:w="45" w:type="dxa"/>
                    <w:right w:w="65" w:type="dxa"/>
                  </w:tcMar>
                </w:tcPr>
                <w:p w14:paraId="22E75ADC" w14:textId="77777777" w:rsidR="001A264E" w:rsidRDefault="00000000">
                  <w:pPr>
                    <w:spacing w:before="20" w:after="20"/>
                  </w:pPr>
                  <w:r>
                    <w:rPr>
                      <w:sz w:val="16"/>
                    </w:rPr>
                    <w:t>4.396.000</w:t>
                  </w:r>
                </w:p>
              </w:tc>
              <w:tc>
                <w:tcPr>
                  <w:tcW w:w="521" w:type="dxa"/>
                  <w:shd w:val="clear" w:color="auto" w:fill="FFFFFF"/>
                  <w:tcMar>
                    <w:top w:w="45" w:type="dxa"/>
                    <w:left w:w="65" w:type="dxa"/>
                    <w:bottom w:w="45" w:type="dxa"/>
                    <w:right w:w="65" w:type="dxa"/>
                  </w:tcMar>
                </w:tcPr>
                <w:p w14:paraId="20957ED1" w14:textId="77777777" w:rsidR="001A264E" w:rsidRDefault="00000000">
                  <w:pPr>
                    <w:spacing w:before="20" w:after="20"/>
                    <w:jc w:val="center"/>
                  </w:pPr>
                  <w:r>
                    <w:rPr>
                      <w:sz w:val="16"/>
                    </w:rPr>
                    <w:t>0</w:t>
                  </w:r>
                </w:p>
              </w:tc>
              <w:tc>
                <w:tcPr>
                  <w:tcW w:w="477" w:type="dxa"/>
                  <w:shd w:val="clear" w:color="auto" w:fill="FFFFFF"/>
                  <w:tcMar>
                    <w:top w:w="45" w:type="dxa"/>
                    <w:left w:w="65" w:type="dxa"/>
                    <w:bottom w:w="45" w:type="dxa"/>
                    <w:right w:w="65" w:type="dxa"/>
                  </w:tcMar>
                </w:tcPr>
                <w:p w14:paraId="222EEA0D" w14:textId="77777777" w:rsidR="001A264E" w:rsidRDefault="00000000">
                  <w:pPr>
                    <w:spacing w:before="20" w:after="20"/>
                  </w:pPr>
                  <w:r>
                    <w:rPr>
                      <w:sz w:val="16"/>
                    </w:rPr>
                    <w:t>10/10/2026</w:t>
                  </w:r>
                </w:p>
              </w:tc>
              <w:tc>
                <w:tcPr>
                  <w:tcW w:w="477" w:type="dxa"/>
                  <w:shd w:val="clear" w:color="auto" w:fill="FFFFFF"/>
                  <w:tcMar>
                    <w:top w:w="45" w:type="dxa"/>
                    <w:left w:w="65" w:type="dxa"/>
                    <w:bottom w:w="45" w:type="dxa"/>
                    <w:right w:w="65" w:type="dxa"/>
                  </w:tcMar>
                </w:tcPr>
                <w:p w14:paraId="7CD5AB31" w14:textId="77777777" w:rsidR="001A264E" w:rsidRDefault="00000000">
                  <w:pPr>
                    <w:spacing w:before="20" w:after="20"/>
                  </w:pPr>
                  <w:r>
                    <w:rPr>
                      <w:sz w:val="16"/>
                    </w:rPr>
                    <w:t>Đã thanh toán</w:t>
                  </w:r>
                </w:p>
              </w:tc>
              <w:tc>
                <w:tcPr>
                  <w:tcW w:w="477" w:type="dxa"/>
                  <w:shd w:val="clear" w:color="auto" w:fill="FFFFFF"/>
                  <w:tcMar>
                    <w:top w:w="45" w:type="dxa"/>
                    <w:left w:w="65" w:type="dxa"/>
                    <w:bottom w:w="45" w:type="dxa"/>
                    <w:right w:w="65" w:type="dxa"/>
                  </w:tcMar>
                </w:tcPr>
                <w:p w14:paraId="2C157907" w14:textId="77777777" w:rsidR="001A264E" w:rsidRDefault="00000000">
                  <w:pPr>
                    <w:spacing w:before="20" w:after="20"/>
                    <w:jc w:val="center"/>
                  </w:pPr>
                  <w:r>
                    <w:rPr>
                      <w:sz w:val="16"/>
                    </w:rPr>
                    <w:t>Xem</w:t>
                  </w:r>
                </w:p>
              </w:tc>
            </w:tr>
            <w:tr w:rsidR="001A264E" w14:paraId="501CE993" w14:textId="77777777">
              <w:trPr>
                <w:jc w:val="center"/>
              </w:trPr>
              <w:tc>
                <w:tcPr>
                  <w:tcW w:w="304" w:type="dxa"/>
                  <w:shd w:val="clear" w:color="auto" w:fill="FFFFFF"/>
                  <w:tcMar>
                    <w:top w:w="45" w:type="dxa"/>
                    <w:left w:w="65" w:type="dxa"/>
                    <w:bottom w:w="45" w:type="dxa"/>
                    <w:right w:w="65" w:type="dxa"/>
                  </w:tcMar>
                </w:tcPr>
                <w:p w14:paraId="3BBCA473" w14:textId="77777777" w:rsidR="001A264E" w:rsidRDefault="00000000">
                  <w:pPr>
                    <w:spacing w:before="20" w:after="20"/>
                    <w:jc w:val="center"/>
                  </w:pPr>
                  <w:r>
                    <w:rPr>
                      <w:sz w:val="16"/>
                    </w:rPr>
                    <w:t>#HD-102</w:t>
                  </w:r>
                </w:p>
              </w:tc>
              <w:tc>
                <w:tcPr>
                  <w:tcW w:w="607" w:type="dxa"/>
                  <w:shd w:val="clear" w:color="auto" w:fill="FFFFFF"/>
                  <w:tcMar>
                    <w:top w:w="45" w:type="dxa"/>
                    <w:left w:w="65" w:type="dxa"/>
                    <w:bottom w:w="45" w:type="dxa"/>
                    <w:right w:w="65" w:type="dxa"/>
                  </w:tcMar>
                </w:tcPr>
                <w:p w14:paraId="4EFD9FE0" w14:textId="77777777" w:rsidR="001A264E" w:rsidRDefault="00000000">
                  <w:pPr>
                    <w:spacing w:before="20" w:after="20"/>
                  </w:pPr>
                  <w:r>
                    <w:rPr>
                      <w:sz w:val="16"/>
                    </w:rPr>
                    <w:t>P102 (Ánh Dương)</w:t>
                  </w:r>
                </w:p>
              </w:tc>
              <w:tc>
                <w:tcPr>
                  <w:tcW w:w="607" w:type="dxa"/>
                  <w:shd w:val="clear" w:color="auto" w:fill="FFFFFF"/>
                  <w:tcMar>
                    <w:top w:w="45" w:type="dxa"/>
                    <w:left w:w="65" w:type="dxa"/>
                    <w:bottom w:w="45" w:type="dxa"/>
                    <w:right w:w="65" w:type="dxa"/>
                  </w:tcMar>
                </w:tcPr>
                <w:p w14:paraId="72EB34E1" w14:textId="77777777" w:rsidR="001A264E" w:rsidRDefault="00000000">
                  <w:pPr>
                    <w:spacing w:before="20" w:after="20"/>
                  </w:pPr>
                  <w:r>
                    <w:rPr>
                      <w:sz w:val="16"/>
                    </w:rPr>
                    <w:t>Phạm Minh Đức</w:t>
                  </w:r>
                </w:p>
              </w:tc>
              <w:tc>
                <w:tcPr>
                  <w:tcW w:w="477" w:type="dxa"/>
                  <w:shd w:val="clear" w:color="auto" w:fill="FFFFFF"/>
                  <w:tcMar>
                    <w:top w:w="45" w:type="dxa"/>
                    <w:left w:w="65" w:type="dxa"/>
                    <w:bottom w:w="45" w:type="dxa"/>
                    <w:right w:w="65" w:type="dxa"/>
                  </w:tcMar>
                </w:tcPr>
                <w:p w14:paraId="44589A24" w14:textId="77777777" w:rsidR="001A264E" w:rsidRDefault="00000000">
                  <w:pPr>
                    <w:spacing w:before="20" w:after="20"/>
                  </w:pPr>
                  <w:r>
                    <w:rPr>
                      <w:sz w:val="16"/>
                    </w:rPr>
                    <w:t>10/2026</w:t>
                  </w:r>
                </w:p>
              </w:tc>
              <w:tc>
                <w:tcPr>
                  <w:tcW w:w="521" w:type="dxa"/>
                  <w:shd w:val="clear" w:color="auto" w:fill="FFFFFF"/>
                  <w:tcMar>
                    <w:top w:w="45" w:type="dxa"/>
                    <w:left w:w="65" w:type="dxa"/>
                    <w:bottom w:w="45" w:type="dxa"/>
                    <w:right w:w="65" w:type="dxa"/>
                  </w:tcMar>
                </w:tcPr>
                <w:p w14:paraId="161E4167" w14:textId="77777777" w:rsidR="001A264E" w:rsidRDefault="00000000">
                  <w:pPr>
                    <w:spacing w:before="20" w:after="20"/>
                  </w:pPr>
                  <w:r>
                    <w:rPr>
                      <w:sz w:val="16"/>
                    </w:rPr>
                    <w:t>3.800.000</w:t>
                  </w:r>
                </w:p>
              </w:tc>
              <w:tc>
                <w:tcPr>
                  <w:tcW w:w="521" w:type="dxa"/>
                  <w:shd w:val="clear" w:color="auto" w:fill="FFFFFF"/>
                  <w:tcMar>
                    <w:top w:w="45" w:type="dxa"/>
                    <w:left w:w="65" w:type="dxa"/>
                    <w:bottom w:w="45" w:type="dxa"/>
                    <w:right w:w="65" w:type="dxa"/>
                  </w:tcMar>
                </w:tcPr>
                <w:p w14:paraId="21BFDC98" w14:textId="77777777" w:rsidR="001A264E" w:rsidRDefault="00000000">
                  <w:pPr>
                    <w:spacing w:before="20" w:after="20"/>
                  </w:pPr>
                  <w:r>
                    <w:rPr>
                      <w:sz w:val="16"/>
                    </w:rPr>
                    <w:t>437.000</w:t>
                  </w:r>
                </w:p>
              </w:tc>
              <w:tc>
                <w:tcPr>
                  <w:tcW w:w="521" w:type="dxa"/>
                  <w:shd w:val="clear" w:color="auto" w:fill="FFFFFF"/>
                  <w:tcMar>
                    <w:top w:w="45" w:type="dxa"/>
                    <w:left w:w="65" w:type="dxa"/>
                    <w:bottom w:w="45" w:type="dxa"/>
                    <w:right w:w="65" w:type="dxa"/>
                  </w:tcMar>
                </w:tcPr>
                <w:p w14:paraId="587E7455" w14:textId="77777777" w:rsidR="001A264E" w:rsidRDefault="00000000">
                  <w:pPr>
                    <w:spacing w:before="20" w:after="20"/>
                  </w:pPr>
                  <w:r>
                    <w:rPr>
                      <w:sz w:val="16"/>
                    </w:rPr>
                    <w:t>270.000</w:t>
                  </w:r>
                </w:p>
              </w:tc>
              <w:tc>
                <w:tcPr>
                  <w:tcW w:w="477" w:type="dxa"/>
                  <w:shd w:val="clear" w:color="auto" w:fill="FFFFFF"/>
                  <w:tcMar>
                    <w:top w:w="45" w:type="dxa"/>
                    <w:left w:w="65" w:type="dxa"/>
                    <w:bottom w:w="45" w:type="dxa"/>
                    <w:right w:w="65" w:type="dxa"/>
                  </w:tcMar>
                </w:tcPr>
                <w:p w14:paraId="0641B4CD" w14:textId="77777777" w:rsidR="001A264E" w:rsidRDefault="00000000">
                  <w:pPr>
                    <w:spacing w:before="20" w:after="20"/>
                  </w:pPr>
                  <w:r>
                    <w:rPr>
                      <w:sz w:val="16"/>
                    </w:rPr>
                    <w:t>200.000</w:t>
                  </w:r>
                </w:p>
              </w:tc>
              <w:tc>
                <w:tcPr>
                  <w:tcW w:w="521" w:type="dxa"/>
                  <w:shd w:val="clear" w:color="auto" w:fill="FFFFFF"/>
                  <w:tcMar>
                    <w:top w:w="45" w:type="dxa"/>
                    <w:left w:w="65" w:type="dxa"/>
                    <w:bottom w:w="45" w:type="dxa"/>
                    <w:right w:w="65" w:type="dxa"/>
                  </w:tcMar>
                </w:tcPr>
                <w:p w14:paraId="21C1E0BC" w14:textId="77777777" w:rsidR="001A264E" w:rsidRDefault="00000000">
                  <w:pPr>
                    <w:spacing w:before="20" w:after="20"/>
                  </w:pPr>
                  <w:r>
                    <w:rPr>
                      <w:sz w:val="16"/>
                    </w:rPr>
                    <w:t>4.707.000</w:t>
                  </w:r>
                </w:p>
              </w:tc>
              <w:tc>
                <w:tcPr>
                  <w:tcW w:w="521" w:type="dxa"/>
                  <w:shd w:val="clear" w:color="auto" w:fill="FFFFFF"/>
                  <w:tcMar>
                    <w:top w:w="45" w:type="dxa"/>
                    <w:left w:w="65" w:type="dxa"/>
                    <w:bottom w:w="45" w:type="dxa"/>
                    <w:right w:w="65" w:type="dxa"/>
                  </w:tcMar>
                </w:tcPr>
                <w:p w14:paraId="25D751FB" w14:textId="77777777" w:rsidR="001A264E" w:rsidRDefault="00000000">
                  <w:pPr>
                    <w:spacing w:before="20" w:after="20"/>
                    <w:jc w:val="center"/>
                  </w:pPr>
                  <w:r>
                    <w:rPr>
                      <w:sz w:val="16"/>
                    </w:rPr>
                    <w:t>0</w:t>
                  </w:r>
                </w:p>
              </w:tc>
              <w:tc>
                <w:tcPr>
                  <w:tcW w:w="521" w:type="dxa"/>
                  <w:shd w:val="clear" w:color="auto" w:fill="FFFFFF"/>
                  <w:tcMar>
                    <w:top w:w="45" w:type="dxa"/>
                    <w:left w:w="65" w:type="dxa"/>
                    <w:bottom w:w="45" w:type="dxa"/>
                    <w:right w:w="65" w:type="dxa"/>
                  </w:tcMar>
                </w:tcPr>
                <w:p w14:paraId="5070E12D" w14:textId="77777777" w:rsidR="001A264E" w:rsidRDefault="00000000">
                  <w:pPr>
                    <w:spacing w:before="20" w:after="20"/>
                  </w:pPr>
                  <w:r>
                    <w:rPr>
                      <w:sz w:val="16"/>
                    </w:rPr>
                    <w:t>4.707.000</w:t>
                  </w:r>
                </w:p>
              </w:tc>
              <w:tc>
                <w:tcPr>
                  <w:tcW w:w="477" w:type="dxa"/>
                  <w:shd w:val="clear" w:color="auto" w:fill="FFFFFF"/>
                  <w:tcMar>
                    <w:top w:w="45" w:type="dxa"/>
                    <w:left w:w="65" w:type="dxa"/>
                    <w:bottom w:w="45" w:type="dxa"/>
                    <w:right w:w="65" w:type="dxa"/>
                  </w:tcMar>
                </w:tcPr>
                <w:p w14:paraId="157B50C5" w14:textId="77777777" w:rsidR="001A264E" w:rsidRDefault="00000000">
                  <w:pPr>
                    <w:spacing w:before="20" w:after="20"/>
                  </w:pPr>
                  <w:r>
                    <w:rPr>
                      <w:sz w:val="16"/>
                    </w:rPr>
                    <w:t>15/10/2026</w:t>
                  </w:r>
                </w:p>
              </w:tc>
              <w:tc>
                <w:tcPr>
                  <w:tcW w:w="477" w:type="dxa"/>
                  <w:shd w:val="clear" w:color="auto" w:fill="FFFFFF"/>
                  <w:tcMar>
                    <w:top w:w="45" w:type="dxa"/>
                    <w:left w:w="65" w:type="dxa"/>
                    <w:bottom w:w="45" w:type="dxa"/>
                    <w:right w:w="65" w:type="dxa"/>
                  </w:tcMar>
                </w:tcPr>
                <w:p w14:paraId="36D64BBE" w14:textId="77777777" w:rsidR="001A264E" w:rsidRDefault="00000000">
                  <w:pPr>
                    <w:spacing w:before="20" w:after="20"/>
                  </w:pPr>
                  <w:r>
                    <w:rPr>
                      <w:sz w:val="16"/>
                    </w:rPr>
                    <w:t>Chờ thanh toán</w:t>
                  </w:r>
                </w:p>
              </w:tc>
              <w:tc>
                <w:tcPr>
                  <w:tcW w:w="477" w:type="dxa"/>
                  <w:shd w:val="clear" w:color="auto" w:fill="FFFFFF"/>
                  <w:tcMar>
                    <w:top w:w="45" w:type="dxa"/>
                    <w:left w:w="65" w:type="dxa"/>
                    <w:bottom w:w="45" w:type="dxa"/>
                    <w:right w:w="65" w:type="dxa"/>
                  </w:tcMar>
                </w:tcPr>
                <w:p w14:paraId="56247803" w14:textId="77777777" w:rsidR="001A264E" w:rsidRDefault="00000000">
                  <w:pPr>
                    <w:spacing w:before="20" w:after="20"/>
                    <w:jc w:val="center"/>
                  </w:pPr>
                  <w:r>
                    <w:rPr>
                      <w:sz w:val="16"/>
                    </w:rPr>
                    <w:t>Sửa</w:t>
                  </w:r>
                </w:p>
              </w:tc>
            </w:tr>
            <w:tr w:rsidR="001A264E" w14:paraId="5926EE52" w14:textId="77777777">
              <w:trPr>
                <w:jc w:val="center"/>
              </w:trPr>
              <w:tc>
                <w:tcPr>
                  <w:tcW w:w="304" w:type="dxa"/>
                  <w:shd w:val="clear" w:color="auto" w:fill="FFFFFF"/>
                  <w:tcMar>
                    <w:top w:w="45" w:type="dxa"/>
                    <w:left w:w="65" w:type="dxa"/>
                    <w:bottom w:w="45" w:type="dxa"/>
                    <w:right w:w="65" w:type="dxa"/>
                  </w:tcMar>
                </w:tcPr>
                <w:p w14:paraId="0039881E" w14:textId="77777777" w:rsidR="001A264E" w:rsidRDefault="00000000">
                  <w:pPr>
                    <w:spacing w:before="20" w:after="20"/>
                    <w:jc w:val="center"/>
                  </w:pPr>
                  <w:r>
                    <w:rPr>
                      <w:sz w:val="16"/>
                    </w:rPr>
                    <w:t>#HD-201</w:t>
                  </w:r>
                </w:p>
              </w:tc>
              <w:tc>
                <w:tcPr>
                  <w:tcW w:w="607" w:type="dxa"/>
                  <w:shd w:val="clear" w:color="auto" w:fill="FFFFFF"/>
                  <w:tcMar>
                    <w:top w:w="45" w:type="dxa"/>
                    <w:left w:w="65" w:type="dxa"/>
                    <w:bottom w:w="45" w:type="dxa"/>
                    <w:right w:w="65" w:type="dxa"/>
                  </w:tcMar>
                </w:tcPr>
                <w:p w14:paraId="3A27A6F6" w14:textId="77777777" w:rsidR="001A264E" w:rsidRDefault="00000000">
                  <w:pPr>
                    <w:spacing w:before="20" w:after="20"/>
                  </w:pPr>
                  <w:r>
                    <w:rPr>
                      <w:sz w:val="16"/>
                    </w:rPr>
                    <w:t>P201 (Ánh Dương)</w:t>
                  </w:r>
                </w:p>
              </w:tc>
              <w:tc>
                <w:tcPr>
                  <w:tcW w:w="607" w:type="dxa"/>
                  <w:shd w:val="clear" w:color="auto" w:fill="FFFFFF"/>
                  <w:tcMar>
                    <w:top w:w="45" w:type="dxa"/>
                    <w:left w:w="65" w:type="dxa"/>
                    <w:bottom w:w="45" w:type="dxa"/>
                    <w:right w:w="65" w:type="dxa"/>
                  </w:tcMar>
                </w:tcPr>
                <w:p w14:paraId="1E3D10D3" w14:textId="77777777" w:rsidR="001A264E" w:rsidRDefault="00000000">
                  <w:pPr>
                    <w:spacing w:before="20" w:after="20"/>
                  </w:pPr>
                  <w:r>
                    <w:rPr>
                      <w:sz w:val="16"/>
                    </w:rPr>
                    <w:t>Trần Quang Chế</w:t>
                  </w:r>
                </w:p>
              </w:tc>
              <w:tc>
                <w:tcPr>
                  <w:tcW w:w="477" w:type="dxa"/>
                  <w:shd w:val="clear" w:color="auto" w:fill="FFFFFF"/>
                  <w:tcMar>
                    <w:top w:w="45" w:type="dxa"/>
                    <w:left w:w="65" w:type="dxa"/>
                    <w:bottom w:w="45" w:type="dxa"/>
                    <w:right w:w="65" w:type="dxa"/>
                  </w:tcMar>
                </w:tcPr>
                <w:p w14:paraId="27BB2E45" w14:textId="77777777" w:rsidR="001A264E" w:rsidRDefault="00000000">
                  <w:pPr>
                    <w:spacing w:before="20" w:after="20"/>
                  </w:pPr>
                  <w:r>
                    <w:rPr>
                      <w:sz w:val="16"/>
                    </w:rPr>
                    <w:t>10/2026</w:t>
                  </w:r>
                </w:p>
              </w:tc>
              <w:tc>
                <w:tcPr>
                  <w:tcW w:w="521" w:type="dxa"/>
                  <w:shd w:val="clear" w:color="auto" w:fill="FFFFFF"/>
                  <w:tcMar>
                    <w:top w:w="45" w:type="dxa"/>
                    <w:left w:w="65" w:type="dxa"/>
                    <w:bottom w:w="45" w:type="dxa"/>
                    <w:right w:w="65" w:type="dxa"/>
                  </w:tcMar>
                </w:tcPr>
                <w:p w14:paraId="52EAC8B5" w14:textId="77777777" w:rsidR="001A264E" w:rsidRDefault="00000000">
                  <w:pPr>
                    <w:spacing w:before="20" w:after="20"/>
                  </w:pPr>
                  <w:r>
                    <w:rPr>
                      <w:sz w:val="16"/>
                    </w:rPr>
                    <w:t>3.200.000</w:t>
                  </w:r>
                </w:p>
              </w:tc>
              <w:tc>
                <w:tcPr>
                  <w:tcW w:w="521" w:type="dxa"/>
                  <w:shd w:val="clear" w:color="auto" w:fill="FFFFFF"/>
                  <w:tcMar>
                    <w:top w:w="45" w:type="dxa"/>
                    <w:left w:w="65" w:type="dxa"/>
                    <w:bottom w:w="45" w:type="dxa"/>
                    <w:right w:w="65" w:type="dxa"/>
                  </w:tcMar>
                </w:tcPr>
                <w:p w14:paraId="1422B813" w14:textId="77777777" w:rsidR="001A264E" w:rsidRDefault="00000000">
                  <w:pPr>
                    <w:spacing w:before="20" w:after="20"/>
                  </w:pPr>
                  <w:r>
                    <w:rPr>
                      <w:sz w:val="16"/>
                    </w:rPr>
                    <w:t>380.000</w:t>
                  </w:r>
                </w:p>
              </w:tc>
              <w:tc>
                <w:tcPr>
                  <w:tcW w:w="521" w:type="dxa"/>
                  <w:shd w:val="clear" w:color="auto" w:fill="FFFFFF"/>
                  <w:tcMar>
                    <w:top w:w="45" w:type="dxa"/>
                    <w:left w:w="65" w:type="dxa"/>
                    <w:bottom w:w="45" w:type="dxa"/>
                    <w:right w:w="65" w:type="dxa"/>
                  </w:tcMar>
                </w:tcPr>
                <w:p w14:paraId="12FC6F19" w14:textId="77777777" w:rsidR="001A264E" w:rsidRDefault="00000000">
                  <w:pPr>
                    <w:spacing w:before="20" w:after="20"/>
                  </w:pPr>
                  <w:r>
                    <w:rPr>
                      <w:sz w:val="16"/>
                    </w:rPr>
                    <w:t>180.000</w:t>
                  </w:r>
                </w:p>
              </w:tc>
              <w:tc>
                <w:tcPr>
                  <w:tcW w:w="477" w:type="dxa"/>
                  <w:shd w:val="clear" w:color="auto" w:fill="FFFFFF"/>
                  <w:tcMar>
                    <w:top w:w="45" w:type="dxa"/>
                    <w:left w:w="65" w:type="dxa"/>
                    <w:bottom w:w="45" w:type="dxa"/>
                    <w:right w:w="65" w:type="dxa"/>
                  </w:tcMar>
                </w:tcPr>
                <w:p w14:paraId="793EBC6A" w14:textId="77777777" w:rsidR="001A264E" w:rsidRDefault="00000000">
                  <w:pPr>
                    <w:spacing w:before="20" w:after="20"/>
                  </w:pPr>
                  <w:r>
                    <w:rPr>
                      <w:sz w:val="16"/>
                    </w:rPr>
                    <w:t>150.000</w:t>
                  </w:r>
                </w:p>
              </w:tc>
              <w:tc>
                <w:tcPr>
                  <w:tcW w:w="521" w:type="dxa"/>
                  <w:shd w:val="clear" w:color="auto" w:fill="FFFFFF"/>
                  <w:tcMar>
                    <w:top w:w="45" w:type="dxa"/>
                    <w:left w:w="65" w:type="dxa"/>
                    <w:bottom w:w="45" w:type="dxa"/>
                    <w:right w:w="65" w:type="dxa"/>
                  </w:tcMar>
                </w:tcPr>
                <w:p w14:paraId="76CF2065" w14:textId="77777777" w:rsidR="001A264E" w:rsidRDefault="00000000">
                  <w:pPr>
                    <w:spacing w:before="20" w:after="20"/>
                  </w:pPr>
                  <w:r>
                    <w:rPr>
                      <w:sz w:val="16"/>
                    </w:rPr>
                    <w:t>3.910.000</w:t>
                  </w:r>
                </w:p>
              </w:tc>
              <w:tc>
                <w:tcPr>
                  <w:tcW w:w="521" w:type="dxa"/>
                  <w:shd w:val="clear" w:color="auto" w:fill="FFFFFF"/>
                  <w:tcMar>
                    <w:top w:w="45" w:type="dxa"/>
                    <w:left w:w="65" w:type="dxa"/>
                    <w:bottom w:w="45" w:type="dxa"/>
                    <w:right w:w="65" w:type="dxa"/>
                  </w:tcMar>
                </w:tcPr>
                <w:p w14:paraId="031AC67F" w14:textId="77777777" w:rsidR="001A264E" w:rsidRDefault="00000000">
                  <w:pPr>
                    <w:spacing w:before="20" w:after="20"/>
                    <w:jc w:val="center"/>
                  </w:pPr>
                  <w:r>
                    <w:rPr>
                      <w:sz w:val="16"/>
                    </w:rPr>
                    <w:t>0</w:t>
                  </w:r>
                </w:p>
              </w:tc>
              <w:tc>
                <w:tcPr>
                  <w:tcW w:w="521" w:type="dxa"/>
                  <w:shd w:val="clear" w:color="auto" w:fill="FFFFFF"/>
                  <w:tcMar>
                    <w:top w:w="45" w:type="dxa"/>
                    <w:left w:w="65" w:type="dxa"/>
                    <w:bottom w:w="45" w:type="dxa"/>
                    <w:right w:w="65" w:type="dxa"/>
                  </w:tcMar>
                </w:tcPr>
                <w:p w14:paraId="353D96BB" w14:textId="77777777" w:rsidR="001A264E" w:rsidRDefault="00000000">
                  <w:pPr>
                    <w:spacing w:before="20" w:after="20"/>
                  </w:pPr>
                  <w:r>
                    <w:rPr>
                      <w:sz w:val="16"/>
                    </w:rPr>
                    <w:t>3.910.000</w:t>
                  </w:r>
                </w:p>
              </w:tc>
              <w:tc>
                <w:tcPr>
                  <w:tcW w:w="477" w:type="dxa"/>
                  <w:shd w:val="clear" w:color="auto" w:fill="FFFFFF"/>
                  <w:tcMar>
                    <w:top w:w="45" w:type="dxa"/>
                    <w:left w:w="65" w:type="dxa"/>
                    <w:bottom w:w="45" w:type="dxa"/>
                    <w:right w:w="65" w:type="dxa"/>
                  </w:tcMar>
                </w:tcPr>
                <w:p w14:paraId="16CC5E4D" w14:textId="77777777" w:rsidR="001A264E" w:rsidRDefault="00000000">
                  <w:pPr>
                    <w:spacing w:before="20" w:after="20"/>
                  </w:pPr>
                  <w:r>
                    <w:rPr>
                      <w:sz w:val="16"/>
                    </w:rPr>
                    <w:t>05/10/2026</w:t>
                  </w:r>
                </w:p>
              </w:tc>
              <w:tc>
                <w:tcPr>
                  <w:tcW w:w="477" w:type="dxa"/>
                  <w:shd w:val="clear" w:color="auto" w:fill="FFFFFF"/>
                  <w:tcMar>
                    <w:top w:w="45" w:type="dxa"/>
                    <w:left w:w="65" w:type="dxa"/>
                    <w:bottom w:w="45" w:type="dxa"/>
                    <w:right w:w="65" w:type="dxa"/>
                  </w:tcMar>
                </w:tcPr>
                <w:p w14:paraId="394A7CB3" w14:textId="77777777" w:rsidR="001A264E" w:rsidRDefault="00000000">
                  <w:pPr>
                    <w:spacing w:before="20" w:after="20"/>
                  </w:pPr>
                  <w:r>
                    <w:rPr>
                      <w:sz w:val="16"/>
                    </w:rPr>
                    <w:t>Quá hạn</w:t>
                  </w:r>
                </w:p>
              </w:tc>
              <w:tc>
                <w:tcPr>
                  <w:tcW w:w="477" w:type="dxa"/>
                  <w:shd w:val="clear" w:color="auto" w:fill="FFFFFF"/>
                  <w:tcMar>
                    <w:top w:w="45" w:type="dxa"/>
                    <w:left w:w="65" w:type="dxa"/>
                    <w:bottom w:w="45" w:type="dxa"/>
                    <w:right w:w="65" w:type="dxa"/>
                  </w:tcMar>
                </w:tcPr>
                <w:p w14:paraId="799EB8DD" w14:textId="77777777" w:rsidR="001A264E" w:rsidRDefault="00000000">
                  <w:pPr>
                    <w:spacing w:before="20" w:after="20"/>
                  </w:pPr>
                  <w:r>
                    <w:rPr>
                      <w:sz w:val="16"/>
                    </w:rPr>
                    <w:t>Thu tiền</w:t>
                  </w:r>
                </w:p>
              </w:tc>
            </w:tr>
          </w:tbl>
          <w:p w14:paraId="45919954" w14:textId="77777777" w:rsidR="001A264E" w:rsidRDefault="001A264E"/>
          <w:p w14:paraId="7DB407AD" w14:textId="77777777" w:rsidR="001A264E" w:rsidRDefault="001A264E">
            <w:pPr>
              <w:spacing w:before="40" w:after="40"/>
            </w:pPr>
          </w:p>
          <w:p w14:paraId="7E9761B8" w14:textId="77777777" w:rsidR="001A264E" w:rsidRDefault="00000000">
            <w:pPr>
              <w:spacing w:before="40" w:after="40"/>
              <w:ind w:left="216"/>
            </w:pPr>
            <w:r>
              <w:t>3. Chủ trọ có thể theo dõi nhanh các hóa đơn quá hạn chưa đóng tiền để liên hệ khách nhắc nợ.</w:t>
            </w:r>
          </w:p>
        </w:tc>
      </w:tr>
      <w:tr w:rsidR="001A264E" w14:paraId="65C29272" w14:textId="77777777">
        <w:trPr>
          <w:jc w:val="center"/>
        </w:trPr>
        <w:tc>
          <w:tcPr>
            <w:tcW w:w="2160" w:type="dxa"/>
            <w:shd w:val="clear" w:color="auto" w:fill="FFFFFF"/>
            <w:tcMar>
              <w:top w:w="90" w:type="dxa"/>
              <w:left w:w="110" w:type="dxa"/>
              <w:bottom w:w="90" w:type="dxa"/>
              <w:right w:w="110" w:type="dxa"/>
            </w:tcMar>
          </w:tcPr>
          <w:p w14:paraId="0322049D"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4B17A931" w14:textId="77777777" w:rsidR="001A264E" w:rsidRDefault="00000000">
            <w:pPr>
              <w:spacing w:before="40" w:after="40"/>
              <w:ind w:left="216"/>
            </w:pPr>
            <w:r>
              <w:t>2. Kỳ cước được chọn chưa có hóa đơn nào được lập, hệ thống hiển thị thông báo: "Kỳ cước 10/2026 chưa có hóa đơn nào. Bấm 'Tính tiền phòng &amp; Lập hóa đơn' để tạo hóa đơn thu tiền cho các phòng".</w:t>
            </w:r>
          </w:p>
        </w:tc>
      </w:tr>
    </w:tbl>
    <w:p w14:paraId="7479017E" w14:textId="77777777" w:rsidR="001A264E" w:rsidRDefault="001A264E">
      <w:pPr>
        <w:spacing w:before="40" w:after="160"/>
      </w:pPr>
    </w:p>
    <w:p w14:paraId="613B360F" w14:textId="77777777" w:rsidR="001A264E" w:rsidRDefault="00000000">
      <w:pPr>
        <w:pStyle w:val="Heading2"/>
        <w:spacing w:before="280" w:after="80"/>
      </w:pPr>
      <w:r>
        <w:rPr>
          <w:rFonts w:ascii="Times New Roman" w:hAnsi="Times New Roman"/>
        </w:rPr>
        <w:lastRenderedPageBreak/>
        <w:t>23. Chức năng ghi chỉ số điện nước và lập hóa đơn mới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1D1D7E5B" w14:textId="77777777">
        <w:trPr>
          <w:jc w:val="center"/>
        </w:trPr>
        <w:tc>
          <w:tcPr>
            <w:tcW w:w="2160" w:type="dxa"/>
            <w:shd w:val="clear" w:color="auto" w:fill="FFFFFF"/>
            <w:tcMar>
              <w:top w:w="90" w:type="dxa"/>
              <w:left w:w="110" w:type="dxa"/>
              <w:bottom w:w="90" w:type="dxa"/>
              <w:right w:w="110" w:type="dxa"/>
            </w:tcMar>
          </w:tcPr>
          <w:p w14:paraId="3795BDE2"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06A2582E" w14:textId="77777777" w:rsidR="001A264E" w:rsidRDefault="00000000">
            <w:pPr>
              <w:spacing w:before="40" w:after="40"/>
            </w:pPr>
            <w:r>
              <w:t>Monthly Meter Reading &amp; Create Invoice (Ghi chỉ số công tơ và phát hành hóa đơn)</w:t>
            </w:r>
          </w:p>
        </w:tc>
      </w:tr>
      <w:tr w:rsidR="001A264E" w14:paraId="0703FC48" w14:textId="77777777">
        <w:trPr>
          <w:jc w:val="center"/>
        </w:trPr>
        <w:tc>
          <w:tcPr>
            <w:tcW w:w="2160" w:type="dxa"/>
            <w:shd w:val="clear" w:color="auto" w:fill="FFFFFF"/>
            <w:tcMar>
              <w:top w:w="90" w:type="dxa"/>
              <w:left w:w="110" w:type="dxa"/>
              <w:bottom w:w="90" w:type="dxa"/>
              <w:right w:w="110" w:type="dxa"/>
            </w:tcMar>
          </w:tcPr>
          <w:p w14:paraId="0F8531E4"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03D7C096" w14:textId="77777777" w:rsidR="001A264E" w:rsidRDefault="00000000">
            <w:pPr>
              <w:spacing w:before="40" w:after="40"/>
            </w:pPr>
            <w:r>
              <w:t>Chủ trọ</w:t>
            </w:r>
          </w:p>
        </w:tc>
      </w:tr>
      <w:tr w:rsidR="001A264E" w14:paraId="4482782C" w14:textId="77777777">
        <w:trPr>
          <w:jc w:val="center"/>
        </w:trPr>
        <w:tc>
          <w:tcPr>
            <w:tcW w:w="2160" w:type="dxa"/>
            <w:shd w:val="clear" w:color="auto" w:fill="FFFFFF"/>
            <w:tcMar>
              <w:top w:w="90" w:type="dxa"/>
              <w:left w:w="110" w:type="dxa"/>
              <w:bottom w:w="90" w:type="dxa"/>
              <w:right w:w="110" w:type="dxa"/>
            </w:tcMar>
          </w:tcPr>
          <w:p w14:paraId="3EF21C11"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692B7DB5" w14:textId="77777777" w:rsidR="001A264E" w:rsidRDefault="00000000">
            <w:pPr>
              <w:spacing w:before="40" w:after="40"/>
            </w:pPr>
            <w:r>
              <w:t>Phòng trọ đang có hợp đồng thuê ở trạng thái hiệu lực, đến ngày chốt tiền phòng hàng tháng.</w:t>
            </w:r>
          </w:p>
        </w:tc>
      </w:tr>
      <w:tr w:rsidR="001A264E" w14:paraId="22E222F8" w14:textId="77777777">
        <w:trPr>
          <w:jc w:val="center"/>
        </w:trPr>
        <w:tc>
          <w:tcPr>
            <w:tcW w:w="2160" w:type="dxa"/>
            <w:shd w:val="clear" w:color="auto" w:fill="FFFFFF"/>
            <w:tcMar>
              <w:top w:w="90" w:type="dxa"/>
              <w:left w:w="110" w:type="dxa"/>
              <w:bottom w:w="90" w:type="dxa"/>
              <w:right w:w="110" w:type="dxa"/>
            </w:tcMar>
          </w:tcPr>
          <w:p w14:paraId="5C490DA5"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99D4EBA" w14:textId="77777777" w:rsidR="001A264E" w:rsidRDefault="00000000">
            <w:pPr>
              <w:spacing w:before="40" w:after="40"/>
            </w:pPr>
            <w:r>
              <w:t>Hóa đơn tiền phòng tháng được khởi tạo với đầy đủ các khoản mục chi phí minh bạch; chỉ số công tơ mới được ghi nhận vào hợp đồng; mã chuyển khoản VietQR được tạo tự động; thông báo phát hành hóa đơn được gửi tới khách thuê.</w:t>
            </w:r>
          </w:p>
        </w:tc>
      </w:tr>
      <w:tr w:rsidR="001A264E" w14:paraId="7E27B729" w14:textId="77777777">
        <w:trPr>
          <w:jc w:val="center"/>
        </w:trPr>
        <w:tc>
          <w:tcPr>
            <w:tcW w:w="2160" w:type="dxa"/>
            <w:shd w:val="clear" w:color="auto" w:fill="FFFFFF"/>
            <w:tcMar>
              <w:top w:w="90" w:type="dxa"/>
              <w:left w:w="110" w:type="dxa"/>
              <w:bottom w:w="90" w:type="dxa"/>
              <w:right w:w="110" w:type="dxa"/>
            </w:tcMar>
          </w:tcPr>
          <w:p w14:paraId="58643F10"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18D420C8" w14:textId="77777777" w:rsidR="001A264E" w:rsidRDefault="00000000">
            <w:pPr>
              <w:spacing w:before="40" w:after="40"/>
              <w:ind w:left="216"/>
            </w:pPr>
            <w:r>
              <w:t>1. Tại trang Quản lý hóa đơn, chủ trọ bấm nút 'Tính tiền phòng &amp; Lập hóa đơn'.</w:t>
            </w:r>
          </w:p>
          <w:p w14:paraId="1CFA5593" w14:textId="77777777" w:rsidR="001A264E" w:rsidRDefault="00000000">
            <w:pPr>
              <w:spacing w:before="40" w:after="40"/>
              <w:ind w:left="216"/>
            </w:pPr>
            <w:r>
              <w:t>2. Hệ thống hiển thị biểu mẫu lập hóa đơn tiền phòng gồm:</w:t>
            </w:r>
          </w:p>
          <w:p w14:paraId="4AB1B5BA" w14:textId="77777777" w:rsidR="001A264E" w:rsidRDefault="00000000">
            <w:pPr>
              <w:spacing w:before="40" w:after="40"/>
              <w:ind w:left="216"/>
            </w:pPr>
            <w:r>
              <w:t>- Chọn phòng trọ: Danh sách chọn các phòng đang cho thuê.</w:t>
            </w:r>
          </w:p>
          <w:p w14:paraId="1E958BCC" w14:textId="77777777" w:rsidR="001A264E" w:rsidRDefault="00000000">
            <w:pPr>
              <w:spacing w:before="40" w:after="40"/>
              <w:ind w:left="216"/>
            </w:pPr>
            <w:r>
              <w:t>- Kỳ cước: Chọn tháng thu tiền (Ví dụ: Tháng 10/2026).</w:t>
            </w:r>
          </w:p>
          <w:p w14:paraId="6A20C1CF" w14:textId="77777777" w:rsidR="001A264E" w:rsidRDefault="00000000">
            <w:pPr>
              <w:spacing w:before="40" w:after="40"/>
              <w:ind w:left="216"/>
            </w:pPr>
            <w:r>
              <w:t>- Hạn nộp tiền: Lựa chọn ngày hết hạn (Mặc định cộng 10 ngày từ ngày tạo).</w:t>
            </w:r>
          </w:p>
          <w:p w14:paraId="05B824F4" w14:textId="77777777" w:rsidR="001A264E" w:rsidRDefault="00000000">
            <w:pPr>
              <w:spacing w:before="40" w:after="40"/>
              <w:ind w:left="216"/>
            </w:pPr>
            <w:r>
              <w:t>3. Chủ trọ chọn Phòng 102 (Ánh Dương). Hệ thống tự động liên kết hợp đồng hoạt động, điền tên khách đại diện Phạm Minh Đức, nạp giá tiền thuê phòng (3.800.000 đ), và hiển thị danh sách các dịch vụ tính cước:</w:t>
            </w:r>
          </w:p>
          <w:p w14:paraId="046E56B2" w14:textId="77777777" w:rsidR="001A264E" w:rsidRDefault="00000000">
            <w:pPr>
              <w:spacing w:before="40" w:after="40"/>
              <w:ind w:left="216"/>
            </w:pPr>
            <w:r>
              <w:t>- Điện sinh hoạt: Hiển thị chỉ số cũ (1420 kWh). Ô nhập chỉ số mới: Chủ trọ nhập 1535 (tiêu thụ 115 kWh * 3.800 đ = 437.000 đ).</w:t>
            </w:r>
          </w:p>
          <w:p w14:paraId="1800AB08" w14:textId="77777777" w:rsidR="001A264E" w:rsidRDefault="00000000">
            <w:pPr>
              <w:spacing w:before="40" w:after="40"/>
              <w:ind w:left="216"/>
            </w:pPr>
            <w:r>
              <w:t>- Nước sinh hoạt: Hiển thị chỉ số cũ (85 m³). Ô nhập chỉ số mới: Chủ trọ nhập 94 (tiêu thụ 9 m³ * 30.000 đ = 270.000 đ).</w:t>
            </w:r>
          </w:p>
          <w:p w14:paraId="6CAE0681" w14:textId="77777777" w:rsidR="001A264E" w:rsidRDefault="00000000">
            <w:pPr>
              <w:spacing w:before="40" w:after="40"/>
              <w:ind w:left="216"/>
            </w:pPr>
            <w:r>
              <w:t>- Internet Wifi: Cố định 1 phòng: 100.000 đ.</w:t>
            </w:r>
          </w:p>
          <w:p w14:paraId="6B3C7055" w14:textId="77777777" w:rsidR="001A264E" w:rsidRDefault="00000000">
            <w:pPr>
              <w:spacing w:before="40" w:after="40"/>
              <w:ind w:left="216"/>
            </w:pPr>
            <w:r>
              <w:t>- Vệ sinh &amp; Rác: Cố định theo số người (2 người * 50.000 đ = 100.000 đ).</w:t>
            </w:r>
          </w:p>
          <w:p w14:paraId="08AE5542" w14:textId="77777777" w:rsidR="001A264E" w:rsidRDefault="00000000">
            <w:pPr>
              <w:spacing w:before="40" w:after="40"/>
              <w:ind w:left="216"/>
            </w:pPr>
            <w:r>
              <w:t>- Phụ thu / Chi phí khác (nếu có): Chủ trọ có thể nhập thêm khoản phụ thu hoặc giảm trừ chiết khấu.</w:t>
            </w:r>
          </w:p>
          <w:p w14:paraId="23097981" w14:textId="77777777" w:rsidR="001A264E" w:rsidRDefault="00000000">
            <w:pPr>
              <w:spacing w:before="40" w:after="40"/>
              <w:ind w:left="216"/>
            </w:pPr>
            <w:r>
              <w:t>4. Hệ thống tự động tính toán tổng số tiền hóa đơn theo công thức thời gian thực:</w:t>
            </w:r>
          </w:p>
          <w:p w14:paraId="3D870A01"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4"/>
              <w:gridCol w:w="1062"/>
              <w:gridCol w:w="1063"/>
              <w:gridCol w:w="1066"/>
              <w:gridCol w:w="1171"/>
              <w:gridCol w:w="1171"/>
            </w:tblGrid>
            <w:tr w:rsidR="001A264E" w14:paraId="2EA5E592" w14:textId="77777777">
              <w:trPr>
                <w:jc w:val="center"/>
              </w:trPr>
              <w:tc>
                <w:tcPr>
                  <w:tcW w:w="1386" w:type="dxa"/>
                  <w:shd w:val="clear" w:color="auto" w:fill="FFFFFF"/>
                  <w:tcMar>
                    <w:top w:w="60" w:type="dxa"/>
                    <w:left w:w="70" w:type="dxa"/>
                    <w:bottom w:w="60" w:type="dxa"/>
                    <w:right w:w="70" w:type="dxa"/>
                  </w:tcMar>
                </w:tcPr>
                <w:p w14:paraId="00978E6D" w14:textId="77777777" w:rsidR="001A264E" w:rsidRDefault="00000000">
                  <w:pPr>
                    <w:spacing w:before="20" w:after="20"/>
                    <w:jc w:val="center"/>
                  </w:pPr>
                  <w:r>
                    <w:rPr>
                      <w:b/>
                      <w:sz w:val="17"/>
                    </w:rPr>
                    <w:t>Khoản mục cước</w:t>
                  </w:r>
                </w:p>
              </w:tc>
              <w:tc>
                <w:tcPr>
                  <w:tcW w:w="1089" w:type="dxa"/>
                  <w:shd w:val="clear" w:color="auto" w:fill="FFFFFF"/>
                  <w:tcMar>
                    <w:top w:w="60" w:type="dxa"/>
                    <w:left w:w="70" w:type="dxa"/>
                    <w:bottom w:w="60" w:type="dxa"/>
                    <w:right w:w="70" w:type="dxa"/>
                  </w:tcMar>
                </w:tcPr>
                <w:p w14:paraId="513F98B4" w14:textId="77777777" w:rsidR="001A264E" w:rsidRDefault="00000000">
                  <w:pPr>
                    <w:spacing w:before="20" w:after="20"/>
                    <w:jc w:val="center"/>
                  </w:pPr>
                  <w:r>
                    <w:rPr>
                      <w:b/>
                      <w:sz w:val="17"/>
                    </w:rPr>
                    <w:t>Chỉ số cũ</w:t>
                  </w:r>
                </w:p>
              </w:tc>
              <w:tc>
                <w:tcPr>
                  <w:tcW w:w="1089" w:type="dxa"/>
                  <w:shd w:val="clear" w:color="auto" w:fill="FFFFFF"/>
                  <w:tcMar>
                    <w:top w:w="60" w:type="dxa"/>
                    <w:left w:w="70" w:type="dxa"/>
                    <w:bottom w:w="60" w:type="dxa"/>
                    <w:right w:w="70" w:type="dxa"/>
                  </w:tcMar>
                </w:tcPr>
                <w:p w14:paraId="0FD21892" w14:textId="77777777" w:rsidR="001A264E" w:rsidRDefault="00000000">
                  <w:pPr>
                    <w:spacing w:before="20" w:after="20"/>
                    <w:jc w:val="center"/>
                  </w:pPr>
                  <w:r>
                    <w:rPr>
                      <w:b/>
                      <w:sz w:val="17"/>
                    </w:rPr>
                    <w:t>Chỉ số mới</w:t>
                  </w:r>
                </w:p>
              </w:tc>
              <w:tc>
                <w:tcPr>
                  <w:tcW w:w="1089" w:type="dxa"/>
                  <w:shd w:val="clear" w:color="auto" w:fill="FFFFFF"/>
                  <w:tcMar>
                    <w:top w:w="60" w:type="dxa"/>
                    <w:left w:w="70" w:type="dxa"/>
                    <w:bottom w:w="60" w:type="dxa"/>
                    <w:right w:w="70" w:type="dxa"/>
                  </w:tcMar>
                </w:tcPr>
                <w:p w14:paraId="0A055C8E" w14:textId="77777777" w:rsidR="001A264E" w:rsidRDefault="00000000">
                  <w:pPr>
                    <w:spacing w:before="20" w:after="20"/>
                    <w:jc w:val="center"/>
                  </w:pPr>
                  <w:r>
                    <w:rPr>
                      <w:b/>
                      <w:sz w:val="17"/>
                    </w:rPr>
                    <w:t>Tiêu thụ / SL</w:t>
                  </w:r>
                </w:p>
              </w:tc>
              <w:tc>
                <w:tcPr>
                  <w:tcW w:w="1188" w:type="dxa"/>
                  <w:shd w:val="clear" w:color="auto" w:fill="FFFFFF"/>
                  <w:tcMar>
                    <w:top w:w="60" w:type="dxa"/>
                    <w:left w:w="70" w:type="dxa"/>
                    <w:bottom w:w="60" w:type="dxa"/>
                    <w:right w:w="70" w:type="dxa"/>
                  </w:tcMar>
                </w:tcPr>
                <w:p w14:paraId="0ABC59F4" w14:textId="77777777" w:rsidR="001A264E" w:rsidRDefault="00000000">
                  <w:pPr>
                    <w:spacing w:before="20" w:after="20"/>
                    <w:jc w:val="center"/>
                  </w:pPr>
                  <w:r>
                    <w:rPr>
                      <w:b/>
                      <w:sz w:val="17"/>
                    </w:rPr>
                    <w:t>Đơn giá (VNĐ)</w:t>
                  </w:r>
                </w:p>
              </w:tc>
              <w:tc>
                <w:tcPr>
                  <w:tcW w:w="1188" w:type="dxa"/>
                  <w:shd w:val="clear" w:color="auto" w:fill="FFFFFF"/>
                  <w:tcMar>
                    <w:top w:w="60" w:type="dxa"/>
                    <w:left w:w="70" w:type="dxa"/>
                    <w:bottom w:w="60" w:type="dxa"/>
                    <w:right w:w="70" w:type="dxa"/>
                  </w:tcMar>
                </w:tcPr>
                <w:p w14:paraId="76D3991D" w14:textId="77777777" w:rsidR="001A264E" w:rsidRDefault="00000000">
                  <w:pPr>
                    <w:spacing w:before="20" w:after="20"/>
                    <w:jc w:val="center"/>
                  </w:pPr>
                  <w:r>
                    <w:rPr>
                      <w:b/>
                      <w:sz w:val="17"/>
                    </w:rPr>
                    <w:t>Thành tiền (VNĐ)</w:t>
                  </w:r>
                </w:p>
              </w:tc>
            </w:tr>
            <w:tr w:rsidR="001A264E" w14:paraId="05E9C07A" w14:textId="77777777">
              <w:trPr>
                <w:jc w:val="center"/>
              </w:trPr>
              <w:tc>
                <w:tcPr>
                  <w:tcW w:w="1386" w:type="dxa"/>
                  <w:shd w:val="clear" w:color="auto" w:fill="FFFFFF"/>
                  <w:tcMar>
                    <w:top w:w="45" w:type="dxa"/>
                    <w:left w:w="65" w:type="dxa"/>
                    <w:bottom w:w="45" w:type="dxa"/>
                    <w:right w:w="65" w:type="dxa"/>
                  </w:tcMar>
                </w:tcPr>
                <w:p w14:paraId="2D64EB94" w14:textId="77777777" w:rsidR="001A264E" w:rsidRDefault="00000000">
                  <w:pPr>
                    <w:spacing w:before="20" w:after="20"/>
                    <w:jc w:val="center"/>
                  </w:pPr>
                  <w:r>
                    <w:rPr>
                      <w:sz w:val="16"/>
                    </w:rPr>
                    <w:t>Tiền thuê phòng P102</w:t>
                  </w:r>
                </w:p>
              </w:tc>
              <w:tc>
                <w:tcPr>
                  <w:tcW w:w="1089" w:type="dxa"/>
                  <w:shd w:val="clear" w:color="auto" w:fill="FFFFFF"/>
                  <w:tcMar>
                    <w:top w:w="45" w:type="dxa"/>
                    <w:left w:w="65" w:type="dxa"/>
                    <w:bottom w:w="45" w:type="dxa"/>
                    <w:right w:w="65" w:type="dxa"/>
                  </w:tcMar>
                </w:tcPr>
                <w:p w14:paraId="13AE68EE" w14:textId="77777777" w:rsidR="001A264E" w:rsidRDefault="00000000">
                  <w:pPr>
                    <w:spacing w:before="20" w:after="20"/>
                    <w:jc w:val="center"/>
                  </w:pPr>
                  <w:r>
                    <w:rPr>
                      <w:sz w:val="16"/>
                    </w:rPr>
                    <w:t>-</w:t>
                  </w:r>
                </w:p>
              </w:tc>
              <w:tc>
                <w:tcPr>
                  <w:tcW w:w="1089" w:type="dxa"/>
                  <w:shd w:val="clear" w:color="auto" w:fill="FFFFFF"/>
                  <w:tcMar>
                    <w:top w:w="45" w:type="dxa"/>
                    <w:left w:w="65" w:type="dxa"/>
                    <w:bottom w:w="45" w:type="dxa"/>
                    <w:right w:w="65" w:type="dxa"/>
                  </w:tcMar>
                </w:tcPr>
                <w:p w14:paraId="24FC35F9" w14:textId="77777777" w:rsidR="001A264E" w:rsidRDefault="00000000">
                  <w:pPr>
                    <w:spacing w:before="20" w:after="20"/>
                    <w:jc w:val="center"/>
                  </w:pPr>
                  <w:r>
                    <w:rPr>
                      <w:sz w:val="16"/>
                    </w:rPr>
                    <w:t>-</w:t>
                  </w:r>
                </w:p>
              </w:tc>
              <w:tc>
                <w:tcPr>
                  <w:tcW w:w="1089" w:type="dxa"/>
                  <w:shd w:val="clear" w:color="auto" w:fill="FFFFFF"/>
                  <w:tcMar>
                    <w:top w:w="45" w:type="dxa"/>
                    <w:left w:w="65" w:type="dxa"/>
                    <w:bottom w:w="45" w:type="dxa"/>
                    <w:right w:w="65" w:type="dxa"/>
                  </w:tcMar>
                </w:tcPr>
                <w:p w14:paraId="7AAF5E2E" w14:textId="77777777" w:rsidR="001A264E" w:rsidRDefault="00000000">
                  <w:pPr>
                    <w:spacing w:before="20" w:after="20"/>
                  </w:pPr>
                  <w:r>
                    <w:rPr>
                      <w:sz w:val="16"/>
                    </w:rPr>
                    <w:t>1 tháng</w:t>
                  </w:r>
                </w:p>
              </w:tc>
              <w:tc>
                <w:tcPr>
                  <w:tcW w:w="1188" w:type="dxa"/>
                  <w:shd w:val="clear" w:color="auto" w:fill="FFFFFF"/>
                  <w:tcMar>
                    <w:top w:w="45" w:type="dxa"/>
                    <w:left w:w="65" w:type="dxa"/>
                    <w:bottom w:w="45" w:type="dxa"/>
                    <w:right w:w="65" w:type="dxa"/>
                  </w:tcMar>
                </w:tcPr>
                <w:p w14:paraId="34BD0AEA" w14:textId="77777777" w:rsidR="001A264E" w:rsidRDefault="00000000">
                  <w:pPr>
                    <w:spacing w:before="20" w:after="20"/>
                  </w:pPr>
                  <w:r>
                    <w:rPr>
                      <w:sz w:val="16"/>
                    </w:rPr>
                    <w:t>3.800.000 đ</w:t>
                  </w:r>
                </w:p>
              </w:tc>
              <w:tc>
                <w:tcPr>
                  <w:tcW w:w="1188" w:type="dxa"/>
                  <w:shd w:val="clear" w:color="auto" w:fill="FFFFFF"/>
                  <w:tcMar>
                    <w:top w:w="45" w:type="dxa"/>
                    <w:left w:w="65" w:type="dxa"/>
                    <w:bottom w:w="45" w:type="dxa"/>
                    <w:right w:w="65" w:type="dxa"/>
                  </w:tcMar>
                </w:tcPr>
                <w:p w14:paraId="535884C1" w14:textId="77777777" w:rsidR="001A264E" w:rsidRDefault="00000000">
                  <w:pPr>
                    <w:spacing w:before="20" w:after="20"/>
                  </w:pPr>
                  <w:r>
                    <w:rPr>
                      <w:sz w:val="16"/>
                    </w:rPr>
                    <w:t>3.800.000 đ</w:t>
                  </w:r>
                </w:p>
              </w:tc>
            </w:tr>
            <w:tr w:rsidR="001A264E" w14:paraId="06D27EBC" w14:textId="77777777">
              <w:trPr>
                <w:jc w:val="center"/>
              </w:trPr>
              <w:tc>
                <w:tcPr>
                  <w:tcW w:w="1386" w:type="dxa"/>
                  <w:shd w:val="clear" w:color="auto" w:fill="FFFFFF"/>
                  <w:tcMar>
                    <w:top w:w="45" w:type="dxa"/>
                    <w:left w:w="65" w:type="dxa"/>
                    <w:bottom w:w="45" w:type="dxa"/>
                    <w:right w:w="65" w:type="dxa"/>
                  </w:tcMar>
                </w:tcPr>
                <w:p w14:paraId="7389AC0F" w14:textId="77777777" w:rsidR="001A264E" w:rsidRDefault="00000000">
                  <w:pPr>
                    <w:spacing w:before="20" w:after="20"/>
                    <w:jc w:val="center"/>
                  </w:pPr>
                  <w:r>
                    <w:rPr>
                      <w:sz w:val="16"/>
                    </w:rPr>
                    <w:t>Tiền điện sinh hoạt</w:t>
                  </w:r>
                </w:p>
              </w:tc>
              <w:tc>
                <w:tcPr>
                  <w:tcW w:w="1089" w:type="dxa"/>
                  <w:shd w:val="clear" w:color="auto" w:fill="FFFFFF"/>
                  <w:tcMar>
                    <w:top w:w="45" w:type="dxa"/>
                    <w:left w:w="65" w:type="dxa"/>
                    <w:bottom w:w="45" w:type="dxa"/>
                    <w:right w:w="65" w:type="dxa"/>
                  </w:tcMar>
                </w:tcPr>
                <w:p w14:paraId="039AADF2" w14:textId="77777777" w:rsidR="001A264E" w:rsidRDefault="00000000">
                  <w:pPr>
                    <w:spacing w:before="20" w:after="20"/>
                    <w:jc w:val="center"/>
                  </w:pPr>
                  <w:r>
                    <w:rPr>
                      <w:sz w:val="16"/>
                    </w:rPr>
                    <w:t>1420</w:t>
                  </w:r>
                </w:p>
              </w:tc>
              <w:tc>
                <w:tcPr>
                  <w:tcW w:w="1089" w:type="dxa"/>
                  <w:shd w:val="clear" w:color="auto" w:fill="FFFFFF"/>
                  <w:tcMar>
                    <w:top w:w="45" w:type="dxa"/>
                    <w:left w:w="65" w:type="dxa"/>
                    <w:bottom w:w="45" w:type="dxa"/>
                    <w:right w:w="65" w:type="dxa"/>
                  </w:tcMar>
                </w:tcPr>
                <w:p w14:paraId="600FBF01" w14:textId="77777777" w:rsidR="001A264E" w:rsidRDefault="00000000">
                  <w:pPr>
                    <w:spacing w:before="20" w:after="20"/>
                    <w:jc w:val="center"/>
                  </w:pPr>
                  <w:r>
                    <w:rPr>
                      <w:sz w:val="16"/>
                    </w:rPr>
                    <w:t>1535</w:t>
                  </w:r>
                </w:p>
              </w:tc>
              <w:tc>
                <w:tcPr>
                  <w:tcW w:w="1089" w:type="dxa"/>
                  <w:shd w:val="clear" w:color="auto" w:fill="FFFFFF"/>
                  <w:tcMar>
                    <w:top w:w="45" w:type="dxa"/>
                    <w:left w:w="65" w:type="dxa"/>
                    <w:bottom w:w="45" w:type="dxa"/>
                    <w:right w:w="65" w:type="dxa"/>
                  </w:tcMar>
                </w:tcPr>
                <w:p w14:paraId="571F7C01" w14:textId="77777777" w:rsidR="001A264E" w:rsidRDefault="00000000">
                  <w:pPr>
                    <w:spacing w:before="20" w:after="20"/>
                  </w:pPr>
                  <w:r>
                    <w:rPr>
                      <w:sz w:val="16"/>
                    </w:rPr>
                    <w:t>115 kWh</w:t>
                  </w:r>
                </w:p>
              </w:tc>
              <w:tc>
                <w:tcPr>
                  <w:tcW w:w="1188" w:type="dxa"/>
                  <w:shd w:val="clear" w:color="auto" w:fill="FFFFFF"/>
                  <w:tcMar>
                    <w:top w:w="45" w:type="dxa"/>
                    <w:left w:w="65" w:type="dxa"/>
                    <w:bottom w:w="45" w:type="dxa"/>
                    <w:right w:w="65" w:type="dxa"/>
                  </w:tcMar>
                </w:tcPr>
                <w:p w14:paraId="6DE508C1" w14:textId="77777777" w:rsidR="001A264E" w:rsidRDefault="00000000">
                  <w:pPr>
                    <w:spacing w:before="20" w:after="20"/>
                  </w:pPr>
                  <w:r>
                    <w:rPr>
                      <w:sz w:val="16"/>
                    </w:rPr>
                    <w:t>3.800 đ/kWh</w:t>
                  </w:r>
                </w:p>
              </w:tc>
              <w:tc>
                <w:tcPr>
                  <w:tcW w:w="1188" w:type="dxa"/>
                  <w:shd w:val="clear" w:color="auto" w:fill="FFFFFF"/>
                  <w:tcMar>
                    <w:top w:w="45" w:type="dxa"/>
                    <w:left w:w="65" w:type="dxa"/>
                    <w:bottom w:w="45" w:type="dxa"/>
                    <w:right w:w="65" w:type="dxa"/>
                  </w:tcMar>
                </w:tcPr>
                <w:p w14:paraId="068DBE84" w14:textId="77777777" w:rsidR="001A264E" w:rsidRDefault="00000000">
                  <w:pPr>
                    <w:spacing w:before="20" w:after="20"/>
                  </w:pPr>
                  <w:r>
                    <w:rPr>
                      <w:sz w:val="16"/>
                    </w:rPr>
                    <w:t>437.000 đ</w:t>
                  </w:r>
                </w:p>
              </w:tc>
            </w:tr>
            <w:tr w:rsidR="001A264E" w14:paraId="25F16C46" w14:textId="77777777">
              <w:trPr>
                <w:jc w:val="center"/>
              </w:trPr>
              <w:tc>
                <w:tcPr>
                  <w:tcW w:w="1386" w:type="dxa"/>
                  <w:shd w:val="clear" w:color="auto" w:fill="FFFFFF"/>
                  <w:tcMar>
                    <w:top w:w="45" w:type="dxa"/>
                    <w:left w:w="65" w:type="dxa"/>
                    <w:bottom w:w="45" w:type="dxa"/>
                    <w:right w:w="65" w:type="dxa"/>
                  </w:tcMar>
                </w:tcPr>
                <w:p w14:paraId="5454AF4A" w14:textId="77777777" w:rsidR="001A264E" w:rsidRDefault="00000000">
                  <w:pPr>
                    <w:spacing w:before="20" w:after="20"/>
                    <w:jc w:val="center"/>
                  </w:pPr>
                  <w:r>
                    <w:rPr>
                      <w:sz w:val="16"/>
                    </w:rPr>
                    <w:t>Tiền nước sinh hoạt</w:t>
                  </w:r>
                </w:p>
              </w:tc>
              <w:tc>
                <w:tcPr>
                  <w:tcW w:w="1089" w:type="dxa"/>
                  <w:shd w:val="clear" w:color="auto" w:fill="FFFFFF"/>
                  <w:tcMar>
                    <w:top w:w="45" w:type="dxa"/>
                    <w:left w:w="65" w:type="dxa"/>
                    <w:bottom w:w="45" w:type="dxa"/>
                    <w:right w:w="65" w:type="dxa"/>
                  </w:tcMar>
                </w:tcPr>
                <w:p w14:paraId="4FD57E2D" w14:textId="77777777" w:rsidR="001A264E" w:rsidRDefault="00000000">
                  <w:pPr>
                    <w:spacing w:before="20" w:after="20"/>
                    <w:jc w:val="center"/>
                  </w:pPr>
                  <w:r>
                    <w:rPr>
                      <w:sz w:val="16"/>
                    </w:rPr>
                    <w:t>85</w:t>
                  </w:r>
                </w:p>
              </w:tc>
              <w:tc>
                <w:tcPr>
                  <w:tcW w:w="1089" w:type="dxa"/>
                  <w:shd w:val="clear" w:color="auto" w:fill="FFFFFF"/>
                  <w:tcMar>
                    <w:top w:w="45" w:type="dxa"/>
                    <w:left w:w="65" w:type="dxa"/>
                    <w:bottom w:w="45" w:type="dxa"/>
                    <w:right w:w="65" w:type="dxa"/>
                  </w:tcMar>
                </w:tcPr>
                <w:p w14:paraId="4C566B73" w14:textId="77777777" w:rsidR="001A264E" w:rsidRDefault="00000000">
                  <w:pPr>
                    <w:spacing w:before="20" w:after="20"/>
                    <w:jc w:val="center"/>
                  </w:pPr>
                  <w:r>
                    <w:rPr>
                      <w:sz w:val="16"/>
                    </w:rPr>
                    <w:t>94</w:t>
                  </w:r>
                </w:p>
              </w:tc>
              <w:tc>
                <w:tcPr>
                  <w:tcW w:w="1089" w:type="dxa"/>
                  <w:shd w:val="clear" w:color="auto" w:fill="FFFFFF"/>
                  <w:tcMar>
                    <w:top w:w="45" w:type="dxa"/>
                    <w:left w:w="65" w:type="dxa"/>
                    <w:bottom w:w="45" w:type="dxa"/>
                    <w:right w:w="65" w:type="dxa"/>
                  </w:tcMar>
                </w:tcPr>
                <w:p w14:paraId="2A64F238" w14:textId="77777777" w:rsidR="001A264E" w:rsidRDefault="00000000">
                  <w:pPr>
                    <w:spacing w:before="20" w:after="20"/>
                    <w:jc w:val="center"/>
                  </w:pPr>
                  <w:r>
                    <w:rPr>
                      <w:sz w:val="16"/>
                    </w:rPr>
                    <w:t>9 m³</w:t>
                  </w:r>
                </w:p>
              </w:tc>
              <w:tc>
                <w:tcPr>
                  <w:tcW w:w="1188" w:type="dxa"/>
                  <w:shd w:val="clear" w:color="auto" w:fill="FFFFFF"/>
                  <w:tcMar>
                    <w:top w:w="45" w:type="dxa"/>
                    <w:left w:w="65" w:type="dxa"/>
                    <w:bottom w:w="45" w:type="dxa"/>
                    <w:right w:w="65" w:type="dxa"/>
                  </w:tcMar>
                </w:tcPr>
                <w:p w14:paraId="7DAD2735" w14:textId="77777777" w:rsidR="001A264E" w:rsidRDefault="00000000">
                  <w:pPr>
                    <w:spacing w:before="20" w:after="20"/>
                  </w:pPr>
                  <w:r>
                    <w:rPr>
                      <w:sz w:val="16"/>
                    </w:rPr>
                    <w:t>30.000 đ/m³</w:t>
                  </w:r>
                </w:p>
              </w:tc>
              <w:tc>
                <w:tcPr>
                  <w:tcW w:w="1188" w:type="dxa"/>
                  <w:shd w:val="clear" w:color="auto" w:fill="FFFFFF"/>
                  <w:tcMar>
                    <w:top w:w="45" w:type="dxa"/>
                    <w:left w:w="65" w:type="dxa"/>
                    <w:bottom w:w="45" w:type="dxa"/>
                    <w:right w:w="65" w:type="dxa"/>
                  </w:tcMar>
                </w:tcPr>
                <w:p w14:paraId="76C6066D" w14:textId="77777777" w:rsidR="001A264E" w:rsidRDefault="00000000">
                  <w:pPr>
                    <w:spacing w:before="20" w:after="20"/>
                  </w:pPr>
                  <w:r>
                    <w:rPr>
                      <w:sz w:val="16"/>
                    </w:rPr>
                    <w:t>270.000 đ</w:t>
                  </w:r>
                </w:p>
              </w:tc>
            </w:tr>
            <w:tr w:rsidR="001A264E" w14:paraId="23C6E686" w14:textId="77777777">
              <w:trPr>
                <w:jc w:val="center"/>
              </w:trPr>
              <w:tc>
                <w:tcPr>
                  <w:tcW w:w="1386" w:type="dxa"/>
                  <w:shd w:val="clear" w:color="auto" w:fill="FFFFFF"/>
                  <w:tcMar>
                    <w:top w:w="45" w:type="dxa"/>
                    <w:left w:w="65" w:type="dxa"/>
                    <w:bottom w:w="45" w:type="dxa"/>
                    <w:right w:w="65" w:type="dxa"/>
                  </w:tcMar>
                </w:tcPr>
                <w:p w14:paraId="39D389D4" w14:textId="77777777" w:rsidR="001A264E" w:rsidRDefault="00000000">
                  <w:pPr>
                    <w:spacing w:before="20" w:after="20"/>
                    <w:jc w:val="center"/>
                  </w:pPr>
                  <w:r>
                    <w:rPr>
                      <w:sz w:val="16"/>
                    </w:rPr>
                    <w:lastRenderedPageBreak/>
                    <w:t>Internet Wifi</w:t>
                  </w:r>
                </w:p>
              </w:tc>
              <w:tc>
                <w:tcPr>
                  <w:tcW w:w="1089" w:type="dxa"/>
                  <w:shd w:val="clear" w:color="auto" w:fill="FFFFFF"/>
                  <w:tcMar>
                    <w:top w:w="45" w:type="dxa"/>
                    <w:left w:w="65" w:type="dxa"/>
                    <w:bottom w:w="45" w:type="dxa"/>
                    <w:right w:w="65" w:type="dxa"/>
                  </w:tcMar>
                </w:tcPr>
                <w:p w14:paraId="035B600A" w14:textId="77777777" w:rsidR="001A264E" w:rsidRDefault="00000000">
                  <w:pPr>
                    <w:spacing w:before="20" w:after="20"/>
                    <w:jc w:val="center"/>
                  </w:pPr>
                  <w:r>
                    <w:rPr>
                      <w:sz w:val="16"/>
                    </w:rPr>
                    <w:t>-</w:t>
                  </w:r>
                </w:p>
              </w:tc>
              <w:tc>
                <w:tcPr>
                  <w:tcW w:w="1089" w:type="dxa"/>
                  <w:shd w:val="clear" w:color="auto" w:fill="FFFFFF"/>
                  <w:tcMar>
                    <w:top w:w="45" w:type="dxa"/>
                    <w:left w:w="65" w:type="dxa"/>
                    <w:bottom w:w="45" w:type="dxa"/>
                    <w:right w:w="65" w:type="dxa"/>
                  </w:tcMar>
                </w:tcPr>
                <w:p w14:paraId="638000D3" w14:textId="77777777" w:rsidR="001A264E" w:rsidRDefault="00000000">
                  <w:pPr>
                    <w:spacing w:before="20" w:after="20"/>
                    <w:jc w:val="center"/>
                  </w:pPr>
                  <w:r>
                    <w:rPr>
                      <w:sz w:val="16"/>
                    </w:rPr>
                    <w:t>-</w:t>
                  </w:r>
                </w:p>
              </w:tc>
              <w:tc>
                <w:tcPr>
                  <w:tcW w:w="1089" w:type="dxa"/>
                  <w:shd w:val="clear" w:color="auto" w:fill="FFFFFF"/>
                  <w:tcMar>
                    <w:top w:w="45" w:type="dxa"/>
                    <w:left w:w="65" w:type="dxa"/>
                    <w:bottom w:w="45" w:type="dxa"/>
                    <w:right w:w="65" w:type="dxa"/>
                  </w:tcMar>
                </w:tcPr>
                <w:p w14:paraId="40AC8A66" w14:textId="77777777" w:rsidR="001A264E" w:rsidRDefault="00000000">
                  <w:pPr>
                    <w:spacing w:before="20" w:after="20"/>
                  </w:pPr>
                  <w:r>
                    <w:rPr>
                      <w:sz w:val="16"/>
                    </w:rPr>
                    <w:t>1 phòng</w:t>
                  </w:r>
                </w:p>
              </w:tc>
              <w:tc>
                <w:tcPr>
                  <w:tcW w:w="1188" w:type="dxa"/>
                  <w:shd w:val="clear" w:color="auto" w:fill="FFFFFF"/>
                  <w:tcMar>
                    <w:top w:w="45" w:type="dxa"/>
                    <w:left w:w="65" w:type="dxa"/>
                    <w:bottom w:w="45" w:type="dxa"/>
                    <w:right w:w="65" w:type="dxa"/>
                  </w:tcMar>
                </w:tcPr>
                <w:p w14:paraId="36464C8A" w14:textId="77777777" w:rsidR="001A264E" w:rsidRDefault="00000000">
                  <w:pPr>
                    <w:spacing w:before="20" w:after="20"/>
                  </w:pPr>
                  <w:r>
                    <w:rPr>
                      <w:sz w:val="16"/>
                    </w:rPr>
                    <w:t>100.000 đ</w:t>
                  </w:r>
                </w:p>
              </w:tc>
              <w:tc>
                <w:tcPr>
                  <w:tcW w:w="1188" w:type="dxa"/>
                  <w:shd w:val="clear" w:color="auto" w:fill="FFFFFF"/>
                  <w:tcMar>
                    <w:top w:w="45" w:type="dxa"/>
                    <w:left w:w="65" w:type="dxa"/>
                    <w:bottom w:w="45" w:type="dxa"/>
                    <w:right w:w="65" w:type="dxa"/>
                  </w:tcMar>
                </w:tcPr>
                <w:p w14:paraId="41F309AC" w14:textId="77777777" w:rsidR="001A264E" w:rsidRDefault="00000000">
                  <w:pPr>
                    <w:spacing w:before="20" w:after="20"/>
                  </w:pPr>
                  <w:r>
                    <w:rPr>
                      <w:sz w:val="16"/>
                    </w:rPr>
                    <w:t>100.000 đ</w:t>
                  </w:r>
                </w:p>
              </w:tc>
            </w:tr>
            <w:tr w:rsidR="001A264E" w14:paraId="4F8068FC" w14:textId="77777777">
              <w:trPr>
                <w:jc w:val="center"/>
              </w:trPr>
              <w:tc>
                <w:tcPr>
                  <w:tcW w:w="1386" w:type="dxa"/>
                  <w:shd w:val="clear" w:color="auto" w:fill="FFFFFF"/>
                  <w:tcMar>
                    <w:top w:w="45" w:type="dxa"/>
                    <w:left w:w="65" w:type="dxa"/>
                    <w:bottom w:w="45" w:type="dxa"/>
                    <w:right w:w="65" w:type="dxa"/>
                  </w:tcMar>
                </w:tcPr>
                <w:p w14:paraId="208670C2" w14:textId="77777777" w:rsidR="001A264E" w:rsidRDefault="00000000">
                  <w:pPr>
                    <w:spacing w:before="20" w:after="20"/>
                    <w:jc w:val="center"/>
                  </w:pPr>
                  <w:r>
                    <w:rPr>
                      <w:sz w:val="16"/>
                    </w:rPr>
                    <w:t>Vệ sinh &amp; Rác</w:t>
                  </w:r>
                </w:p>
              </w:tc>
              <w:tc>
                <w:tcPr>
                  <w:tcW w:w="1089" w:type="dxa"/>
                  <w:shd w:val="clear" w:color="auto" w:fill="FFFFFF"/>
                  <w:tcMar>
                    <w:top w:w="45" w:type="dxa"/>
                    <w:left w:w="65" w:type="dxa"/>
                    <w:bottom w:w="45" w:type="dxa"/>
                    <w:right w:w="65" w:type="dxa"/>
                  </w:tcMar>
                </w:tcPr>
                <w:p w14:paraId="60A0804A" w14:textId="77777777" w:rsidR="001A264E" w:rsidRDefault="00000000">
                  <w:pPr>
                    <w:spacing w:before="20" w:after="20"/>
                    <w:jc w:val="center"/>
                  </w:pPr>
                  <w:r>
                    <w:rPr>
                      <w:sz w:val="16"/>
                    </w:rPr>
                    <w:t>-</w:t>
                  </w:r>
                </w:p>
              </w:tc>
              <w:tc>
                <w:tcPr>
                  <w:tcW w:w="1089" w:type="dxa"/>
                  <w:shd w:val="clear" w:color="auto" w:fill="FFFFFF"/>
                  <w:tcMar>
                    <w:top w:w="45" w:type="dxa"/>
                    <w:left w:w="65" w:type="dxa"/>
                    <w:bottom w:w="45" w:type="dxa"/>
                    <w:right w:w="65" w:type="dxa"/>
                  </w:tcMar>
                </w:tcPr>
                <w:p w14:paraId="08669178" w14:textId="77777777" w:rsidR="001A264E" w:rsidRDefault="00000000">
                  <w:pPr>
                    <w:spacing w:before="20" w:after="20"/>
                    <w:jc w:val="center"/>
                  </w:pPr>
                  <w:r>
                    <w:rPr>
                      <w:sz w:val="16"/>
                    </w:rPr>
                    <w:t>-</w:t>
                  </w:r>
                </w:p>
              </w:tc>
              <w:tc>
                <w:tcPr>
                  <w:tcW w:w="1089" w:type="dxa"/>
                  <w:shd w:val="clear" w:color="auto" w:fill="FFFFFF"/>
                  <w:tcMar>
                    <w:top w:w="45" w:type="dxa"/>
                    <w:left w:w="65" w:type="dxa"/>
                    <w:bottom w:w="45" w:type="dxa"/>
                    <w:right w:w="65" w:type="dxa"/>
                  </w:tcMar>
                </w:tcPr>
                <w:p w14:paraId="61E7625D" w14:textId="77777777" w:rsidR="001A264E" w:rsidRDefault="00000000">
                  <w:pPr>
                    <w:spacing w:before="20" w:after="20"/>
                  </w:pPr>
                  <w:r>
                    <w:rPr>
                      <w:sz w:val="16"/>
                    </w:rPr>
                    <w:t>2 người</w:t>
                  </w:r>
                </w:p>
              </w:tc>
              <w:tc>
                <w:tcPr>
                  <w:tcW w:w="1188" w:type="dxa"/>
                  <w:shd w:val="clear" w:color="auto" w:fill="FFFFFF"/>
                  <w:tcMar>
                    <w:top w:w="45" w:type="dxa"/>
                    <w:left w:w="65" w:type="dxa"/>
                    <w:bottom w:w="45" w:type="dxa"/>
                    <w:right w:w="65" w:type="dxa"/>
                  </w:tcMar>
                </w:tcPr>
                <w:p w14:paraId="04B5655A" w14:textId="77777777" w:rsidR="001A264E" w:rsidRDefault="00000000">
                  <w:pPr>
                    <w:spacing w:before="20" w:after="20"/>
                  </w:pPr>
                  <w:r>
                    <w:rPr>
                      <w:sz w:val="16"/>
                    </w:rPr>
                    <w:t>50.000 đ/người</w:t>
                  </w:r>
                </w:p>
              </w:tc>
              <w:tc>
                <w:tcPr>
                  <w:tcW w:w="1188" w:type="dxa"/>
                  <w:shd w:val="clear" w:color="auto" w:fill="FFFFFF"/>
                  <w:tcMar>
                    <w:top w:w="45" w:type="dxa"/>
                    <w:left w:w="65" w:type="dxa"/>
                    <w:bottom w:w="45" w:type="dxa"/>
                    <w:right w:w="65" w:type="dxa"/>
                  </w:tcMar>
                </w:tcPr>
                <w:p w14:paraId="3DFDDFD3" w14:textId="77777777" w:rsidR="001A264E" w:rsidRDefault="00000000">
                  <w:pPr>
                    <w:spacing w:before="20" w:after="20"/>
                  </w:pPr>
                  <w:r>
                    <w:rPr>
                      <w:sz w:val="16"/>
                    </w:rPr>
                    <w:t>100.000 đ</w:t>
                  </w:r>
                </w:p>
              </w:tc>
            </w:tr>
            <w:tr w:rsidR="001A264E" w14:paraId="067658BD" w14:textId="77777777">
              <w:trPr>
                <w:jc w:val="center"/>
              </w:trPr>
              <w:tc>
                <w:tcPr>
                  <w:tcW w:w="1386" w:type="dxa"/>
                  <w:shd w:val="clear" w:color="auto" w:fill="FFFFFF"/>
                  <w:tcMar>
                    <w:top w:w="45" w:type="dxa"/>
                    <w:left w:w="65" w:type="dxa"/>
                    <w:bottom w:w="45" w:type="dxa"/>
                    <w:right w:w="65" w:type="dxa"/>
                  </w:tcMar>
                </w:tcPr>
                <w:p w14:paraId="0C486264" w14:textId="77777777" w:rsidR="001A264E" w:rsidRDefault="00000000">
                  <w:pPr>
                    <w:spacing w:before="20" w:after="20"/>
                    <w:jc w:val="center"/>
                  </w:pPr>
                  <w:r>
                    <w:rPr>
                      <w:sz w:val="16"/>
                    </w:rPr>
                    <w:t>TỔNG CỘNG HÓA ĐƠN</w:t>
                  </w:r>
                </w:p>
              </w:tc>
              <w:tc>
                <w:tcPr>
                  <w:tcW w:w="1089" w:type="dxa"/>
                  <w:shd w:val="clear" w:color="auto" w:fill="FFFFFF"/>
                  <w:tcMar>
                    <w:top w:w="45" w:type="dxa"/>
                    <w:left w:w="65" w:type="dxa"/>
                    <w:bottom w:w="45" w:type="dxa"/>
                    <w:right w:w="65" w:type="dxa"/>
                  </w:tcMar>
                </w:tcPr>
                <w:p w14:paraId="4FF35DCF" w14:textId="77777777" w:rsidR="001A264E" w:rsidRDefault="001A264E">
                  <w:pPr>
                    <w:spacing w:before="20" w:after="20"/>
                    <w:jc w:val="center"/>
                  </w:pPr>
                </w:p>
              </w:tc>
              <w:tc>
                <w:tcPr>
                  <w:tcW w:w="1089" w:type="dxa"/>
                  <w:shd w:val="clear" w:color="auto" w:fill="FFFFFF"/>
                  <w:tcMar>
                    <w:top w:w="45" w:type="dxa"/>
                    <w:left w:w="65" w:type="dxa"/>
                    <w:bottom w:w="45" w:type="dxa"/>
                    <w:right w:w="65" w:type="dxa"/>
                  </w:tcMar>
                </w:tcPr>
                <w:p w14:paraId="4662B2FA" w14:textId="77777777" w:rsidR="001A264E" w:rsidRDefault="001A264E">
                  <w:pPr>
                    <w:spacing w:before="20" w:after="20"/>
                    <w:jc w:val="center"/>
                  </w:pPr>
                </w:p>
              </w:tc>
              <w:tc>
                <w:tcPr>
                  <w:tcW w:w="1089" w:type="dxa"/>
                  <w:shd w:val="clear" w:color="auto" w:fill="FFFFFF"/>
                  <w:tcMar>
                    <w:top w:w="45" w:type="dxa"/>
                    <w:left w:w="65" w:type="dxa"/>
                    <w:bottom w:w="45" w:type="dxa"/>
                    <w:right w:w="65" w:type="dxa"/>
                  </w:tcMar>
                </w:tcPr>
                <w:p w14:paraId="5379066C" w14:textId="77777777" w:rsidR="001A264E" w:rsidRDefault="001A264E">
                  <w:pPr>
                    <w:spacing w:before="20" w:after="20"/>
                    <w:jc w:val="center"/>
                  </w:pPr>
                </w:p>
              </w:tc>
              <w:tc>
                <w:tcPr>
                  <w:tcW w:w="1188" w:type="dxa"/>
                  <w:shd w:val="clear" w:color="auto" w:fill="FFFFFF"/>
                  <w:tcMar>
                    <w:top w:w="45" w:type="dxa"/>
                    <w:left w:w="65" w:type="dxa"/>
                    <w:bottom w:w="45" w:type="dxa"/>
                    <w:right w:w="65" w:type="dxa"/>
                  </w:tcMar>
                </w:tcPr>
                <w:p w14:paraId="64F842C3" w14:textId="77777777" w:rsidR="001A264E" w:rsidRDefault="001A264E">
                  <w:pPr>
                    <w:spacing w:before="20" w:after="20"/>
                    <w:jc w:val="center"/>
                  </w:pPr>
                </w:p>
              </w:tc>
              <w:tc>
                <w:tcPr>
                  <w:tcW w:w="1188" w:type="dxa"/>
                  <w:shd w:val="clear" w:color="auto" w:fill="FFFFFF"/>
                  <w:tcMar>
                    <w:top w:w="45" w:type="dxa"/>
                    <w:left w:w="65" w:type="dxa"/>
                    <w:bottom w:w="45" w:type="dxa"/>
                    <w:right w:w="65" w:type="dxa"/>
                  </w:tcMar>
                </w:tcPr>
                <w:p w14:paraId="23261167" w14:textId="77777777" w:rsidR="001A264E" w:rsidRDefault="00000000">
                  <w:pPr>
                    <w:spacing w:before="20" w:after="20"/>
                  </w:pPr>
                  <w:r>
                    <w:rPr>
                      <w:sz w:val="16"/>
                    </w:rPr>
                    <w:t>4.707.000 đ</w:t>
                  </w:r>
                </w:p>
              </w:tc>
            </w:tr>
          </w:tbl>
          <w:p w14:paraId="0537069B" w14:textId="77777777" w:rsidR="001A264E" w:rsidRDefault="001A264E"/>
          <w:p w14:paraId="2B0527C6" w14:textId="77777777" w:rsidR="001A264E" w:rsidRDefault="001A264E">
            <w:pPr>
              <w:spacing w:before="40" w:after="40"/>
            </w:pPr>
          </w:p>
          <w:p w14:paraId="7FD3AAFF" w14:textId="77777777" w:rsidR="001A264E" w:rsidRDefault="00000000">
            <w:pPr>
              <w:spacing w:before="40" w:after="40"/>
              <w:ind w:left="216"/>
            </w:pPr>
            <w:r>
              <w:t>5. Chủ trọ có 2 tùy chọn lưu:</w:t>
            </w:r>
          </w:p>
          <w:p w14:paraId="7653F131" w14:textId="77777777" w:rsidR="001A264E" w:rsidRDefault="00000000">
            <w:pPr>
              <w:spacing w:before="40" w:after="40"/>
              <w:ind w:left="216"/>
            </w:pPr>
            <w:r>
              <w:t>- 'Lưu nháp': Lưu tạm hóa đơn ở trạng thái Bản nháp để kiểm tra lại sau, chưa gửi thông báo cho khách.</w:t>
            </w:r>
          </w:p>
          <w:p w14:paraId="0D58EF0C" w14:textId="77777777" w:rsidR="001A264E" w:rsidRDefault="00000000">
            <w:pPr>
              <w:spacing w:before="40" w:after="40"/>
              <w:ind w:left="216"/>
            </w:pPr>
            <w:r>
              <w:t>- 'Phát hành hóa đơn': Chính thức ban hành hóa đơn ở trạng thái Chờ thanh toán.</w:t>
            </w:r>
          </w:p>
          <w:p w14:paraId="27D757C8" w14:textId="77777777" w:rsidR="001A264E" w:rsidRDefault="00000000">
            <w:pPr>
              <w:spacing w:before="40" w:after="40"/>
              <w:ind w:left="216"/>
            </w:pPr>
            <w:r>
              <w:t>6. Chủ trọ bấm 'Phát hành hóa đơn'.</w:t>
            </w:r>
          </w:p>
          <w:p w14:paraId="0B4F64E2" w14:textId="77777777" w:rsidR="001A264E" w:rsidRDefault="00000000">
            <w:pPr>
              <w:spacing w:before="40" w:after="40"/>
              <w:ind w:left="216"/>
            </w:pPr>
            <w:r>
              <w:t>7. Hệ thống kiểm tra không trùng lặp hóa đơn trong cùng kỳ cước, cập nhật chỉ số chốt mới của điện nước vào hợp đồng, lưu chi tiết các khoản mục hóa đơn, tự động tạo mã chuyển khoản VietQR gắn với số tiền hóa đơn và gửi thông báo cước đến tài khoản ứng dụng của khách thuê đại diện.</w:t>
            </w:r>
          </w:p>
          <w:p w14:paraId="7FDDE1AD" w14:textId="77777777" w:rsidR="001A264E" w:rsidRDefault="00000000">
            <w:pPr>
              <w:spacing w:before="40" w:after="40"/>
              <w:ind w:left="216"/>
            </w:pPr>
            <w:r>
              <w:t>8. Hệ thống đóng biểu mẫu và hiển thị hóa đơn #HD-102 ở trạng thái 'Chờ thanh toán' trên bảng danh sách.</w:t>
            </w:r>
          </w:p>
        </w:tc>
      </w:tr>
      <w:tr w:rsidR="001A264E" w14:paraId="1113A22F" w14:textId="77777777">
        <w:trPr>
          <w:jc w:val="center"/>
        </w:trPr>
        <w:tc>
          <w:tcPr>
            <w:tcW w:w="2160" w:type="dxa"/>
            <w:shd w:val="clear" w:color="auto" w:fill="FFFFFF"/>
            <w:tcMar>
              <w:top w:w="90" w:type="dxa"/>
              <w:left w:w="110" w:type="dxa"/>
              <w:bottom w:w="90" w:type="dxa"/>
              <w:right w:w="110" w:type="dxa"/>
            </w:tcMar>
          </w:tcPr>
          <w:p w14:paraId="54AA8FE9" w14:textId="77777777" w:rsidR="001A264E"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2E5FCCC4" w14:textId="77777777" w:rsidR="001A264E" w:rsidRDefault="00000000">
            <w:pPr>
              <w:spacing w:before="40" w:after="40"/>
              <w:ind w:left="216"/>
            </w:pPr>
            <w:r>
              <w:t>3. Chỉ số điện hoặc nước mới nhỏ hơn chỉ số cũ (ví dụ nhập số điện 1400 &lt; 1420), hệ thống báo lỗi: "Chỉ số mới không được nhỏ hơn chỉ số cũ".</w:t>
            </w:r>
          </w:p>
          <w:p w14:paraId="2C3F3CFE" w14:textId="77777777" w:rsidR="001A264E" w:rsidRDefault="00000000">
            <w:pPr>
              <w:spacing w:before="40" w:after="40"/>
              <w:ind w:left="216"/>
            </w:pPr>
            <w:r>
              <w:t>7. Hóa đơn cho hợp đồng này trong kỳ cước 10/2026 đã tồn tại và chưa bị hủy, hệ thống cảnh báo: "Hóa đơn cho hợp đồng này trong kỳ cước đã tồn tại! Vui lòng kiểm tra lại danh sách".</w:t>
            </w:r>
          </w:p>
        </w:tc>
      </w:tr>
    </w:tbl>
    <w:p w14:paraId="3941AA9C" w14:textId="77777777" w:rsidR="001A264E" w:rsidRDefault="001A264E">
      <w:pPr>
        <w:spacing w:before="40" w:after="160"/>
      </w:pPr>
    </w:p>
    <w:p w14:paraId="273AEBBB" w14:textId="77777777" w:rsidR="001A264E" w:rsidRDefault="00000000">
      <w:pPr>
        <w:pStyle w:val="Heading2"/>
        <w:spacing w:before="280" w:after="80"/>
      </w:pPr>
      <w:r>
        <w:rPr>
          <w:rFonts w:ascii="Times New Roman" w:hAnsi="Times New Roman"/>
        </w:rPr>
        <w:t>24. Chức năng cập nhật điều chỉnh hóa đơn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10CD54BE" w14:textId="77777777">
        <w:trPr>
          <w:jc w:val="center"/>
        </w:trPr>
        <w:tc>
          <w:tcPr>
            <w:tcW w:w="2160" w:type="dxa"/>
            <w:shd w:val="clear" w:color="auto" w:fill="FFFFFF"/>
            <w:tcMar>
              <w:top w:w="90" w:type="dxa"/>
              <w:left w:w="110" w:type="dxa"/>
              <w:bottom w:w="90" w:type="dxa"/>
              <w:right w:w="110" w:type="dxa"/>
            </w:tcMar>
          </w:tcPr>
          <w:p w14:paraId="1A721C3C"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26B1DF39" w14:textId="77777777" w:rsidR="001A264E" w:rsidRDefault="00000000">
            <w:pPr>
              <w:spacing w:before="40" w:after="40"/>
            </w:pPr>
            <w:r>
              <w:t>Update Invoice (Chỉnh sửa hoặc điều chỉnh hóa đơn chưa thanh toán)</w:t>
            </w:r>
          </w:p>
        </w:tc>
      </w:tr>
      <w:tr w:rsidR="001A264E" w14:paraId="4FA6FE71" w14:textId="77777777">
        <w:trPr>
          <w:jc w:val="center"/>
        </w:trPr>
        <w:tc>
          <w:tcPr>
            <w:tcW w:w="2160" w:type="dxa"/>
            <w:shd w:val="clear" w:color="auto" w:fill="FFFFFF"/>
            <w:tcMar>
              <w:top w:w="90" w:type="dxa"/>
              <w:left w:w="110" w:type="dxa"/>
              <w:bottom w:w="90" w:type="dxa"/>
              <w:right w:w="110" w:type="dxa"/>
            </w:tcMar>
          </w:tcPr>
          <w:p w14:paraId="3038B7FE"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0AF7633E" w14:textId="77777777" w:rsidR="001A264E" w:rsidRDefault="00000000">
            <w:pPr>
              <w:spacing w:before="40" w:after="40"/>
            </w:pPr>
            <w:r>
              <w:t>Chủ trọ</w:t>
            </w:r>
          </w:p>
        </w:tc>
      </w:tr>
      <w:tr w:rsidR="001A264E" w14:paraId="62677E26" w14:textId="77777777">
        <w:trPr>
          <w:jc w:val="center"/>
        </w:trPr>
        <w:tc>
          <w:tcPr>
            <w:tcW w:w="2160" w:type="dxa"/>
            <w:shd w:val="clear" w:color="auto" w:fill="FFFFFF"/>
            <w:tcMar>
              <w:top w:w="90" w:type="dxa"/>
              <w:left w:w="110" w:type="dxa"/>
              <w:bottom w:w="90" w:type="dxa"/>
              <w:right w:w="110" w:type="dxa"/>
            </w:tcMar>
          </w:tcPr>
          <w:p w14:paraId="547C0260"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34740819" w14:textId="77777777" w:rsidR="001A264E" w:rsidRDefault="00000000">
            <w:pPr>
              <w:spacing w:before="40" w:after="40"/>
            </w:pPr>
            <w:r>
              <w:t>Hóa đơn đang ở trạng thái 'Bản nháp' hoặc 'Chờ thanh toán', chưa được thanh toán hoàn tất.</w:t>
            </w:r>
          </w:p>
        </w:tc>
      </w:tr>
      <w:tr w:rsidR="001A264E" w14:paraId="776788B4" w14:textId="77777777">
        <w:trPr>
          <w:jc w:val="center"/>
        </w:trPr>
        <w:tc>
          <w:tcPr>
            <w:tcW w:w="2160" w:type="dxa"/>
            <w:shd w:val="clear" w:color="auto" w:fill="FFFFFF"/>
            <w:tcMar>
              <w:top w:w="90" w:type="dxa"/>
              <w:left w:w="110" w:type="dxa"/>
              <w:bottom w:w="90" w:type="dxa"/>
              <w:right w:w="110" w:type="dxa"/>
            </w:tcMar>
          </w:tcPr>
          <w:p w14:paraId="375F5431"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5F2DB437" w14:textId="77777777" w:rsidR="001A264E" w:rsidRDefault="00000000">
            <w:pPr>
              <w:spacing w:before="40" w:after="40"/>
            </w:pPr>
            <w:r>
              <w:t>Các khoản mục chi phí, chỉ số điện nước hoặc phụ thu phát sinh được tính toán lại chính xác.</w:t>
            </w:r>
          </w:p>
        </w:tc>
      </w:tr>
      <w:tr w:rsidR="001A264E" w14:paraId="252EB908" w14:textId="77777777">
        <w:trPr>
          <w:jc w:val="center"/>
        </w:trPr>
        <w:tc>
          <w:tcPr>
            <w:tcW w:w="2160" w:type="dxa"/>
            <w:shd w:val="clear" w:color="auto" w:fill="FFFFFF"/>
            <w:tcMar>
              <w:top w:w="90" w:type="dxa"/>
              <w:left w:w="110" w:type="dxa"/>
              <w:bottom w:w="90" w:type="dxa"/>
              <w:right w:w="110" w:type="dxa"/>
            </w:tcMar>
          </w:tcPr>
          <w:p w14:paraId="59F462B7"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0F7BF41B" w14:textId="77777777" w:rsidR="001A264E" w:rsidRDefault="00000000">
            <w:pPr>
              <w:spacing w:before="40" w:after="40"/>
              <w:ind w:left="216"/>
            </w:pPr>
            <w:r>
              <w:t>1. Do phát hiện ghi nhầm số nước ngày chốt (ghi 94 thay vì 92), chủ trọ bấm nút 'Sửa' tại hóa đơn #HD-102 trên bảng danh sách.</w:t>
            </w:r>
          </w:p>
          <w:p w14:paraId="21505952" w14:textId="77777777" w:rsidR="001A264E" w:rsidRDefault="00000000">
            <w:pPr>
              <w:spacing w:before="40" w:after="40"/>
              <w:ind w:left="216"/>
            </w:pPr>
            <w:r>
              <w:t>2. Hệ thống hiển thị biểu mẫu điều chỉnh hóa đơn với các khoản mục cước hiện tại.</w:t>
            </w:r>
          </w:p>
          <w:p w14:paraId="227F6A65" w14:textId="77777777" w:rsidR="001A264E" w:rsidRDefault="00000000">
            <w:pPr>
              <w:spacing w:before="40" w:after="40"/>
              <w:ind w:left="216"/>
            </w:pPr>
            <w:r>
              <w:t xml:space="preserve">3. Chủ trọ sửa lại số nước mới từ 94 thành 92 khối (tiêu thụ 7 m³ thay vì 9 </w:t>
            </w:r>
            <w:r>
              <w:lastRenderedPageBreak/>
              <w:t>m³); số tiền nước giảm từ 270.000 đ xuống 210.000 đ.</w:t>
            </w:r>
          </w:p>
          <w:p w14:paraId="0D2162BC" w14:textId="77777777" w:rsidR="001A264E" w:rsidRDefault="00000000">
            <w:pPr>
              <w:spacing w:before="40" w:after="40"/>
              <w:ind w:left="216"/>
            </w:pPr>
            <w:r>
              <w:t>4. Hệ thống tự động tính lại Tổng tiền hóa đơn giảm 60.000 đ (từ 4.707.000 đ xuống 4.647.000 đ) và cập nhật lại thông tin mã VietQR với số tiền mới.</w:t>
            </w:r>
          </w:p>
          <w:p w14:paraId="54D5890F" w14:textId="77777777" w:rsidR="001A264E" w:rsidRDefault="00000000">
            <w:pPr>
              <w:spacing w:before="40" w:after="40"/>
              <w:ind w:left="216"/>
            </w:pPr>
            <w:r>
              <w:t>5. Chủ trọ bấm nút 'Lưu thay đổi' (hoặc bấm 'Ban hành hóa đơn' nếu trước đó đang ở trạng thái Bản nháp).</w:t>
            </w:r>
          </w:p>
          <w:p w14:paraId="1EF7D839" w14:textId="77777777" w:rsidR="001A264E" w:rsidRDefault="00000000">
            <w:pPr>
              <w:spacing w:before="40" w:after="40"/>
              <w:ind w:left="216"/>
            </w:pPr>
            <w:r>
              <w:t>6. Hệ thống cập nhật các khoản mục chi phí vào cơ sở dữ liệu, đóng biểu mẫu, hiển thị thông báo "Cập nhật hóa đơn thành công!" và làm mới số tiền trên bảng danh sách hóa đơn.</w:t>
            </w:r>
          </w:p>
        </w:tc>
      </w:tr>
      <w:tr w:rsidR="001A264E" w14:paraId="0803EC18" w14:textId="77777777">
        <w:trPr>
          <w:jc w:val="center"/>
        </w:trPr>
        <w:tc>
          <w:tcPr>
            <w:tcW w:w="2160" w:type="dxa"/>
            <w:shd w:val="clear" w:color="auto" w:fill="FFFFFF"/>
            <w:tcMar>
              <w:top w:w="90" w:type="dxa"/>
              <w:left w:w="110" w:type="dxa"/>
              <w:bottom w:w="90" w:type="dxa"/>
              <w:right w:w="110" w:type="dxa"/>
            </w:tcMar>
          </w:tcPr>
          <w:p w14:paraId="0C7D35D6" w14:textId="77777777" w:rsidR="001A264E"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3A87029F" w14:textId="77777777" w:rsidR="001A264E" w:rsidRDefault="00000000">
            <w:pPr>
              <w:spacing w:before="40" w:after="40"/>
              <w:ind w:left="216"/>
            </w:pPr>
            <w:r>
              <w:t>2. Hóa đơn đã được thanh toán hoàn tất, hệ thống khóa chức năng sửa và cảnh báo: "Không thể chỉnh sửa hóa đơn đã thanh toán hoàn tất!".</w:t>
            </w:r>
          </w:p>
          <w:p w14:paraId="687C6A39" w14:textId="77777777" w:rsidR="001A264E" w:rsidRDefault="00000000">
            <w:pPr>
              <w:spacing w:before="40" w:after="40"/>
              <w:ind w:left="216"/>
            </w:pPr>
            <w:r>
              <w:t>3. Chỉ số nước mới sửa nhỏ hơn chỉ số cũ, hệ thống chặn lại và hiển thị cảnh báo lỗi.</w:t>
            </w:r>
          </w:p>
        </w:tc>
      </w:tr>
    </w:tbl>
    <w:p w14:paraId="198510F7" w14:textId="77777777" w:rsidR="001A264E" w:rsidRDefault="001A264E">
      <w:pPr>
        <w:spacing w:before="40" w:after="160"/>
      </w:pPr>
    </w:p>
    <w:p w14:paraId="20E888B5" w14:textId="77777777" w:rsidR="001A264E" w:rsidRDefault="00000000">
      <w:pPr>
        <w:pStyle w:val="Heading2"/>
        <w:spacing w:before="280" w:after="80"/>
      </w:pPr>
      <w:r>
        <w:rPr>
          <w:rFonts w:ascii="Times New Roman" w:hAnsi="Times New Roman"/>
        </w:rPr>
        <w:t>25. Chức năng hủy hóa đơn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52FE8BB1" w14:textId="77777777">
        <w:trPr>
          <w:jc w:val="center"/>
        </w:trPr>
        <w:tc>
          <w:tcPr>
            <w:tcW w:w="2160" w:type="dxa"/>
            <w:shd w:val="clear" w:color="auto" w:fill="FFFFFF"/>
            <w:tcMar>
              <w:top w:w="90" w:type="dxa"/>
              <w:left w:w="110" w:type="dxa"/>
              <w:bottom w:w="90" w:type="dxa"/>
              <w:right w:w="110" w:type="dxa"/>
            </w:tcMar>
          </w:tcPr>
          <w:p w14:paraId="13D14B58"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5F441C4C" w14:textId="77777777" w:rsidR="001A264E" w:rsidRDefault="00000000">
            <w:pPr>
              <w:spacing w:before="40" w:after="40"/>
            </w:pPr>
            <w:r>
              <w:t>Cancel Invoice (Hủy hóa đơn lập sai kèm lý do)</w:t>
            </w:r>
          </w:p>
        </w:tc>
      </w:tr>
      <w:tr w:rsidR="001A264E" w14:paraId="688B4F82" w14:textId="77777777">
        <w:trPr>
          <w:jc w:val="center"/>
        </w:trPr>
        <w:tc>
          <w:tcPr>
            <w:tcW w:w="2160" w:type="dxa"/>
            <w:shd w:val="clear" w:color="auto" w:fill="FFFFFF"/>
            <w:tcMar>
              <w:top w:w="90" w:type="dxa"/>
              <w:left w:w="110" w:type="dxa"/>
              <w:bottom w:w="90" w:type="dxa"/>
              <w:right w:w="110" w:type="dxa"/>
            </w:tcMar>
          </w:tcPr>
          <w:p w14:paraId="0A41D75A"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1AEF4734" w14:textId="77777777" w:rsidR="001A264E" w:rsidRDefault="00000000">
            <w:pPr>
              <w:spacing w:before="40" w:after="40"/>
            </w:pPr>
            <w:r>
              <w:t>Chủ trọ</w:t>
            </w:r>
          </w:p>
        </w:tc>
      </w:tr>
      <w:tr w:rsidR="001A264E" w14:paraId="2122CB11" w14:textId="77777777">
        <w:trPr>
          <w:jc w:val="center"/>
        </w:trPr>
        <w:tc>
          <w:tcPr>
            <w:tcW w:w="2160" w:type="dxa"/>
            <w:shd w:val="clear" w:color="auto" w:fill="FFFFFF"/>
            <w:tcMar>
              <w:top w:w="90" w:type="dxa"/>
              <w:left w:w="110" w:type="dxa"/>
              <w:bottom w:w="90" w:type="dxa"/>
              <w:right w:w="110" w:type="dxa"/>
            </w:tcMar>
          </w:tcPr>
          <w:p w14:paraId="43762237"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60B78B7" w14:textId="77777777" w:rsidR="001A264E" w:rsidRDefault="00000000">
            <w:pPr>
              <w:spacing w:before="40" w:after="40"/>
            </w:pPr>
            <w:r>
              <w:t>Hóa đơn chưa thanh toán, phát sinh sai sót lớn hoặc phòng đột xuất trả hợp đồng.</w:t>
            </w:r>
          </w:p>
        </w:tc>
      </w:tr>
      <w:tr w:rsidR="001A264E" w14:paraId="7F851F16" w14:textId="77777777">
        <w:trPr>
          <w:jc w:val="center"/>
        </w:trPr>
        <w:tc>
          <w:tcPr>
            <w:tcW w:w="2160" w:type="dxa"/>
            <w:shd w:val="clear" w:color="auto" w:fill="FFFFFF"/>
            <w:tcMar>
              <w:top w:w="90" w:type="dxa"/>
              <w:left w:w="110" w:type="dxa"/>
              <w:bottom w:w="90" w:type="dxa"/>
              <w:right w:w="110" w:type="dxa"/>
            </w:tcMar>
          </w:tcPr>
          <w:p w14:paraId="4ED502B2"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5CD5575B" w14:textId="77777777" w:rsidR="001A264E" w:rsidRDefault="00000000">
            <w:pPr>
              <w:spacing w:before="40" w:after="40"/>
            </w:pPr>
            <w:r>
              <w:t>Hóa đơn chuyển sang trạng thái 'Đã hủy', lưu lại lý do hủy chứng từ.</w:t>
            </w:r>
          </w:p>
        </w:tc>
      </w:tr>
      <w:tr w:rsidR="001A264E" w14:paraId="2EE168D8" w14:textId="77777777">
        <w:trPr>
          <w:jc w:val="center"/>
        </w:trPr>
        <w:tc>
          <w:tcPr>
            <w:tcW w:w="2160" w:type="dxa"/>
            <w:shd w:val="clear" w:color="auto" w:fill="FFFFFF"/>
            <w:tcMar>
              <w:top w:w="90" w:type="dxa"/>
              <w:left w:w="110" w:type="dxa"/>
              <w:bottom w:w="90" w:type="dxa"/>
              <w:right w:w="110" w:type="dxa"/>
            </w:tcMar>
          </w:tcPr>
          <w:p w14:paraId="310697D0"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64FAD41D" w14:textId="77777777" w:rsidR="001A264E" w:rsidRDefault="00000000">
            <w:pPr>
              <w:spacing w:before="40" w:after="40"/>
              <w:ind w:left="216"/>
            </w:pPr>
            <w:r>
              <w:t>1. Tại bảng danh sách hóa đơn, chủ trọ bấm nút 'Hủy' tại hóa đơn cần hủy.</w:t>
            </w:r>
          </w:p>
          <w:p w14:paraId="05A8364E" w14:textId="77777777" w:rsidR="001A264E" w:rsidRDefault="00000000">
            <w:pPr>
              <w:spacing w:before="40" w:after="40"/>
              <w:ind w:left="216"/>
            </w:pPr>
            <w:r>
              <w:t>2. Hệ thống hiển thị hộp thoại yêu cầu nhập lý do hủy kèm 2 nút 'Hủy thao tác' và 'Xác nhận hủy hóa đơn'.</w:t>
            </w:r>
          </w:p>
          <w:p w14:paraId="2137F2AE" w14:textId="77777777" w:rsidR="001A264E" w:rsidRDefault="00000000">
            <w:pPr>
              <w:spacing w:before="40" w:after="40"/>
              <w:ind w:left="216"/>
            </w:pPr>
            <w:r>
              <w:t>3. Chủ trọ nhập lý do: 'Lập nhầm phòng, chuyển sang phòng 202 tính lại'.</w:t>
            </w:r>
          </w:p>
          <w:p w14:paraId="7A65B45B" w14:textId="77777777" w:rsidR="001A264E" w:rsidRDefault="00000000">
            <w:pPr>
              <w:spacing w:before="40" w:after="40"/>
              <w:ind w:left="216"/>
            </w:pPr>
            <w:r>
              <w:t>4. Chủ trọ bấm 'Xác nhận hủy hóa đơn'.</w:t>
            </w:r>
          </w:p>
          <w:p w14:paraId="2AC4FB46" w14:textId="77777777" w:rsidR="001A264E" w:rsidRDefault="00000000">
            <w:pPr>
              <w:spacing w:before="40" w:after="40"/>
              <w:ind w:left="216"/>
            </w:pPr>
            <w:r>
              <w:t>5. Hệ thống kiểm tra trạng thái hóa đơn chưa thanh toán, cập nhật trạng thái hóa đơn sang 'Đã hủy' và lưu lại lý do hủy chứng từ cùng thời điểm hủy.</w:t>
            </w:r>
          </w:p>
          <w:p w14:paraId="61E87BC7" w14:textId="77777777" w:rsidR="001A264E" w:rsidRDefault="00000000">
            <w:pPr>
              <w:spacing w:before="40" w:after="40"/>
              <w:ind w:left="216"/>
            </w:pPr>
            <w:r>
              <w:t>6. Hệ thống đóng hộp thoại, hiển thị thông báo "Hủy hóa đơn thành công!" và chuyển trạng thái hóa đơn sang 'Đã hủy' trên danh sách.</w:t>
            </w:r>
          </w:p>
        </w:tc>
      </w:tr>
      <w:tr w:rsidR="001A264E" w14:paraId="1720365E" w14:textId="77777777">
        <w:trPr>
          <w:jc w:val="center"/>
        </w:trPr>
        <w:tc>
          <w:tcPr>
            <w:tcW w:w="2160" w:type="dxa"/>
            <w:shd w:val="clear" w:color="auto" w:fill="FFFFFF"/>
            <w:tcMar>
              <w:top w:w="90" w:type="dxa"/>
              <w:left w:w="110" w:type="dxa"/>
              <w:bottom w:w="90" w:type="dxa"/>
              <w:right w:w="110" w:type="dxa"/>
            </w:tcMar>
          </w:tcPr>
          <w:p w14:paraId="1880015C"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01C0E691" w14:textId="77777777" w:rsidR="001A264E" w:rsidRDefault="00000000">
            <w:pPr>
              <w:spacing w:before="40" w:after="40"/>
              <w:ind w:left="216"/>
            </w:pPr>
            <w:r>
              <w:t>2. Chủ trọ bấm 'Hủy thao tác', hộp thoại đóng lại và hóa đơn giữ nguyên trạng thái.</w:t>
            </w:r>
          </w:p>
          <w:p w14:paraId="6059E85E" w14:textId="77777777" w:rsidR="001A264E" w:rsidRDefault="00000000">
            <w:pPr>
              <w:spacing w:before="40" w:after="40"/>
              <w:ind w:left="216"/>
            </w:pPr>
            <w:r>
              <w:t>4. Chủ trọ để trống ô lý do hủy, hệ thống báo lỗi: "Vui lòng nhập lý do hủy hóa đơn".</w:t>
            </w:r>
          </w:p>
          <w:p w14:paraId="743457FB" w14:textId="77777777" w:rsidR="001A264E" w:rsidRDefault="00000000">
            <w:pPr>
              <w:spacing w:before="40" w:after="40"/>
              <w:ind w:left="216"/>
            </w:pPr>
            <w:r>
              <w:t>5. Hóa đơn đã được thanh toán, hệ thống từ chối hủy và cảnh báo: "Không thể hủy hóa đơn đã thanh toán!".</w:t>
            </w:r>
          </w:p>
        </w:tc>
      </w:tr>
    </w:tbl>
    <w:p w14:paraId="49D26321" w14:textId="77777777" w:rsidR="001A264E" w:rsidRDefault="001A264E">
      <w:pPr>
        <w:spacing w:before="40" w:after="160"/>
      </w:pPr>
    </w:p>
    <w:p w14:paraId="2731BE8F" w14:textId="77777777" w:rsidR="001A264E" w:rsidRDefault="00000000">
      <w:pPr>
        <w:pStyle w:val="Heading2"/>
        <w:spacing w:before="280" w:after="80"/>
      </w:pPr>
      <w:r>
        <w:rPr>
          <w:rFonts w:ascii="Times New Roman" w:hAnsi="Times New Roman"/>
        </w:rPr>
        <w:lastRenderedPageBreak/>
        <w:t>26. Chức năng xác nhận thanh toán hóa đơn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4319CE2F" w14:textId="77777777">
        <w:trPr>
          <w:jc w:val="center"/>
        </w:trPr>
        <w:tc>
          <w:tcPr>
            <w:tcW w:w="2160" w:type="dxa"/>
            <w:shd w:val="clear" w:color="auto" w:fill="FFFFFF"/>
            <w:tcMar>
              <w:top w:w="90" w:type="dxa"/>
              <w:left w:w="110" w:type="dxa"/>
              <w:bottom w:w="90" w:type="dxa"/>
              <w:right w:w="110" w:type="dxa"/>
            </w:tcMar>
          </w:tcPr>
          <w:p w14:paraId="3A68380F"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4B3B758F" w14:textId="77777777" w:rsidR="001A264E" w:rsidRDefault="00000000">
            <w:pPr>
              <w:spacing w:before="40" w:after="40"/>
            </w:pPr>
            <w:r>
              <w:t>Confirm Invoice Payment (Xác nhận thu tiền và gạch nợ hóa đơn)</w:t>
            </w:r>
          </w:p>
        </w:tc>
      </w:tr>
      <w:tr w:rsidR="001A264E" w14:paraId="2E808625" w14:textId="77777777">
        <w:trPr>
          <w:jc w:val="center"/>
        </w:trPr>
        <w:tc>
          <w:tcPr>
            <w:tcW w:w="2160" w:type="dxa"/>
            <w:shd w:val="clear" w:color="auto" w:fill="FFFFFF"/>
            <w:tcMar>
              <w:top w:w="90" w:type="dxa"/>
              <w:left w:w="110" w:type="dxa"/>
              <w:bottom w:w="90" w:type="dxa"/>
              <w:right w:w="110" w:type="dxa"/>
            </w:tcMar>
          </w:tcPr>
          <w:p w14:paraId="5007B5BE"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52D41D9A" w14:textId="77777777" w:rsidR="001A264E" w:rsidRDefault="00000000">
            <w:pPr>
              <w:spacing w:before="40" w:after="40"/>
            </w:pPr>
            <w:r>
              <w:t>Chủ trọ</w:t>
            </w:r>
          </w:p>
        </w:tc>
      </w:tr>
      <w:tr w:rsidR="001A264E" w14:paraId="1343CF19" w14:textId="77777777">
        <w:trPr>
          <w:jc w:val="center"/>
        </w:trPr>
        <w:tc>
          <w:tcPr>
            <w:tcW w:w="2160" w:type="dxa"/>
            <w:shd w:val="clear" w:color="auto" w:fill="FFFFFF"/>
            <w:tcMar>
              <w:top w:w="90" w:type="dxa"/>
              <w:left w:w="110" w:type="dxa"/>
              <w:bottom w:w="90" w:type="dxa"/>
              <w:right w:w="110" w:type="dxa"/>
            </w:tcMar>
          </w:tcPr>
          <w:p w14:paraId="13A7142F"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BBE0148" w14:textId="77777777" w:rsidR="001A264E" w:rsidRDefault="00000000">
            <w:pPr>
              <w:spacing w:before="40" w:after="40"/>
            </w:pPr>
            <w:r>
              <w:t>Khách thuê đã chuyển khoản hoặc đóng tiền mặt; hóa đơn đang ở trạng thái 'Chờ thanh toán', 'Thanh toán một phần' hoặc 'Quá hạn'.</w:t>
            </w:r>
          </w:p>
        </w:tc>
      </w:tr>
      <w:tr w:rsidR="001A264E" w14:paraId="08ECD18B" w14:textId="77777777">
        <w:trPr>
          <w:jc w:val="center"/>
        </w:trPr>
        <w:tc>
          <w:tcPr>
            <w:tcW w:w="2160" w:type="dxa"/>
            <w:shd w:val="clear" w:color="auto" w:fill="FFFFFF"/>
            <w:tcMar>
              <w:top w:w="90" w:type="dxa"/>
              <w:left w:w="110" w:type="dxa"/>
              <w:bottom w:w="90" w:type="dxa"/>
              <w:right w:w="110" w:type="dxa"/>
            </w:tcMar>
          </w:tcPr>
          <w:p w14:paraId="2B6C9E71"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01071CE9" w14:textId="77777777" w:rsidR="001A264E" w:rsidRDefault="00000000">
            <w:pPr>
              <w:spacing w:before="40" w:after="40"/>
            </w:pPr>
            <w:r>
              <w:t>Số tiền thu được cộng dồn vào số tiền đã thu, trạng thái hóa đơn chuyển sang 'Đã thanh toán' hoặc 'Thanh toán một phần', ghi nhận thời điểm thanh toán.</w:t>
            </w:r>
          </w:p>
        </w:tc>
      </w:tr>
      <w:tr w:rsidR="001A264E" w14:paraId="029F2717" w14:textId="77777777">
        <w:trPr>
          <w:jc w:val="center"/>
        </w:trPr>
        <w:tc>
          <w:tcPr>
            <w:tcW w:w="2160" w:type="dxa"/>
            <w:shd w:val="clear" w:color="auto" w:fill="FFFFFF"/>
            <w:tcMar>
              <w:top w:w="90" w:type="dxa"/>
              <w:left w:w="110" w:type="dxa"/>
              <w:bottom w:w="90" w:type="dxa"/>
              <w:right w:w="110" w:type="dxa"/>
            </w:tcMar>
          </w:tcPr>
          <w:p w14:paraId="002F6C23"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365420E4" w14:textId="77777777" w:rsidR="001A264E" w:rsidRDefault="00000000">
            <w:pPr>
              <w:spacing w:before="40" w:after="40"/>
              <w:ind w:left="216"/>
            </w:pPr>
            <w:r>
              <w:t>1. Khi nhận được tiền phòng của khách Phạm Minh Đức (Phòng 102), chủ trọ bấm nút 'Thu tiền' tại dòng hóa đơn #HD-102.</w:t>
            </w:r>
          </w:p>
          <w:p w14:paraId="547EA66E" w14:textId="77777777" w:rsidR="001A264E" w:rsidRDefault="00000000">
            <w:pPr>
              <w:spacing w:before="40" w:after="40"/>
              <w:ind w:left="216"/>
            </w:pPr>
            <w:r>
              <w:t>2. Hệ thống hiển thị biểu mẫu xác nhận thu tiền gồm:</w:t>
            </w:r>
          </w:p>
          <w:p w14:paraId="19C3A11B" w14:textId="77777777" w:rsidR="001A264E" w:rsidRDefault="00000000">
            <w:pPr>
              <w:spacing w:before="40" w:after="40"/>
              <w:ind w:left="216"/>
            </w:pPr>
            <w:r>
              <w:t>- Tóm tắt hóa đơn: Kỳ 10/2026 (#102), Phòng 102 (Phạm Minh Đức), Số tiền phải thu: 4.707.000 VNĐ.</w:t>
            </w:r>
          </w:p>
          <w:p w14:paraId="010845CE" w14:textId="77777777" w:rsidR="001A264E" w:rsidRDefault="00000000">
            <w:pPr>
              <w:spacing w:before="40" w:after="40"/>
              <w:ind w:left="216"/>
            </w:pPr>
            <w:r>
              <w:t>- Số tiền thực nhận (VNĐ): Tự động điền số tiền còn thiếu (4.707.000 đ).</w:t>
            </w:r>
          </w:p>
          <w:p w14:paraId="356A9DC5" w14:textId="77777777" w:rsidR="001A264E" w:rsidRDefault="00000000">
            <w:pPr>
              <w:spacing w:before="40" w:after="40"/>
              <w:ind w:left="216"/>
            </w:pPr>
            <w:r>
              <w:t>- Hình thức thanh toán: Lựa chọn 'Chuyển khoản' hoặc 'Tiền mặt'.</w:t>
            </w:r>
          </w:p>
          <w:p w14:paraId="56334F4E" w14:textId="77777777" w:rsidR="001A264E" w:rsidRDefault="00000000">
            <w:pPr>
              <w:spacing w:before="40" w:after="40"/>
              <w:ind w:left="216"/>
            </w:pPr>
            <w:r>
              <w:t>- Ghi chú xác nhận: Ô nhập văn bản (Ví dụ: 'Đã nhận qua MB Bank lúc 10h15').</w:t>
            </w:r>
          </w:p>
          <w:p w14:paraId="0976463F" w14:textId="77777777" w:rsidR="001A264E" w:rsidRDefault="00000000">
            <w:pPr>
              <w:spacing w:before="40" w:after="40"/>
              <w:ind w:left="216"/>
            </w:pPr>
            <w:r>
              <w:t>3. Chủ trọ chọn hình thức 'Chuyển khoản', kiểm tra số tiền 4.707.000 đ và bấm nút 'Xác nhận đã nhận tiền'.</w:t>
            </w:r>
          </w:p>
          <w:p w14:paraId="19718960" w14:textId="77777777" w:rsidR="001A264E" w:rsidRDefault="00000000">
            <w:pPr>
              <w:spacing w:before="40" w:after="40"/>
              <w:ind w:left="216"/>
            </w:pPr>
            <w:r>
              <w:t>4. Hệ thống thực hiện cộng dồn tiền đã thanh toán:</w:t>
            </w:r>
          </w:p>
          <w:p w14:paraId="33AFDAFA" w14:textId="77777777" w:rsidR="001A264E" w:rsidRDefault="00000000">
            <w:pPr>
              <w:spacing w:before="40" w:after="40"/>
              <w:ind w:left="216"/>
            </w:pPr>
            <w:r>
              <w:t>- Nếu số tiền nộp đủ toàn bộ tổng tiền hóa đơn, hệ thống cập nhật trạng thái hóa đơn sang 'Đã thanh toán', ghi nhận thời điểm thanh toán và lưu vào cơ sở dữ liệu.</w:t>
            </w:r>
          </w:p>
          <w:p w14:paraId="7C707E03" w14:textId="77777777" w:rsidR="001A264E" w:rsidRDefault="00000000">
            <w:pPr>
              <w:spacing w:before="40" w:after="40"/>
              <w:ind w:left="216"/>
            </w:pPr>
            <w:r>
              <w:t>5. Hệ thống đóng biểu mẫu, thông báo "Xác nhận thanh toán thành công!" và chuyển trạng thái hóa đơn sang 'Đã thanh toán', số tiền còn nợ chuyển về 0 đ.</w:t>
            </w:r>
          </w:p>
        </w:tc>
      </w:tr>
      <w:tr w:rsidR="001A264E" w14:paraId="636CE7CB" w14:textId="77777777">
        <w:trPr>
          <w:jc w:val="center"/>
        </w:trPr>
        <w:tc>
          <w:tcPr>
            <w:tcW w:w="2160" w:type="dxa"/>
            <w:shd w:val="clear" w:color="auto" w:fill="FFFFFF"/>
            <w:tcMar>
              <w:top w:w="90" w:type="dxa"/>
              <w:left w:w="110" w:type="dxa"/>
              <w:bottom w:w="90" w:type="dxa"/>
              <w:right w:w="110" w:type="dxa"/>
            </w:tcMar>
          </w:tcPr>
          <w:p w14:paraId="2EAB4358"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7B436454" w14:textId="77777777" w:rsidR="001A264E" w:rsidRDefault="00000000">
            <w:pPr>
              <w:spacing w:before="40" w:after="40"/>
              <w:ind w:left="216"/>
            </w:pPr>
            <w:r>
              <w:t>4. Khách thuê chỉ đóng trước một phần (ví dụ đóng 2.000.000 đ, còn thiếu 2.707.000 đ): Hệ thống cập nhật số tiền đã thu là 2.000.000 đ và chuyển trạng thái sang 'Thanh toán một phần'. Cột còn nợ hiển thị: 2.707.000 VNĐ.</w:t>
            </w:r>
          </w:p>
        </w:tc>
      </w:tr>
    </w:tbl>
    <w:p w14:paraId="64054B8F" w14:textId="77777777" w:rsidR="001A264E" w:rsidRDefault="001A264E">
      <w:pPr>
        <w:spacing w:before="40" w:after="160"/>
      </w:pPr>
    </w:p>
    <w:p w14:paraId="3A308D9B" w14:textId="77777777" w:rsidR="001A264E" w:rsidRDefault="00000000">
      <w:pPr>
        <w:pStyle w:val="Heading2"/>
        <w:spacing w:before="280" w:after="80"/>
      </w:pPr>
      <w:r>
        <w:rPr>
          <w:rFonts w:ascii="Times New Roman" w:hAnsi="Times New Roman"/>
        </w:rPr>
        <w:t>27. Chức năng xem danh sách khiếu nại của khách thuê</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1F0C3000" w14:textId="77777777">
        <w:trPr>
          <w:jc w:val="center"/>
        </w:trPr>
        <w:tc>
          <w:tcPr>
            <w:tcW w:w="2160" w:type="dxa"/>
            <w:shd w:val="clear" w:color="auto" w:fill="FFFFFF"/>
            <w:tcMar>
              <w:top w:w="90" w:type="dxa"/>
              <w:left w:w="110" w:type="dxa"/>
              <w:bottom w:w="90" w:type="dxa"/>
              <w:right w:w="110" w:type="dxa"/>
            </w:tcMar>
          </w:tcPr>
          <w:p w14:paraId="73B55948"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0F2F2787" w14:textId="77777777" w:rsidR="001A264E" w:rsidRDefault="00000000">
            <w:pPr>
              <w:spacing w:before="40" w:after="40"/>
            </w:pPr>
            <w:r>
              <w:t>View Complaints (Xem danh sách phản ánh sự cố hỏng hóc)</w:t>
            </w:r>
          </w:p>
        </w:tc>
      </w:tr>
      <w:tr w:rsidR="001A264E" w14:paraId="0766A008" w14:textId="77777777">
        <w:trPr>
          <w:jc w:val="center"/>
        </w:trPr>
        <w:tc>
          <w:tcPr>
            <w:tcW w:w="2160" w:type="dxa"/>
            <w:shd w:val="clear" w:color="auto" w:fill="FFFFFF"/>
            <w:tcMar>
              <w:top w:w="90" w:type="dxa"/>
              <w:left w:w="110" w:type="dxa"/>
              <w:bottom w:w="90" w:type="dxa"/>
              <w:right w:w="110" w:type="dxa"/>
            </w:tcMar>
          </w:tcPr>
          <w:p w14:paraId="319A2E31"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02EADE81" w14:textId="77777777" w:rsidR="001A264E" w:rsidRDefault="00000000">
            <w:pPr>
              <w:spacing w:before="40" w:after="40"/>
            </w:pPr>
            <w:r>
              <w:t>Chủ trọ</w:t>
            </w:r>
          </w:p>
        </w:tc>
      </w:tr>
      <w:tr w:rsidR="001A264E" w14:paraId="0699E0E3" w14:textId="77777777">
        <w:trPr>
          <w:jc w:val="center"/>
        </w:trPr>
        <w:tc>
          <w:tcPr>
            <w:tcW w:w="2160" w:type="dxa"/>
            <w:shd w:val="clear" w:color="auto" w:fill="FFFFFF"/>
            <w:tcMar>
              <w:top w:w="90" w:type="dxa"/>
              <w:left w:w="110" w:type="dxa"/>
              <w:bottom w:w="90" w:type="dxa"/>
              <w:right w:w="110" w:type="dxa"/>
            </w:tcMar>
          </w:tcPr>
          <w:p w14:paraId="071609FC"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7389C00E" w14:textId="77777777" w:rsidR="001A264E" w:rsidRDefault="00000000">
            <w:pPr>
              <w:spacing w:before="40" w:after="40"/>
            </w:pPr>
            <w:r>
              <w:t>Chủ trọ đã đăng nhập vào hệ thống.</w:t>
            </w:r>
          </w:p>
        </w:tc>
      </w:tr>
      <w:tr w:rsidR="001A264E" w14:paraId="7355C3BA" w14:textId="77777777">
        <w:trPr>
          <w:jc w:val="center"/>
        </w:trPr>
        <w:tc>
          <w:tcPr>
            <w:tcW w:w="2160" w:type="dxa"/>
            <w:shd w:val="clear" w:color="auto" w:fill="FFFFFF"/>
            <w:tcMar>
              <w:top w:w="90" w:type="dxa"/>
              <w:left w:w="110" w:type="dxa"/>
              <w:bottom w:w="90" w:type="dxa"/>
              <w:right w:w="110" w:type="dxa"/>
            </w:tcMar>
          </w:tcPr>
          <w:p w14:paraId="58552487" w14:textId="77777777" w:rsidR="001A264E" w:rsidRDefault="00000000">
            <w:pPr>
              <w:spacing w:before="40" w:after="40"/>
            </w:pPr>
            <w:r>
              <w:lastRenderedPageBreak/>
              <w:t>Hậu điều kiện</w:t>
            </w:r>
          </w:p>
        </w:tc>
        <w:tc>
          <w:tcPr>
            <w:tcW w:w="7157" w:type="dxa"/>
            <w:shd w:val="clear" w:color="auto" w:fill="FFFFFF"/>
            <w:tcMar>
              <w:top w:w="90" w:type="dxa"/>
              <w:left w:w="130" w:type="dxa"/>
              <w:bottom w:w="90" w:type="dxa"/>
              <w:right w:w="130" w:type="dxa"/>
            </w:tcMar>
          </w:tcPr>
          <w:p w14:paraId="5567347F" w14:textId="77777777" w:rsidR="001A264E" w:rsidRDefault="00000000">
            <w:pPr>
              <w:spacing w:before="40" w:after="40"/>
            </w:pPr>
            <w:r>
              <w:t>Danh sách các sự cố báo hỏng thiết bị, điện nước, an ninh do khách thuê gửi được hiển thị đầy đủ kèm hình ảnh và mức độ khẩn cấp.</w:t>
            </w:r>
          </w:p>
        </w:tc>
      </w:tr>
      <w:tr w:rsidR="001A264E" w14:paraId="486E7843" w14:textId="77777777">
        <w:trPr>
          <w:jc w:val="center"/>
        </w:trPr>
        <w:tc>
          <w:tcPr>
            <w:tcW w:w="2160" w:type="dxa"/>
            <w:shd w:val="clear" w:color="auto" w:fill="FFFFFF"/>
            <w:tcMar>
              <w:top w:w="90" w:type="dxa"/>
              <w:left w:w="110" w:type="dxa"/>
              <w:bottom w:w="90" w:type="dxa"/>
              <w:right w:w="110" w:type="dxa"/>
            </w:tcMar>
          </w:tcPr>
          <w:p w14:paraId="3C429D5F"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629C2771" w14:textId="77777777" w:rsidR="001A264E" w:rsidRDefault="00000000">
            <w:pPr>
              <w:spacing w:before="40" w:after="40"/>
              <w:ind w:left="216"/>
            </w:pPr>
            <w:r>
              <w:t>1. Chủ trọ chọn mục 'Khiếu nại &amp; Báo hỏng' trên thanh menu điều hướng.</w:t>
            </w:r>
          </w:p>
          <w:p w14:paraId="1BA20367" w14:textId="77777777" w:rsidR="001A264E" w:rsidRDefault="00000000">
            <w:pPr>
              <w:spacing w:before="40" w:after="40"/>
              <w:ind w:left="216"/>
            </w:pPr>
            <w:r>
              <w:t>2. Hệ thống tải dữ liệu và hiển thị danh sách các phản ánh sự cố hỏng hóc gồm:</w:t>
            </w:r>
          </w:p>
          <w:p w14:paraId="316948BB" w14:textId="77777777" w:rsidR="001A264E" w:rsidRDefault="00000000">
            <w:pPr>
              <w:spacing w:before="40" w:after="40"/>
              <w:ind w:left="216"/>
            </w:pPr>
            <w:r>
              <w:t>- Bộ lọc Tòa nhà và Bộ lọc Trạng thái (Tất cả, Mới gửi, Đang xử lý, Đã giải quyết, Từ chối).</w:t>
            </w:r>
          </w:p>
          <w:p w14:paraId="2F17FE42" w14:textId="77777777" w:rsidR="001A264E" w:rsidRDefault="00000000">
            <w:pPr>
              <w:spacing w:before="40" w:after="40"/>
              <w:ind w:left="216"/>
            </w:pPr>
            <w:r>
              <w:t>- Bảng danh sách sự cố:</w:t>
            </w:r>
          </w:p>
          <w:p w14:paraId="4681F907"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6"/>
              <w:gridCol w:w="1022"/>
              <w:gridCol w:w="1047"/>
              <w:gridCol w:w="1013"/>
              <w:gridCol w:w="805"/>
              <w:gridCol w:w="859"/>
              <w:gridCol w:w="811"/>
              <w:gridCol w:w="804"/>
            </w:tblGrid>
            <w:tr w:rsidR="001A264E" w14:paraId="0498818C" w14:textId="77777777">
              <w:trPr>
                <w:jc w:val="center"/>
              </w:trPr>
              <w:tc>
                <w:tcPr>
                  <w:tcW w:w="529" w:type="dxa"/>
                  <w:shd w:val="clear" w:color="auto" w:fill="FFFFFF"/>
                  <w:tcMar>
                    <w:top w:w="60" w:type="dxa"/>
                    <w:left w:w="70" w:type="dxa"/>
                    <w:bottom w:w="60" w:type="dxa"/>
                    <w:right w:w="70" w:type="dxa"/>
                  </w:tcMar>
                </w:tcPr>
                <w:p w14:paraId="033B4D39" w14:textId="77777777" w:rsidR="001A264E" w:rsidRDefault="00000000">
                  <w:pPr>
                    <w:spacing w:before="20" w:after="20"/>
                    <w:jc w:val="center"/>
                  </w:pPr>
                  <w:r>
                    <w:rPr>
                      <w:b/>
                      <w:sz w:val="17"/>
                    </w:rPr>
                    <w:t>Mã KN</w:t>
                  </w:r>
                </w:p>
              </w:tc>
              <w:tc>
                <w:tcPr>
                  <w:tcW w:w="1058" w:type="dxa"/>
                  <w:shd w:val="clear" w:color="auto" w:fill="FFFFFF"/>
                  <w:tcMar>
                    <w:top w:w="60" w:type="dxa"/>
                    <w:left w:w="70" w:type="dxa"/>
                    <w:bottom w:w="60" w:type="dxa"/>
                    <w:right w:w="70" w:type="dxa"/>
                  </w:tcMar>
                </w:tcPr>
                <w:p w14:paraId="150E48B8" w14:textId="77777777" w:rsidR="001A264E" w:rsidRDefault="00000000">
                  <w:pPr>
                    <w:spacing w:before="20" w:after="20"/>
                    <w:jc w:val="center"/>
                  </w:pPr>
                  <w:r>
                    <w:rPr>
                      <w:b/>
                      <w:sz w:val="17"/>
                    </w:rPr>
                    <w:t>Phòng trọ &amp; Tòa nhà</w:t>
                  </w:r>
                </w:p>
              </w:tc>
              <w:tc>
                <w:tcPr>
                  <w:tcW w:w="1058" w:type="dxa"/>
                  <w:shd w:val="clear" w:color="auto" w:fill="FFFFFF"/>
                  <w:tcMar>
                    <w:top w:w="60" w:type="dxa"/>
                    <w:left w:w="70" w:type="dxa"/>
                    <w:bottom w:w="60" w:type="dxa"/>
                    <w:right w:w="70" w:type="dxa"/>
                  </w:tcMar>
                </w:tcPr>
                <w:p w14:paraId="6008797C" w14:textId="77777777" w:rsidR="001A264E" w:rsidRDefault="00000000">
                  <w:pPr>
                    <w:spacing w:before="20" w:after="20"/>
                    <w:jc w:val="center"/>
                  </w:pPr>
                  <w:r>
                    <w:rPr>
                      <w:b/>
                      <w:sz w:val="17"/>
                    </w:rPr>
                    <w:t>Khách thuê gửi &amp; SĐT</w:t>
                  </w:r>
                </w:p>
              </w:tc>
              <w:tc>
                <w:tcPr>
                  <w:tcW w:w="1058" w:type="dxa"/>
                  <w:shd w:val="clear" w:color="auto" w:fill="FFFFFF"/>
                  <w:tcMar>
                    <w:top w:w="60" w:type="dxa"/>
                    <w:left w:w="70" w:type="dxa"/>
                    <w:bottom w:w="60" w:type="dxa"/>
                    <w:right w:w="70" w:type="dxa"/>
                  </w:tcMar>
                </w:tcPr>
                <w:p w14:paraId="40297532" w14:textId="77777777" w:rsidR="001A264E" w:rsidRDefault="00000000">
                  <w:pPr>
                    <w:spacing w:before="20" w:after="20"/>
                    <w:jc w:val="center"/>
                  </w:pPr>
                  <w:r>
                    <w:rPr>
                      <w:b/>
                      <w:sz w:val="17"/>
                    </w:rPr>
                    <w:t>Tiêu đề sự cố</w:t>
                  </w:r>
                </w:p>
              </w:tc>
              <w:tc>
                <w:tcPr>
                  <w:tcW w:w="831" w:type="dxa"/>
                  <w:shd w:val="clear" w:color="auto" w:fill="FFFFFF"/>
                  <w:tcMar>
                    <w:top w:w="60" w:type="dxa"/>
                    <w:left w:w="70" w:type="dxa"/>
                    <w:bottom w:w="60" w:type="dxa"/>
                    <w:right w:w="70" w:type="dxa"/>
                  </w:tcMar>
                </w:tcPr>
                <w:p w14:paraId="1181CF44" w14:textId="77777777" w:rsidR="001A264E" w:rsidRDefault="00000000">
                  <w:pPr>
                    <w:spacing w:before="20" w:after="20"/>
                    <w:jc w:val="center"/>
                  </w:pPr>
                  <w:r>
                    <w:rPr>
                      <w:b/>
                      <w:sz w:val="17"/>
                    </w:rPr>
                    <w:t>Mức độ ưu tiên</w:t>
                  </w:r>
                </w:p>
              </w:tc>
              <w:tc>
                <w:tcPr>
                  <w:tcW w:w="831" w:type="dxa"/>
                  <w:shd w:val="clear" w:color="auto" w:fill="FFFFFF"/>
                  <w:tcMar>
                    <w:top w:w="60" w:type="dxa"/>
                    <w:left w:w="70" w:type="dxa"/>
                    <w:bottom w:w="60" w:type="dxa"/>
                    <w:right w:w="70" w:type="dxa"/>
                  </w:tcMar>
                </w:tcPr>
                <w:p w14:paraId="3BF91DD9" w14:textId="77777777" w:rsidR="001A264E" w:rsidRDefault="00000000">
                  <w:pPr>
                    <w:spacing w:before="20" w:after="20"/>
                    <w:jc w:val="center"/>
                  </w:pPr>
                  <w:r>
                    <w:rPr>
                      <w:b/>
                      <w:sz w:val="17"/>
                    </w:rPr>
                    <w:t>Ngày gửi</w:t>
                  </w:r>
                </w:p>
              </w:tc>
              <w:tc>
                <w:tcPr>
                  <w:tcW w:w="831" w:type="dxa"/>
                  <w:shd w:val="clear" w:color="auto" w:fill="FFFFFF"/>
                  <w:tcMar>
                    <w:top w:w="60" w:type="dxa"/>
                    <w:left w:w="70" w:type="dxa"/>
                    <w:bottom w:w="60" w:type="dxa"/>
                    <w:right w:w="70" w:type="dxa"/>
                  </w:tcMar>
                </w:tcPr>
                <w:p w14:paraId="5EFAE5DF" w14:textId="77777777" w:rsidR="001A264E" w:rsidRDefault="00000000">
                  <w:pPr>
                    <w:spacing w:before="20" w:after="20"/>
                    <w:jc w:val="center"/>
                  </w:pPr>
                  <w:r>
                    <w:rPr>
                      <w:b/>
                      <w:sz w:val="17"/>
                    </w:rPr>
                    <w:t>Trạng thái</w:t>
                  </w:r>
                </w:p>
              </w:tc>
              <w:tc>
                <w:tcPr>
                  <w:tcW w:w="831" w:type="dxa"/>
                  <w:shd w:val="clear" w:color="auto" w:fill="FFFFFF"/>
                  <w:tcMar>
                    <w:top w:w="60" w:type="dxa"/>
                    <w:left w:w="70" w:type="dxa"/>
                    <w:bottom w:w="60" w:type="dxa"/>
                    <w:right w:w="70" w:type="dxa"/>
                  </w:tcMar>
                </w:tcPr>
                <w:p w14:paraId="5A518642" w14:textId="77777777" w:rsidR="001A264E" w:rsidRDefault="00000000">
                  <w:pPr>
                    <w:spacing w:before="20" w:after="20"/>
                    <w:jc w:val="center"/>
                  </w:pPr>
                  <w:r>
                    <w:rPr>
                      <w:b/>
                      <w:sz w:val="17"/>
                    </w:rPr>
                    <w:t>Thao tác</w:t>
                  </w:r>
                </w:p>
              </w:tc>
            </w:tr>
            <w:tr w:rsidR="001A264E" w14:paraId="24143969" w14:textId="77777777">
              <w:trPr>
                <w:jc w:val="center"/>
              </w:trPr>
              <w:tc>
                <w:tcPr>
                  <w:tcW w:w="529" w:type="dxa"/>
                  <w:shd w:val="clear" w:color="auto" w:fill="FFFFFF"/>
                  <w:tcMar>
                    <w:top w:w="45" w:type="dxa"/>
                    <w:left w:w="65" w:type="dxa"/>
                    <w:bottom w:w="45" w:type="dxa"/>
                    <w:right w:w="65" w:type="dxa"/>
                  </w:tcMar>
                </w:tcPr>
                <w:p w14:paraId="69AE9D17" w14:textId="77777777" w:rsidR="001A264E" w:rsidRDefault="00000000">
                  <w:pPr>
                    <w:spacing w:before="20" w:after="20"/>
                    <w:jc w:val="center"/>
                  </w:pPr>
                  <w:r>
                    <w:rPr>
                      <w:sz w:val="16"/>
                    </w:rPr>
                    <w:t>#KN-101</w:t>
                  </w:r>
                </w:p>
              </w:tc>
              <w:tc>
                <w:tcPr>
                  <w:tcW w:w="1058" w:type="dxa"/>
                  <w:shd w:val="clear" w:color="auto" w:fill="FFFFFF"/>
                  <w:tcMar>
                    <w:top w:w="45" w:type="dxa"/>
                    <w:left w:w="65" w:type="dxa"/>
                    <w:bottom w:w="45" w:type="dxa"/>
                    <w:right w:w="65" w:type="dxa"/>
                  </w:tcMar>
                </w:tcPr>
                <w:p w14:paraId="6ACD7543" w14:textId="77777777" w:rsidR="001A264E" w:rsidRDefault="00000000">
                  <w:pPr>
                    <w:spacing w:before="20" w:after="20"/>
                  </w:pPr>
                  <w:r>
                    <w:rPr>
                      <w:sz w:val="16"/>
                    </w:rPr>
                    <w:t>P102 (Ánh Dương)</w:t>
                  </w:r>
                </w:p>
              </w:tc>
              <w:tc>
                <w:tcPr>
                  <w:tcW w:w="1058" w:type="dxa"/>
                  <w:shd w:val="clear" w:color="auto" w:fill="FFFFFF"/>
                  <w:tcMar>
                    <w:top w:w="45" w:type="dxa"/>
                    <w:left w:w="65" w:type="dxa"/>
                    <w:bottom w:w="45" w:type="dxa"/>
                    <w:right w:w="65" w:type="dxa"/>
                  </w:tcMar>
                </w:tcPr>
                <w:p w14:paraId="6718797B" w14:textId="77777777" w:rsidR="001A264E" w:rsidRDefault="00000000">
                  <w:pPr>
                    <w:spacing w:before="20" w:after="20"/>
                  </w:pPr>
                  <w:r>
                    <w:rPr>
                      <w:sz w:val="16"/>
                    </w:rPr>
                    <w:t>Phạm Minh Đức - 0988123456</w:t>
                  </w:r>
                </w:p>
              </w:tc>
              <w:tc>
                <w:tcPr>
                  <w:tcW w:w="1058" w:type="dxa"/>
                  <w:shd w:val="clear" w:color="auto" w:fill="FFFFFF"/>
                  <w:tcMar>
                    <w:top w:w="45" w:type="dxa"/>
                    <w:left w:w="65" w:type="dxa"/>
                    <w:bottom w:w="45" w:type="dxa"/>
                    <w:right w:w="65" w:type="dxa"/>
                  </w:tcMar>
                </w:tcPr>
                <w:p w14:paraId="30F9647D" w14:textId="77777777" w:rsidR="001A264E" w:rsidRDefault="00000000">
                  <w:pPr>
                    <w:spacing w:before="20" w:after="20"/>
                  </w:pPr>
                  <w:r>
                    <w:rPr>
                      <w:sz w:val="16"/>
                    </w:rPr>
                    <w:t>Điều hòa chảy nước và không mát</w:t>
                  </w:r>
                </w:p>
              </w:tc>
              <w:tc>
                <w:tcPr>
                  <w:tcW w:w="831" w:type="dxa"/>
                  <w:shd w:val="clear" w:color="auto" w:fill="FFFFFF"/>
                  <w:tcMar>
                    <w:top w:w="45" w:type="dxa"/>
                    <w:left w:w="65" w:type="dxa"/>
                    <w:bottom w:w="45" w:type="dxa"/>
                    <w:right w:w="65" w:type="dxa"/>
                  </w:tcMar>
                </w:tcPr>
                <w:p w14:paraId="6A90CC1A" w14:textId="77777777" w:rsidR="001A264E" w:rsidRDefault="00000000">
                  <w:pPr>
                    <w:spacing w:before="20" w:after="20"/>
                    <w:jc w:val="center"/>
                  </w:pPr>
                  <w:r>
                    <w:rPr>
                      <w:sz w:val="16"/>
                    </w:rPr>
                    <w:t>Cao</w:t>
                  </w:r>
                </w:p>
              </w:tc>
              <w:tc>
                <w:tcPr>
                  <w:tcW w:w="831" w:type="dxa"/>
                  <w:shd w:val="clear" w:color="auto" w:fill="FFFFFF"/>
                  <w:tcMar>
                    <w:top w:w="45" w:type="dxa"/>
                    <w:left w:w="65" w:type="dxa"/>
                    <w:bottom w:w="45" w:type="dxa"/>
                    <w:right w:w="65" w:type="dxa"/>
                  </w:tcMar>
                </w:tcPr>
                <w:p w14:paraId="4FF2E03B" w14:textId="77777777" w:rsidR="001A264E" w:rsidRDefault="00000000">
                  <w:pPr>
                    <w:spacing w:before="20" w:after="20"/>
                  </w:pPr>
                  <w:r>
                    <w:rPr>
                      <w:sz w:val="16"/>
                    </w:rPr>
                    <w:t>02/10/2026</w:t>
                  </w:r>
                </w:p>
              </w:tc>
              <w:tc>
                <w:tcPr>
                  <w:tcW w:w="831" w:type="dxa"/>
                  <w:shd w:val="clear" w:color="auto" w:fill="FFFFFF"/>
                  <w:tcMar>
                    <w:top w:w="45" w:type="dxa"/>
                    <w:left w:w="65" w:type="dxa"/>
                    <w:bottom w:w="45" w:type="dxa"/>
                    <w:right w:w="65" w:type="dxa"/>
                  </w:tcMar>
                </w:tcPr>
                <w:p w14:paraId="339108A8" w14:textId="77777777" w:rsidR="001A264E" w:rsidRDefault="00000000">
                  <w:pPr>
                    <w:spacing w:before="20" w:after="20"/>
                  </w:pPr>
                  <w:r>
                    <w:rPr>
                      <w:sz w:val="16"/>
                    </w:rPr>
                    <w:t>Mới gửi</w:t>
                  </w:r>
                </w:p>
              </w:tc>
              <w:tc>
                <w:tcPr>
                  <w:tcW w:w="831" w:type="dxa"/>
                  <w:shd w:val="clear" w:color="auto" w:fill="FFFFFF"/>
                  <w:tcMar>
                    <w:top w:w="45" w:type="dxa"/>
                    <w:left w:w="65" w:type="dxa"/>
                    <w:bottom w:w="45" w:type="dxa"/>
                    <w:right w:w="65" w:type="dxa"/>
                  </w:tcMar>
                </w:tcPr>
                <w:p w14:paraId="5E05EAF9" w14:textId="77777777" w:rsidR="001A264E" w:rsidRDefault="00000000">
                  <w:pPr>
                    <w:spacing w:before="20" w:after="20"/>
                  </w:pPr>
                  <w:r>
                    <w:rPr>
                      <w:sz w:val="16"/>
                    </w:rPr>
                    <w:t>Phản hồi</w:t>
                  </w:r>
                </w:p>
              </w:tc>
            </w:tr>
            <w:tr w:rsidR="001A264E" w14:paraId="0C7689C8" w14:textId="77777777">
              <w:trPr>
                <w:jc w:val="center"/>
              </w:trPr>
              <w:tc>
                <w:tcPr>
                  <w:tcW w:w="529" w:type="dxa"/>
                  <w:shd w:val="clear" w:color="auto" w:fill="FFFFFF"/>
                  <w:tcMar>
                    <w:top w:w="45" w:type="dxa"/>
                    <w:left w:w="65" w:type="dxa"/>
                    <w:bottom w:w="45" w:type="dxa"/>
                    <w:right w:w="65" w:type="dxa"/>
                  </w:tcMar>
                </w:tcPr>
                <w:p w14:paraId="36EB3AA6" w14:textId="77777777" w:rsidR="001A264E" w:rsidRDefault="00000000">
                  <w:pPr>
                    <w:spacing w:before="20" w:after="20"/>
                    <w:jc w:val="center"/>
                  </w:pPr>
                  <w:r>
                    <w:rPr>
                      <w:sz w:val="16"/>
                    </w:rPr>
                    <w:t>#KN-102</w:t>
                  </w:r>
                </w:p>
              </w:tc>
              <w:tc>
                <w:tcPr>
                  <w:tcW w:w="1058" w:type="dxa"/>
                  <w:shd w:val="clear" w:color="auto" w:fill="FFFFFF"/>
                  <w:tcMar>
                    <w:top w:w="45" w:type="dxa"/>
                    <w:left w:w="65" w:type="dxa"/>
                    <w:bottom w:w="45" w:type="dxa"/>
                    <w:right w:w="65" w:type="dxa"/>
                  </w:tcMar>
                </w:tcPr>
                <w:p w14:paraId="7935D369" w14:textId="77777777" w:rsidR="001A264E" w:rsidRDefault="00000000">
                  <w:pPr>
                    <w:spacing w:before="20" w:after="20"/>
                  </w:pPr>
                  <w:r>
                    <w:rPr>
                      <w:sz w:val="16"/>
                    </w:rPr>
                    <w:t>P101 (Ánh Dương)</w:t>
                  </w:r>
                </w:p>
              </w:tc>
              <w:tc>
                <w:tcPr>
                  <w:tcW w:w="1058" w:type="dxa"/>
                  <w:shd w:val="clear" w:color="auto" w:fill="FFFFFF"/>
                  <w:tcMar>
                    <w:top w:w="45" w:type="dxa"/>
                    <w:left w:w="65" w:type="dxa"/>
                    <w:bottom w:w="45" w:type="dxa"/>
                    <w:right w:w="65" w:type="dxa"/>
                  </w:tcMar>
                </w:tcPr>
                <w:p w14:paraId="20FC4C92" w14:textId="77777777" w:rsidR="001A264E" w:rsidRDefault="00000000">
                  <w:pPr>
                    <w:spacing w:before="20" w:after="20"/>
                  </w:pPr>
                  <w:r>
                    <w:rPr>
                      <w:sz w:val="16"/>
                    </w:rPr>
                    <w:t>Nguyễn Văn An - 0912345678</w:t>
                  </w:r>
                </w:p>
              </w:tc>
              <w:tc>
                <w:tcPr>
                  <w:tcW w:w="1058" w:type="dxa"/>
                  <w:shd w:val="clear" w:color="auto" w:fill="FFFFFF"/>
                  <w:tcMar>
                    <w:top w:w="45" w:type="dxa"/>
                    <w:left w:w="65" w:type="dxa"/>
                    <w:bottom w:w="45" w:type="dxa"/>
                    <w:right w:w="65" w:type="dxa"/>
                  </w:tcMar>
                </w:tcPr>
                <w:p w14:paraId="0A124666" w14:textId="77777777" w:rsidR="001A264E" w:rsidRDefault="00000000">
                  <w:pPr>
                    <w:spacing w:before="20" w:after="20"/>
                  </w:pPr>
                  <w:r>
                    <w:rPr>
                      <w:sz w:val="16"/>
                    </w:rPr>
                    <w:t>Bóng đèn nhà tắm bị chập cháy</w:t>
                  </w:r>
                </w:p>
              </w:tc>
              <w:tc>
                <w:tcPr>
                  <w:tcW w:w="831" w:type="dxa"/>
                  <w:shd w:val="clear" w:color="auto" w:fill="FFFFFF"/>
                  <w:tcMar>
                    <w:top w:w="45" w:type="dxa"/>
                    <w:left w:w="65" w:type="dxa"/>
                    <w:bottom w:w="45" w:type="dxa"/>
                    <w:right w:w="65" w:type="dxa"/>
                  </w:tcMar>
                </w:tcPr>
                <w:p w14:paraId="7A2363DC" w14:textId="77777777" w:rsidR="001A264E" w:rsidRDefault="00000000">
                  <w:pPr>
                    <w:spacing w:before="20" w:after="20"/>
                  </w:pPr>
                  <w:r>
                    <w:rPr>
                      <w:sz w:val="16"/>
                    </w:rPr>
                    <w:t>Trung bình</w:t>
                  </w:r>
                </w:p>
              </w:tc>
              <w:tc>
                <w:tcPr>
                  <w:tcW w:w="831" w:type="dxa"/>
                  <w:shd w:val="clear" w:color="auto" w:fill="FFFFFF"/>
                  <w:tcMar>
                    <w:top w:w="45" w:type="dxa"/>
                    <w:left w:w="65" w:type="dxa"/>
                    <w:bottom w:w="45" w:type="dxa"/>
                    <w:right w:w="65" w:type="dxa"/>
                  </w:tcMar>
                </w:tcPr>
                <w:p w14:paraId="3ABAE097" w14:textId="77777777" w:rsidR="001A264E" w:rsidRDefault="00000000">
                  <w:pPr>
                    <w:spacing w:before="20" w:after="20"/>
                  </w:pPr>
                  <w:r>
                    <w:rPr>
                      <w:sz w:val="16"/>
                    </w:rPr>
                    <w:t>01/10/2026</w:t>
                  </w:r>
                </w:p>
              </w:tc>
              <w:tc>
                <w:tcPr>
                  <w:tcW w:w="831" w:type="dxa"/>
                  <w:shd w:val="clear" w:color="auto" w:fill="FFFFFF"/>
                  <w:tcMar>
                    <w:top w:w="45" w:type="dxa"/>
                    <w:left w:w="65" w:type="dxa"/>
                    <w:bottom w:w="45" w:type="dxa"/>
                    <w:right w:w="65" w:type="dxa"/>
                  </w:tcMar>
                </w:tcPr>
                <w:p w14:paraId="2E46C976" w14:textId="77777777" w:rsidR="001A264E" w:rsidRDefault="00000000">
                  <w:pPr>
                    <w:spacing w:before="20" w:after="20"/>
                  </w:pPr>
                  <w:r>
                    <w:rPr>
                      <w:sz w:val="16"/>
                    </w:rPr>
                    <w:t>Đang xử lý</w:t>
                  </w:r>
                </w:p>
              </w:tc>
              <w:tc>
                <w:tcPr>
                  <w:tcW w:w="831" w:type="dxa"/>
                  <w:shd w:val="clear" w:color="auto" w:fill="FFFFFF"/>
                  <w:tcMar>
                    <w:top w:w="45" w:type="dxa"/>
                    <w:left w:w="65" w:type="dxa"/>
                    <w:bottom w:w="45" w:type="dxa"/>
                    <w:right w:w="65" w:type="dxa"/>
                  </w:tcMar>
                </w:tcPr>
                <w:p w14:paraId="6CAB8E14" w14:textId="77777777" w:rsidR="001A264E" w:rsidRDefault="00000000">
                  <w:pPr>
                    <w:spacing w:before="20" w:after="20"/>
                  </w:pPr>
                  <w:r>
                    <w:rPr>
                      <w:sz w:val="16"/>
                    </w:rPr>
                    <w:t>Cập nhật</w:t>
                  </w:r>
                </w:p>
              </w:tc>
            </w:tr>
            <w:tr w:rsidR="001A264E" w14:paraId="05E5AFB0" w14:textId="77777777">
              <w:trPr>
                <w:jc w:val="center"/>
              </w:trPr>
              <w:tc>
                <w:tcPr>
                  <w:tcW w:w="529" w:type="dxa"/>
                  <w:shd w:val="clear" w:color="auto" w:fill="FFFFFF"/>
                  <w:tcMar>
                    <w:top w:w="45" w:type="dxa"/>
                    <w:left w:w="65" w:type="dxa"/>
                    <w:bottom w:w="45" w:type="dxa"/>
                    <w:right w:w="65" w:type="dxa"/>
                  </w:tcMar>
                </w:tcPr>
                <w:p w14:paraId="3A908284" w14:textId="77777777" w:rsidR="001A264E" w:rsidRDefault="00000000">
                  <w:pPr>
                    <w:spacing w:before="20" w:after="20"/>
                    <w:jc w:val="center"/>
                  </w:pPr>
                  <w:r>
                    <w:rPr>
                      <w:sz w:val="16"/>
                    </w:rPr>
                    <w:t>#KN-103</w:t>
                  </w:r>
                </w:p>
              </w:tc>
              <w:tc>
                <w:tcPr>
                  <w:tcW w:w="1058" w:type="dxa"/>
                  <w:shd w:val="clear" w:color="auto" w:fill="FFFFFF"/>
                  <w:tcMar>
                    <w:top w:w="45" w:type="dxa"/>
                    <w:left w:w="65" w:type="dxa"/>
                    <w:bottom w:w="45" w:type="dxa"/>
                    <w:right w:w="65" w:type="dxa"/>
                  </w:tcMar>
                </w:tcPr>
                <w:p w14:paraId="54EBD905" w14:textId="77777777" w:rsidR="001A264E" w:rsidRDefault="00000000">
                  <w:pPr>
                    <w:spacing w:before="20" w:after="20"/>
                  </w:pPr>
                  <w:r>
                    <w:rPr>
                      <w:sz w:val="16"/>
                    </w:rPr>
                    <w:t>P201 (Ánh Dương)</w:t>
                  </w:r>
                </w:p>
              </w:tc>
              <w:tc>
                <w:tcPr>
                  <w:tcW w:w="1058" w:type="dxa"/>
                  <w:shd w:val="clear" w:color="auto" w:fill="FFFFFF"/>
                  <w:tcMar>
                    <w:top w:w="45" w:type="dxa"/>
                    <w:left w:w="65" w:type="dxa"/>
                    <w:bottom w:w="45" w:type="dxa"/>
                    <w:right w:w="65" w:type="dxa"/>
                  </w:tcMar>
                </w:tcPr>
                <w:p w14:paraId="76F17133" w14:textId="77777777" w:rsidR="001A264E" w:rsidRDefault="00000000">
                  <w:pPr>
                    <w:spacing w:before="20" w:after="20"/>
                  </w:pPr>
                  <w:r>
                    <w:rPr>
                      <w:sz w:val="16"/>
                    </w:rPr>
                    <w:t>Trần Quang Chế</w:t>
                  </w:r>
                </w:p>
              </w:tc>
              <w:tc>
                <w:tcPr>
                  <w:tcW w:w="1058" w:type="dxa"/>
                  <w:shd w:val="clear" w:color="auto" w:fill="FFFFFF"/>
                  <w:tcMar>
                    <w:top w:w="45" w:type="dxa"/>
                    <w:left w:w="65" w:type="dxa"/>
                    <w:bottom w:w="45" w:type="dxa"/>
                    <w:right w:w="65" w:type="dxa"/>
                  </w:tcMar>
                </w:tcPr>
                <w:p w14:paraId="2790B04F" w14:textId="77777777" w:rsidR="001A264E" w:rsidRDefault="00000000">
                  <w:pPr>
                    <w:spacing w:before="20" w:after="20"/>
                  </w:pPr>
                  <w:r>
                    <w:rPr>
                      <w:sz w:val="16"/>
                    </w:rPr>
                    <w:t>Cửa sổ ban công bị kẹt khóa</w:t>
                  </w:r>
                </w:p>
              </w:tc>
              <w:tc>
                <w:tcPr>
                  <w:tcW w:w="831" w:type="dxa"/>
                  <w:shd w:val="clear" w:color="auto" w:fill="FFFFFF"/>
                  <w:tcMar>
                    <w:top w:w="45" w:type="dxa"/>
                    <w:left w:w="65" w:type="dxa"/>
                    <w:bottom w:w="45" w:type="dxa"/>
                    <w:right w:w="65" w:type="dxa"/>
                  </w:tcMar>
                </w:tcPr>
                <w:p w14:paraId="74C8870F" w14:textId="77777777" w:rsidR="001A264E" w:rsidRDefault="00000000">
                  <w:pPr>
                    <w:spacing w:before="20" w:after="20"/>
                    <w:jc w:val="center"/>
                  </w:pPr>
                  <w:r>
                    <w:rPr>
                      <w:sz w:val="16"/>
                    </w:rPr>
                    <w:t>Thấp</w:t>
                  </w:r>
                </w:p>
              </w:tc>
              <w:tc>
                <w:tcPr>
                  <w:tcW w:w="831" w:type="dxa"/>
                  <w:shd w:val="clear" w:color="auto" w:fill="FFFFFF"/>
                  <w:tcMar>
                    <w:top w:w="45" w:type="dxa"/>
                    <w:left w:w="65" w:type="dxa"/>
                    <w:bottom w:w="45" w:type="dxa"/>
                    <w:right w:w="65" w:type="dxa"/>
                  </w:tcMar>
                </w:tcPr>
                <w:p w14:paraId="4BF24BC6" w14:textId="77777777" w:rsidR="001A264E" w:rsidRDefault="00000000">
                  <w:pPr>
                    <w:spacing w:before="20" w:after="20"/>
                  </w:pPr>
                  <w:r>
                    <w:rPr>
                      <w:sz w:val="16"/>
                    </w:rPr>
                    <w:t>28/09/2026</w:t>
                  </w:r>
                </w:p>
              </w:tc>
              <w:tc>
                <w:tcPr>
                  <w:tcW w:w="831" w:type="dxa"/>
                  <w:shd w:val="clear" w:color="auto" w:fill="FFFFFF"/>
                  <w:tcMar>
                    <w:top w:w="45" w:type="dxa"/>
                    <w:left w:w="65" w:type="dxa"/>
                    <w:bottom w:w="45" w:type="dxa"/>
                    <w:right w:w="65" w:type="dxa"/>
                  </w:tcMar>
                </w:tcPr>
                <w:p w14:paraId="2951D88D" w14:textId="77777777" w:rsidR="001A264E" w:rsidRDefault="00000000">
                  <w:pPr>
                    <w:spacing w:before="20" w:after="20"/>
                  </w:pPr>
                  <w:r>
                    <w:rPr>
                      <w:sz w:val="16"/>
                    </w:rPr>
                    <w:t>Đã giải quyết</w:t>
                  </w:r>
                </w:p>
              </w:tc>
              <w:tc>
                <w:tcPr>
                  <w:tcW w:w="831" w:type="dxa"/>
                  <w:shd w:val="clear" w:color="auto" w:fill="FFFFFF"/>
                  <w:tcMar>
                    <w:top w:w="45" w:type="dxa"/>
                    <w:left w:w="65" w:type="dxa"/>
                    <w:bottom w:w="45" w:type="dxa"/>
                    <w:right w:w="65" w:type="dxa"/>
                  </w:tcMar>
                </w:tcPr>
                <w:p w14:paraId="43ED6919" w14:textId="77777777" w:rsidR="001A264E" w:rsidRDefault="00000000">
                  <w:pPr>
                    <w:spacing w:before="20" w:after="20"/>
                  </w:pPr>
                  <w:r>
                    <w:rPr>
                      <w:sz w:val="16"/>
                    </w:rPr>
                    <w:t>Chi tiết</w:t>
                  </w:r>
                </w:p>
              </w:tc>
            </w:tr>
          </w:tbl>
          <w:p w14:paraId="5791B0FA" w14:textId="77777777" w:rsidR="001A264E" w:rsidRDefault="001A264E"/>
          <w:p w14:paraId="0B3F4FF3" w14:textId="77777777" w:rsidR="001A264E" w:rsidRDefault="001A264E">
            <w:pPr>
              <w:spacing w:before="40" w:after="40"/>
            </w:pPr>
          </w:p>
          <w:p w14:paraId="16EACAB0" w14:textId="77777777" w:rsidR="001A264E" w:rsidRDefault="00000000">
            <w:pPr>
              <w:spacing w:before="40" w:after="40"/>
              <w:ind w:left="216"/>
            </w:pPr>
            <w:r>
              <w:t>3. Chủ trọ có thể bấm vào dòng khiếu nại để xem chi tiết ảnh chụp hỏng hóc thực tế và mô tả chi tiết từ khách thuê.</w:t>
            </w:r>
          </w:p>
        </w:tc>
      </w:tr>
      <w:tr w:rsidR="001A264E" w14:paraId="47C23E60" w14:textId="77777777">
        <w:trPr>
          <w:jc w:val="center"/>
        </w:trPr>
        <w:tc>
          <w:tcPr>
            <w:tcW w:w="2160" w:type="dxa"/>
            <w:shd w:val="clear" w:color="auto" w:fill="FFFFFF"/>
            <w:tcMar>
              <w:top w:w="90" w:type="dxa"/>
              <w:left w:w="110" w:type="dxa"/>
              <w:bottom w:w="90" w:type="dxa"/>
              <w:right w:w="110" w:type="dxa"/>
            </w:tcMar>
          </w:tcPr>
          <w:p w14:paraId="51087044"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4BC7B6F2" w14:textId="77777777" w:rsidR="001A264E" w:rsidRDefault="00000000">
            <w:pPr>
              <w:spacing w:before="40" w:after="40"/>
              <w:ind w:left="216"/>
            </w:pPr>
            <w:r>
              <w:t>2. Không có phản ánh báo hỏng nào, hệ thống hiển thị thông báo: "Hiện tại không có khiếu nại hoặc báo hỏng thiết bị nào".</w:t>
            </w:r>
          </w:p>
        </w:tc>
      </w:tr>
    </w:tbl>
    <w:p w14:paraId="01DFC843" w14:textId="77777777" w:rsidR="001A264E" w:rsidRDefault="001A264E">
      <w:pPr>
        <w:spacing w:before="40" w:after="160"/>
      </w:pPr>
    </w:p>
    <w:p w14:paraId="01126E96" w14:textId="77777777" w:rsidR="001A264E" w:rsidRDefault="00000000">
      <w:pPr>
        <w:pStyle w:val="Heading2"/>
        <w:spacing w:before="280" w:after="80"/>
      </w:pPr>
      <w:r>
        <w:rPr>
          <w:rFonts w:ascii="Times New Roman" w:hAnsi="Times New Roman"/>
        </w:rPr>
        <w:t>28. Chức năng xử lý và cập nhật tiến độ khiếu nại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77AA673B" w14:textId="77777777">
        <w:trPr>
          <w:jc w:val="center"/>
        </w:trPr>
        <w:tc>
          <w:tcPr>
            <w:tcW w:w="2160" w:type="dxa"/>
            <w:shd w:val="clear" w:color="auto" w:fill="FFFFFF"/>
            <w:tcMar>
              <w:top w:w="90" w:type="dxa"/>
              <w:left w:w="110" w:type="dxa"/>
              <w:bottom w:w="90" w:type="dxa"/>
              <w:right w:w="110" w:type="dxa"/>
            </w:tcMar>
          </w:tcPr>
          <w:p w14:paraId="3B292578"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348F472D" w14:textId="77777777" w:rsidR="001A264E" w:rsidRDefault="00000000">
            <w:pPr>
              <w:spacing w:before="40" w:after="40"/>
            </w:pPr>
            <w:r>
              <w:t>Handle Complaint (Tiếp nhận, phản hồi và cập nhật tiến độ sửa chữa)</w:t>
            </w:r>
          </w:p>
        </w:tc>
      </w:tr>
      <w:tr w:rsidR="001A264E" w14:paraId="7CA7967C" w14:textId="77777777">
        <w:trPr>
          <w:jc w:val="center"/>
        </w:trPr>
        <w:tc>
          <w:tcPr>
            <w:tcW w:w="2160" w:type="dxa"/>
            <w:shd w:val="clear" w:color="auto" w:fill="FFFFFF"/>
            <w:tcMar>
              <w:top w:w="90" w:type="dxa"/>
              <w:left w:w="110" w:type="dxa"/>
              <w:bottom w:w="90" w:type="dxa"/>
              <w:right w:w="110" w:type="dxa"/>
            </w:tcMar>
          </w:tcPr>
          <w:p w14:paraId="5F473320"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498133A8" w14:textId="77777777" w:rsidR="001A264E" w:rsidRDefault="00000000">
            <w:pPr>
              <w:spacing w:before="40" w:after="40"/>
            </w:pPr>
            <w:r>
              <w:t>Chủ trọ, Khách thuê</w:t>
            </w:r>
          </w:p>
        </w:tc>
      </w:tr>
      <w:tr w:rsidR="001A264E" w14:paraId="0A612026" w14:textId="77777777">
        <w:trPr>
          <w:jc w:val="center"/>
        </w:trPr>
        <w:tc>
          <w:tcPr>
            <w:tcW w:w="2160" w:type="dxa"/>
            <w:shd w:val="clear" w:color="auto" w:fill="FFFFFF"/>
            <w:tcMar>
              <w:top w:w="90" w:type="dxa"/>
              <w:left w:w="110" w:type="dxa"/>
              <w:bottom w:w="90" w:type="dxa"/>
              <w:right w:w="110" w:type="dxa"/>
            </w:tcMar>
          </w:tcPr>
          <w:p w14:paraId="444506D0"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7232577" w14:textId="77777777" w:rsidR="001A264E" w:rsidRDefault="00000000">
            <w:pPr>
              <w:spacing w:before="40" w:after="40"/>
            </w:pPr>
            <w:r>
              <w:t>Có khiếu nại đang ở trạng thái 'Mới gửi' hoặc 'Đang xử lý'.</w:t>
            </w:r>
          </w:p>
        </w:tc>
      </w:tr>
      <w:tr w:rsidR="001A264E" w14:paraId="35433C28" w14:textId="77777777">
        <w:trPr>
          <w:jc w:val="center"/>
        </w:trPr>
        <w:tc>
          <w:tcPr>
            <w:tcW w:w="2160" w:type="dxa"/>
            <w:shd w:val="clear" w:color="auto" w:fill="FFFFFF"/>
            <w:tcMar>
              <w:top w:w="90" w:type="dxa"/>
              <w:left w:w="110" w:type="dxa"/>
              <w:bottom w:w="90" w:type="dxa"/>
              <w:right w:w="110" w:type="dxa"/>
            </w:tcMar>
          </w:tcPr>
          <w:p w14:paraId="4B1B0415"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66786EE5" w14:textId="77777777" w:rsidR="001A264E" w:rsidRDefault="00000000">
            <w:pPr>
              <w:spacing w:before="40" w:after="40"/>
            </w:pPr>
            <w:r>
              <w:t>Trạng thái xử lý sự cố được cập nhật, ghi chú phản hồi được lưu trữ và thông báo tự động gửi đến ứng dụng của khách thuê.</w:t>
            </w:r>
          </w:p>
        </w:tc>
      </w:tr>
      <w:tr w:rsidR="001A264E" w14:paraId="7147DEBD" w14:textId="77777777">
        <w:trPr>
          <w:jc w:val="center"/>
        </w:trPr>
        <w:tc>
          <w:tcPr>
            <w:tcW w:w="2160" w:type="dxa"/>
            <w:shd w:val="clear" w:color="auto" w:fill="FFFFFF"/>
            <w:tcMar>
              <w:top w:w="90" w:type="dxa"/>
              <w:left w:w="110" w:type="dxa"/>
              <w:bottom w:w="90" w:type="dxa"/>
              <w:right w:w="110" w:type="dxa"/>
            </w:tcMar>
          </w:tcPr>
          <w:p w14:paraId="6F6792C2"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3762093" w14:textId="77777777" w:rsidR="001A264E" w:rsidRDefault="00000000">
            <w:pPr>
              <w:spacing w:before="40" w:after="40"/>
              <w:ind w:left="216"/>
            </w:pPr>
            <w:r>
              <w:t>1. Tại danh sách khiếu nại, chủ trọ bấm nút 'Phản hồi' tại khiếu nại #KN-101 (Phòng 102 - Điều hòa chảy nước).</w:t>
            </w:r>
          </w:p>
          <w:p w14:paraId="15CC8A3C" w14:textId="77777777" w:rsidR="001A264E" w:rsidRDefault="00000000">
            <w:pPr>
              <w:spacing w:before="40" w:after="40"/>
              <w:ind w:left="216"/>
            </w:pPr>
            <w:r>
              <w:t>2. Hệ thống hiển thị biểu mẫu phản hồi khiếu nại gồm:</w:t>
            </w:r>
          </w:p>
          <w:p w14:paraId="62DFE9C0" w14:textId="77777777" w:rsidR="001A264E" w:rsidRDefault="00000000">
            <w:pPr>
              <w:spacing w:before="40" w:after="40"/>
              <w:ind w:left="216"/>
            </w:pPr>
            <w:r>
              <w:lastRenderedPageBreak/>
              <w:t>- Tóm tắt phản ánh: Mã KN (#101), Phòng 102 (Phạm Minh Đức), Tiêu đề: 'Điều hòa chảy nước và không mát'.</w:t>
            </w:r>
          </w:p>
          <w:p w14:paraId="43174F4E" w14:textId="77777777" w:rsidR="001A264E" w:rsidRDefault="00000000">
            <w:pPr>
              <w:spacing w:before="40" w:after="40"/>
              <w:ind w:left="216"/>
            </w:pPr>
            <w:r>
              <w:t>- Trạng thái xử lý: Lựa chọn 'Đang xử lý', 'Đã giải quyết', hoặc 'Từ chối'.</w:t>
            </w:r>
          </w:p>
          <w:p w14:paraId="704A3408" w14:textId="77777777" w:rsidR="001A264E" w:rsidRDefault="00000000">
            <w:pPr>
              <w:spacing w:before="40" w:after="40"/>
              <w:ind w:left="216"/>
            </w:pPr>
            <w:r>
              <w:t>- Nội dung phản hồi / Lịch hẹn khách thuê: Ô nhập văn bản nội dung.</w:t>
            </w:r>
          </w:p>
          <w:p w14:paraId="69BB08CC" w14:textId="77777777" w:rsidR="001A264E" w:rsidRDefault="00000000">
            <w:pPr>
              <w:spacing w:before="40" w:after="40"/>
              <w:ind w:left="216"/>
            </w:pPr>
            <w:r>
              <w:t>3. Chủ trọ chọn trạng thái 'Đang xử lý' và nhập phản hồi: "Chủ nhà đã liên hệ thợ điện lạnh, thợ sẽ qua kiểm tra và thông tắc máng nước lúc 15h30 chiều nay. Bạn vui lòng có người ở phòng để mở cửa".</w:t>
            </w:r>
          </w:p>
          <w:p w14:paraId="474D578B" w14:textId="77777777" w:rsidR="001A264E" w:rsidRDefault="00000000">
            <w:pPr>
              <w:spacing w:before="40" w:after="40"/>
              <w:ind w:left="216"/>
            </w:pPr>
            <w:r>
              <w:t>4. Chủ trọ bấm nút 'Cập nhật tiến độ'.</w:t>
            </w:r>
          </w:p>
          <w:p w14:paraId="7D245CBD" w14:textId="77777777" w:rsidR="001A264E" w:rsidRDefault="00000000">
            <w:pPr>
              <w:spacing w:before="40" w:after="40"/>
              <w:ind w:left="216"/>
            </w:pPr>
            <w:r>
              <w:t>5. Hệ thống lưu nội dung phản hồi, cập nhật trạng thái sự cố sang 'Đang xử lý', ghi nhận thời gian xử lý và tự động gửi thông báo đến tài khoản ứng dụng của khách thuê.</w:t>
            </w:r>
          </w:p>
          <w:p w14:paraId="7706B86A" w14:textId="77777777" w:rsidR="001A264E" w:rsidRDefault="00000000">
            <w:pPr>
              <w:spacing w:before="40" w:after="40"/>
              <w:ind w:left="216"/>
            </w:pPr>
            <w:r>
              <w:t>6. Hệ thống đóng biểu mẫu, thông báo "Cập nhật tiến độ xử lý khiếu nại thành công!" và chuyển trạng thái khiếu nại sang 'Đang xử lý'.</w:t>
            </w:r>
          </w:p>
          <w:p w14:paraId="57DDC127" w14:textId="77777777" w:rsidR="001A264E" w:rsidRDefault="00000000">
            <w:pPr>
              <w:spacing w:before="40" w:after="40"/>
              <w:ind w:left="216"/>
            </w:pPr>
            <w:r>
              <w:t>7. Sau khi thợ sửa xong: Chủ trọ mở lại biểu mẫu, chuyển trạng thái sang 'Đã giải quyết' kèm ghi chú 'Đã vệ sinh lưới lọc và thông đường ống nước thải điều hòa', hệ thống lưu lại và thông báo cho khách nghiệm thu.</w:t>
            </w:r>
          </w:p>
        </w:tc>
      </w:tr>
      <w:tr w:rsidR="001A264E" w14:paraId="0171A8B2" w14:textId="77777777">
        <w:trPr>
          <w:jc w:val="center"/>
        </w:trPr>
        <w:tc>
          <w:tcPr>
            <w:tcW w:w="2160" w:type="dxa"/>
            <w:shd w:val="clear" w:color="auto" w:fill="FFFFFF"/>
            <w:tcMar>
              <w:top w:w="90" w:type="dxa"/>
              <w:left w:w="110" w:type="dxa"/>
              <w:bottom w:w="90" w:type="dxa"/>
              <w:right w:w="110" w:type="dxa"/>
            </w:tcMar>
          </w:tcPr>
          <w:p w14:paraId="6D38F63D" w14:textId="77777777" w:rsidR="001A264E"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3D4B6C7C" w14:textId="77777777" w:rsidR="001A264E" w:rsidRDefault="00000000">
            <w:pPr>
              <w:spacing w:before="40" w:after="40"/>
              <w:ind w:left="216"/>
            </w:pPr>
            <w:r>
              <w:t>2. Chủ trọ bấm 'Hủy', biểu mẫu đóng lại và không lưu phản hồi.</w:t>
            </w:r>
          </w:p>
          <w:p w14:paraId="118DA14C" w14:textId="77777777" w:rsidR="001A264E" w:rsidRDefault="00000000">
            <w:pPr>
              <w:spacing w:before="40" w:after="40"/>
              <w:ind w:left="216"/>
            </w:pPr>
            <w:r>
              <w:t>3. Chủ trọ chọn 'Từ chối', hệ thống yêu cầu nhập bắt buộc lý do từ chối (Ví dụ: 'Sự cố do khách tự ý tháo lắp thiết bị sai quy cách, không thuộc phạm vi bảo hành của chủ trọ').</w:t>
            </w:r>
          </w:p>
        </w:tc>
      </w:tr>
    </w:tbl>
    <w:p w14:paraId="00615E1B" w14:textId="77777777" w:rsidR="001A264E" w:rsidRDefault="001A264E">
      <w:pPr>
        <w:spacing w:before="40" w:after="160"/>
      </w:pPr>
    </w:p>
    <w:p w14:paraId="3263D015" w14:textId="77777777" w:rsidR="001A264E" w:rsidRDefault="00000000">
      <w:pPr>
        <w:pStyle w:val="Heading2"/>
        <w:spacing w:before="280" w:after="80"/>
      </w:pPr>
      <w:r>
        <w:rPr>
          <w:rFonts w:ascii="Times New Roman" w:hAnsi="Times New Roman"/>
        </w:rPr>
        <w:t>29. Chức năng xem Dashboard thống kê chủ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1A264E" w14:paraId="3B44C596" w14:textId="77777777">
        <w:trPr>
          <w:jc w:val="center"/>
        </w:trPr>
        <w:tc>
          <w:tcPr>
            <w:tcW w:w="2160" w:type="dxa"/>
            <w:shd w:val="clear" w:color="auto" w:fill="FFFFFF"/>
            <w:tcMar>
              <w:top w:w="90" w:type="dxa"/>
              <w:left w:w="110" w:type="dxa"/>
              <w:bottom w:w="90" w:type="dxa"/>
              <w:right w:w="110" w:type="dxa"/>
            </w:tcMar>
          </w:tcPr>
          <w:p w14:paraId="3A32834A" w14:textId="77777777" w:rsidR="001A264E" w:rsidRDefault="00000000">
            <w:pPr>
              <w:spacing w:before="40" w:after="40"/>
            </w:pPr>
            <w:r>
              <w:t>Use case</w:t>
            </w:r>
          </w:p>
        </w:tc>
        <w:tc>
          <w:tcPr>
            <w:tcW w:w="7157" w:type="dxa"/>
            <w:shd w:val="clear" w:color="auto" w:fill="FFFFFF"/>
            <w:tcMar>
              <w:top w:w="90" w:type="dxa"/>
              <w:left w:w="130" w:type="dxa"/>
              <w:bottom w:w="90" w:type="dxa"/>
              <w:right w:w="130" w:type="dxa"/>
            </w:tcMar>
          </w:tcPr>
          <w:p w14:paraId="3EE3912A" w14:textId="77777777" w:rsidR="001A264E" w:rsidRDefault="00000000">
            <w:pPr>
              <w:spacing w:before="40" w:after="40"/>
            </w:pPr>
            <w:r>
              <w:t>View Landlord Dashboard (Theo dõi doanh thu, tỷ lệ lấp đầy, số phòng trống và công nợ)</w:t>
            </w:r>
          </w:p>
        </w:tc>
      </w:tr>
      <w:tr w:rsidR="001A264E" w14:paraId="727B8C39" w14:textId="77777777">
        <w:trPr>
          <w:jc w:val="center"/>
        </w:trPr>
        <w:tc>
          <w:tcPr>
            <w:tcW w:w="2160" w:type="dxa"/>
            <w:shd w:val="clear" w:color="auto" w:fill="FFFFFF"/>
            <w:tcMar>
              <w:top w:w="90" w:type="dxa"/>
              <w:left w:w="110" w:type="dxa"/>
              <w:bottom w:w="90" w:type="dxa"/>
              <w:right w:w="110" w:type="dxa"/>
            </w:tcMar>
          </w:tcPr>
          <w:p w14:paraId="585CD05A" w14:textId="77777777" w:rsidR="001A264E" w:rsidRDefault="00000000">
            <w:pPr>
              <w:spacing w:before="40" w:after="40"/>
            </w:pPr>
            <w:r>
              <w:t>Actor</w:t>
            </w:r>
          </w:p>
        </w:tc>
        <w:tc>
          <w:tcPr>
            <w:tcW w:w="7157" w:type="dxa"/>
            <w:shd w:val="clear" w:color="auto" w:fill="FFFFFF"/>
            <w:tcMar>
              <w:top w:w="90" w:type="dxa"/>
              <w:left w:w="130" w:type="dxa"/>
              <w:bottom w:w="90" w:type="dxa"/>
              <w:right w:w="130" w:type="dxa"/>
            </w:tcMar>
          </w:tcPr>
          <w:p w14:paraId="7BB1E3C2" w14:textId="77777777" w:rsidR="001A264E" w:rsidRDefault="00000000">
            <w:pPr>
              <w:spacing w:before="40" w:after="40"/>
            </w:pPr>
            <w:r>
              <w:t>Chủ trọ</w:t>
            </w:r>
          </w:p>
        </w:tc>
      </w:tr>
      <w:tr w:rsidR="001A264E" w14:paraId="16FCCCA8" w14:textId="77777777">
        <w:trPr>
          <w:jc w:val="center"/>
        </w:trPr>
        <w:tc>
          <w:tcPr>
            <w:tcW w:w="2160" w:type="dxa"/>
            <w:shd w:val="clear" w:color="auto" w:fill="FFFFFF"/>
            <w:tcMar>
              <w:top w:w="90" w:type="dxa"/>
              <w:left w:w="110" w:type="dxa"/>
              <w:bottom w:w="90" w:type="dxa"/>
              <w:right w:w="110" w:type="dxa"/>
            </w:tcMar>
          </w:tcPr>
          <w:p w14:paraId="08BF6590" w14:textId="77777777" w:rsidR="001A264E"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31A80CB8" w14:textId="77777777" w:rsidR="001A264E" w:rsidRDefault="00000000">
            <w:pPr>
              <w:spacing w:before="40" w:after="40"/>
            </w:pPr>
            <w:r>
              <w:t>Chủ trọ đăng nhập thành công vào hệ thống.</w:t>
            </w:r>
          </w:p>
        </w:tc>
      </w:tr>
      <w:tr w:rsidR="001A264E" w14:paraId="10EF79EB" w14:textId="77777777">
        <w:trPr>
          <w:jc w:val="center"/>
        </w:trPr>
        <w:tc>
          <w:tcPr>
            <w:tcW w:w="2160" w:type="dxa"/>
            <w:shd w:val="clear" w:color="auto" w:fill="FFFFFF"/>
            <w:tcMar>
              <w:top w:w="90" w:type="dxa"/>
              <w:left w:w="110" w:type="dxa"/>
              <w:bottom w:w="90" w:type="dxa"/>
              <w:right w:w="110" w:type="dxa"/>
            </w:tcMar>
          </w:tcPr>
          <w:p w14:paraId="7B440C63" w14:textId="77777777" w:rsidR="001A264E"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C9C3D7A" w14:textId="77777777" w:rsidR="001A264E" w:rsidRDefault="00000000">
            <w:pPr>
              <w:spacing w:before="40" w:after="40"/>
            </w:pPr>
            <w:r>
              <w:t>Báo cáo tổng quan số liệu tài chính, hiệu suất khai thác phòng và danh sách công nợ quá hạn được hiển thị trực quan.</w:t>
            </w:r>
          </w:p>
        </w:tc>
      </w:tr>
      <w:tr w:rsidR="001A264E" w14:paraId="1596EF76" w14:textId="77777777">
        <w:trPr>
          <w:jc w:val="center"/>
        </w:trPr>
        <w:tc>
          <w:tcPr>
            <w:tcW w:w="2160" w:type="dxa"/>
            <w:shd w:val="clear" w:color="auto" w:fill="FFFFFF"/>
            <w:tcMar>
              <w:top w:w="90" w:type="dxa"/>
              <w:left w:w="110" w:type="dxa"/>
              <w:bottom w:w="90" w:type="dxa"/>
              <w:right w:w="110" w:type="dxa"/>
            </w:tcMar>
          </w:tcPr>
          <w:p w14:paraId="4E24E4F1" w14:textId="77777777" w:rsidR="001A264E"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86FD0B5" w14:textId="77777777" w:rsidR="001A264E" w:rsidRDefault="00000000">
            <w:pPr>
              <w:spacing w:before="40" w:after="40"/>
              <w:ind w:left="216"/>
            </w:pPr>
            <w:r>
              <w:t>1. Chủ trọ chọn trang 'Dashboard' từ thanh menu điều hướng.</w:t>
            </w:r>
          </w:p>
          <w:p w14:paraId="74A6A3D1" w14:textId="77777777" w:rsidR="001A264E" w:rsidRDefault="00000000">
            <w:pPr>
              <w:spacing w:before="40" w:after="40"/>
              <w:ind w:left="216"/>
            </w:pPr>
            <w:r>
              <w:t>2. Hệ thống tổng hợp dữ liệu tài chính và vận hành, hiển thị giao diện báo cáo tổng quan gồm 4 khu vực:</w:t>
            </w:r>
          </w:p>
          <w:p w14:paraId="37E770B4" w14:textId="77777777" w:rsidR="001A264E" w:rsidRDefault="00000000">
            <w:pPr>
              <w:spacing w:before="40" w:after="40"/>
              <w:ind w:left="216"/>
            </w:pPr>
            <w:r>
              <w:t>- Khu vực 1 - Thẻ chỉ số tổng quan:</w:t>
            </w:r>
          </w:p>
          <w:p w14:paraId="44DB72E5" w14:textId="77777777" w:rsidR="001A264E" w:rsidRDefault="00000000">
            <w:pPr>
              <w:spacing w:before="40" w:after="40"/>
              <w:ind w:left="216"/>
            </w:pPr>
            <w:r>
              <w:t>+ Doanh thu tháng: 45.800.000 đ (Tăng 12% so với tháng trước).</w:t>
            </w:r>
          </w:p>
          <w:p w14:paraId="31D39C4D" w14:textId="77777777" w:rsidR="001A264E" w:rsidRDefault="00000000">
            <w:pPr>
              <w:spacing w:before="40" w:after="40"/>
              <w:ind w:left="216"/>
            </w:pPr>
            <w:r>
              <w:t>+ Tỷ lệ lấp đầy phòng: 87.5% (21/24 phòng đang có khách ở).</w:t>
            </w:r>
          </w:p>
          <w:p w14:paraId="1E1FF909" w14:textId="77777777" w:rsidR="001A264E" w:rsidRDefault="00000000">
            <w:pPr>
              <w:spacing w:before="40" w:after="40"/>
              <w:ind w:left="216"/>
            </w:pPr>
            <w:r>
              <w:t>+ Phòng còn trống: 3 phòng (Đang sẵn sàng đón khách thuê mới).</w:t>
            </w:r>
          </w:p>
          <w:p w14:paraId="4BA1978D" w14:textId="77777777" w:rsidR="001A264E" w:rsidRDefault="00000000">
            <w:pPr>
              <w:spacing w:before="40" w:after="40"/>
              <w:ind w:left="216"/>
            </w:pPr>
            <w:r>
              <w:t>+ Tiền cước chưa thu: 9.414.000 đ (2 hóa đơn chưa thanh toán).</w:t>
            </w:r>
          </w:p>
          <w:p w14:paraId="113FC86E" w14:textId="77777777" w:rsidR="001A264E" w:rsidRDefault="00000000">
            <w:pPr>
              <w:spacing w:before="40" w:after="40"/>
              <w:ind w:left="216"/>
            </w:pPr>
            <w:r>
              <w:lastRenderedPageBreak/>
              <w:t>+ Sự cố chờ xử lý: 1 khiếu nại (Đang chờ sửa chữa).</w:t>
            </w:r>
          </w:p>
          <w:p w14:paraId="56F8CD05" w14:textId="77777777" w:rsidR="001A264E" w:rsidRDefault="00000000">
            <w:pPr>
              <w:spacing w:before="40" w:after="40"/>
              <w:ind w:left="216"/>
            </w:pPr>
            <w:r>
              <w:t>- Khu vực 2 - Biểu đồ doanh thu 6 tháng gần nhất: Biểu đồ cột trực quan biểu diễn xu hướng doanh thu từ Tháng 5/2026 đến Tháng 10/2026.</w:t>
            </w:r>
          </w:p>
          <w:p w14:paraId="21DE2756" w14:textId="77777777" w:rsidR="001A264E" w:rsidRDefault="00000000">
            <w:pPr>
              <w:spacing w:before="40" w:after="40"/>
              <w:ind w:left="216"/>
            </w:pPr>
            <w:r>
              <w:t>- Khu vực 3 - Bảng theo dõi hóa đơn quá hạn cần đôn đốc:</w:t>
            </w:r>
          </w:p>
          <w:p w14:paraId="6297E502"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1230"/>
              <w:gridCol w:w="1230"/>
              <w:gridCol w:w="974"/>
              <w:gridCol w:w="1066"/>
              <w:gridCol w:w="795"/>
              <w:gridCol w:w="968"/>
            </w:tblGrid>
            <w:tr w:rsidR="001A264E" w14:paraId="6ED1A3EB" w14:textId="77777777">
              <w:trPr>
                <w:jc w:val="center"/>
              </w:trPr>
              <w:tc>
                <w:tcPr>
                  <w:tcW w:w="631" w:type="dxa"/>
                  <w:shd w:val="clear" w:color="auto" w:fill="FFFFFF"/>
                  <w:tcMar>
                    <w:top w:w="60" w:type="dxa"/>
                    <w:left w:w="70" w:type="dxa"/>
                    <w:bottom w:w="60" w:type="dxa"/>
                    <w:right w:w="70" w:type="dxa"/>
                  </w:tcMar>
                </w:tcPr>
                <w:p w14:paraId="7839649A" w14:textId="77777777" w:rsidR="001A264E" w:rsidRDefault="00000000">
                  <w:pPr>
                    <w:spacing w:before="20" w:after="20"/>
                    <w:jc w:val="center"/>
                  </w:pPr>
                  <w:r>
                    <w:rPr>
                      <w:b/>
                      <w:sz w:val="17"/>
                    </w:rPr>
                    <w:t>Mã HĐ</w:t>
                  </w:r>
                </w:p>
              </w:tc>
              <w:tc>
                <w:tcPr>
                  <w:tcW w:w="1261" w:type="dxa"/>
                  <w:shd w:val="clear" w:color="auto" w:fill="FFFFFF"/>
                  <w:tcMar>
                    <w:top w:w="60" w:type="dxa"/>
                    <w:left w:w="70" w:type="dxa"/>
                    <w:bottom w:w="60" w:type="dxa"/>
                    <w:right w:w="70" w:type="dxa"/>
                  </w:tcMar>
                </w:tcPr>
                <w:p w14:paraId="4CD550D8" w14:textId="77777777" w:rsidR="001A264E" w:rsidRDefault="00000000">
                  <w:pPr>
                    <w:spacing w:before="20" w:after="20"/>
                    <w:jc w:val="center"/>
                  </w:pPr>
                  <w:r>
                    <w:rPr>
                      <w:b/>
                      <w:sz w:val="17"/>
                    </w:rPr>
                    <w:t>Phòng trọ</w:t>
                  </w:r>
                </w:p>
              </w:tc>
              <w:tc>
                <w:tcPr>
                  <w:tcW w:w="1261" w:type="dxa"/>
                  <w:shd w:val="clear" w:color="auto" w:fill="FFFFFF"/>
                  <w:tcMar>
                    <w:top w:w="60" w:type="dxa"/>
                    <w:left w:w="70" w:type="dxa"/>
                    <w:bottom w:w="60" w:type="dxa"/>
                    <w:right w:w="70" w:type="dxa"/>
                  </w:tcMar>
                </w:tcPr>
                <w:p w14:paraId="2E8B53B3" w14:textId="77777777" w:rsidR="001A264E" w:rsidRDefault="00000000">
                  <w:pPr>
                    <w:spacing w:before="20" w:after="20"/>
                    <w:jc w:val="center"/>
                  </w:pPr>
                  <w:r>
                    <w:rPr>
                      <w:b/>
                      <w:sz w:val="17"/>
                    </w:rPr>
                    <w:t>Khách thuê</w:t>
                  </w:r>
                </w:p>
              </w:tc>
              <w:tc>
                <w:tcPr>
                  <w:tcW w:w="991" w:type="dxa"/>
                  <w:shd w:val="clear" w:color="auto" w:fill="FFFFFF"/>
                  <w:tcMar>
                    <w:top w:w="60" w:type="dxa"/>
                    <w:left w:w="70" w:type="dxa"/>
                    <w:bottom w:w="60" w:type="dxa"/>
                    <w:right w:w="70" w:type="dxa"/>
                  </w:tcMar>
                </w:tcPr>
                <w:p w14:paraId="3216BCB7" w14:textId="77777777" w:rsidR="001A264E" w:rsidRDefault="00000000">
                  <w:pPr>
                    <w:spacing w:before="20" w:after="20"/>
                    <w:jc w:val="center"/>
                  </w:pPr>
                  <w:r>
                    <w:rPr>
                      <w:b/>
                      <w:sz w:val="17"/>
                    </w:rPr>
                    <w:t>Kỳ cước</w:t>
                  </w:r>
                </w:p>
              </w:tc>
              <w:tc>
                <w:tcPr>
                  <w:tcW w:w="1081" w:type="dxa"/>
                  <w:shd w:val="clear" w:color="auto" w:fill="FFFFFF"/>
                  <w:tcMar>
                    <w:top w:w="60" w:type="dxa"/>
                    <w:left w:w="70" w:type="dxa"/>
                    <w:bottom w:w="60" w:type="dxa"/>
                    <w:right w:w="70" w:type="dxa"/>
                  </w:tcMar>
                </w:tcPr>
                <w:p w14:paraId="2D528549" w14:textId="77777777" w:rsidR="001A264E" w:rsidRDefault="00000000">
                  <w:pPr>
                    <w:spacing w:before="20" w:after="20"/>
                    <w:jc w:val="center"/>
                  </w:pPr>
                  <w:r>
                    <w:rPr>
                      <w:b/>
                      <w:sz w:val="17"/>
                    </w:rPr>
                    <w:t>Số tiền nợ</w:t>
                  </w:r>
                </w:p>
              </w:tc>
              <w:tc>
                <w:tcPr>
                  <w:tcW w:w="811" w:type="dxa"/>
                  <w:shd w:val="clear" w:color="auto" w:fill="FFFFFF"/>
                  <w:tcMar>
                    <w:top w:w="60" w:type="dxa"/>
                    <w:left w:w="70" w:type="dxa"/>
                    <w:bottom w:w="60" w:type="dxa"/>
                    <w:right w:w="70" w:type="dxa"/>
                  </w:tcMar>
                </w:tcPr>
                <w:p w14:paraId="51CFFBF6" w14:textId="77777777" w:rsidR="001A264E" w:rsidRDefault="00000000">
                  <w:pPr>
                    <w:spacing w:before="20" w:after="20"/>
                    <w:jc w:val="center"/>
                  </w:pPr>
                  <w:r>
                    <w:rPr>
                      <w:b/>
                      <w:sz w:val="17"/>
                    </w:rPr>
                    <w:t>Số ngày quá hạn</w:t>
                  </w:r>
                </w:p>
              </w:tc>
              <w:tc>
                <w:tcPr>
                  <w:tcW w:w="991" w:type="dxa"/>
                  <w:shd w:val="clear" w:color="auto" w:fill="FFFFFF"/>
                  <w:tcMar>
                    <w:top w:w="60" w:type="dxa"/>
                    <w:left w:w="70" w:type="dxa"/>
                    <w:bottom w:w="60" w:type="dxa"/>
                    <w:right w:w="70" w:type="dxa"/>
                  </w:tcMar>
                </w:tcPr>
                <w:p w14:paraId="33020048" w14:textId="77777777" w:rsidR="001A264E" w:rsidRDefault="00000000">
                  <w:pPr>
                    <w:spacing w:before="20" w:after="20"/>
                    <w:jc w:val="center"/>
                  </w:pPr>
                  <w:r>
                    <w:rPr>
                      <w:b/>
                      <w:sz w:val="17"/>
                    </w:rPr>
                    <w:t>Thao tác</w:t>
                  </w:r>
                </w:p>
              </w:tc>
            </w:tr>
            <w:tr w:rsidR="001A264E" w14:paraId="12072D10" w14:textId="77777777">
              <w:trPr>
                <w:jc w:val="center"/>
              </w:trPr>
              <w:tc>
                <w:tcPr>
                  <w:tcW w:w="631" w:type="dxa"/>
                  <w:shd w:val="clear" w:color="auto" w:fill="FFFFFF"/>
                  <w:tcMar>
                    <w:top w:w="45" w:type="dxa"/>
                    <w:left w:w="65" w:type="dxa"/>
                    <w:bottom w:w="45" w:type="dxa"/>
                    <w:right w:w="65" w:type="dxa"/>
                  </w:tcMar>
                </w:tcPr>
                <w:p w14:paraId="7B8A5F6F" w14:textId="77777777" w:rsidR="001A264E" w:rsidRDefault="00000000">
                  <w:pPr>
                    <w:spacing w:before="20" w:after="20"/>
                    <w:jc w:val="center"/>
                  </w:pPr>
                  <w:r>
                    <w:rPr>
                      <w:sz w:val="16"/>
                    </w:rPr>
                    <w:t>#HD-201</w:t>
                  </w:r>
                </w:p>
              </w:tc>
              <w:tc>
                <w:tcPr>
                  <w:tcW w:w="1261" w:type="dxa"/>
                  <w:shd w:val="clear" w:color="auto" w:fill="FFFFFF"/>
                  <w:tcMar>
                    <w:top w:w="45" w:type="dxa"/>
                    <w:left w:w="65" w:type="dxa"/>
                    <w:bottom w:w="45" w:type="dxa"/>
                    <w:right w:w="65" w:type="dxa"/>
                  </w:tcMar>
                </w:tcPr>
                <w:p w14:paraId="067C2947" w14:textId="77777777" w:rsidR="001A264E" w:rsidRDefault="00000000">
                  <w:pPr>
                    <w:spacing w:before="20" w:after="20"/>
                  </w:pPr>
                  <w:r>
                    <w:rPr>
                      <w:sz w:val="16"/>
                    </w:rPr>
                    <w:t>Phòng 201 (Ánh Dương)</w:t>
                  </w:r>
                </w:p>
              </w:tc>
              <w:tc>
                <w:tcPr>
                  <w:tcW w:w="1261" w:type="dxa"/>
                  <w:shd w:val="clear" w:color="auto" w:fill="FFFFFF"/>
                  <w:tcMar>
                    <w:top w:w="45" w:type="dxa"/>
                    <w:left w:w="65" w:type="dxa"/>
                    <w:bottom w:w="45" w:type="dxa"/>
                    <w:right w:w="65" w:type="dxa"/>
                  </w:tcMar>
                </w:tcPr>
                <w:p w14:paraId="64483752" w14:textId="77777777" w:rsidR="001A264E" w:rsidRDefault="00000000">
                  <w:pPr>
                    <w:spacing w:before="20" w:after="20"/>
                  </w:pPr>
                  <w:r>
                    <w:rPr>
                      <w:sz w:val="16"/>
                    </w:rPr>
                    <w:t>Trần Quang Chế</w:t>
                  </w:r>
                </w:p>
              </w:tc>
              <w:tc>
                <w:tcPr>
                  <w:tcW w:w="991" w:type="dxa"/>
                  <w:shd w:val="clear" w:color="auto" w:fill="FFFFFF"/>
                  <w:tcMar>
                    <w:top w:w="45" w:type="dxa"/>
                    <w:left w:w="65" w:type="dxa"/>
                    <w:bottom w:w="45" w:type="dxa"/>
                    <w:right w:w="65" w:type="dxa"/>
                  </w:tcMar>
                </w:tcPr>
                <w:p w14:paraId="417F3D46" w14:textId="77777777" w:rsidR="001A264E" w:rsidRDefault="00000000">
                  <w:pPr>
                    <w:spacing w:before="20" w:after="20"/>
                  </w:pPr>
                  <w:r>
                    <w:rPr>
                      <w:sz w:val="16"/>
                    </w:rPr>
                    <w:t>10/2026</w:t>
                  </w:r>
                </w:p>
              </w:tc>
              <w:tc>
                <w:tcPr>
                  <w:tcW w:w="1081" w:type="dxa"/>
                  <w:shd w:val="clear" w:color="auto" w:fill="FFFFFF"/>
                  <w:tcMar>
                    <w:top w:w="45" w:type="dxa"/>
                    <w:left w:w="65" w:type="dxa"/>
                    <w:bottom w:w="45" w:type="dxa"/>
                    <w:right w:w="65" w:type="dxa"/>
                  </w:tcMar>
                </w:tcPr>
                <w:p w14:paraId="495E8344" w14:textId="77777777" w:rsidR="001A264E" w:rsidRDefault="00000000">
                  <w:pPr>
                    <w:spacing w:before="20" w:after="20"/>
                  </w:pPr>
                  <w:r>
                    <w:rPr>
                      <w:sz w:val="16"/>
                    </w:rPr>
                    <w:t>3.910.000 đ</w:t>
                  </w:r>
                </w:p>
              </w:tc>
              <w:tc>
                <w:tcPr>
                  <w:tcW w:w="811" w:type="dxa"/>
                  <w:shd w:val="clear" w:color="auto" w:fill="FFFFFF"/>
                  <w:tcMar>
                    <w:top w:w="45" w:type="dxa"/>
                    <w:left w:w="65" w:type="dxa"/>
                    <w:bottom w:w="45" w:type="dxa"/>
                    <w:right w:w="65" w:type="dxa"/>
                  </w:tcMar>
                </w:tcPr>
                <w:p w14:paraId="49DEA391" w14:textId="77777777" w:rsidR="001A264E" w:rsidRDefault="00000000">
                  <w:pPr>
                    <w:spacing w:before="20" w:after="20"/>
                  </w:pPr>
                  <w:r>
                    <w:rPr>
                      <w:sz w:val="16"/>
                    </w:rPr>
                    <w:t>5 ngày quá hạn</w:t>
                  </w:r>
                </w:p>
              </w:tc>
              <w:tc>
                <w:tcPr>
                  <w:tcW w:w="991" w:type="dxa"/>
                  <w:shd w:val="clear" w:color="auto" w:fill="FFFFFF"/>
                  <w:tcMar>
                    <w:top w:w="45" w:type="dxa"/>
                    <w:left w:w="65" w:type="dxa"/>
                    <w:bottom w:w="45" w:type="dxa"/>
                    <w:right w:w="65" w:type="dxa"/>
                  </w:tcMar>
                </w:tcPr>
                <w:p w14:paraId="7D35BFAC" w14:textId="77777777" w:rsidR="001A264E" w:rsidRDefault="00000000">
                  <w:pPr>
                    <w:spacing w:before="20" w:after="20"/>
                  </w:pPr>
                  <w:r>
                    <w:rPr>
                      <w:sz w:val="16"/>
                    </w:rPr>
                    <w:t>Thu tiền</w:t>
                  </w:r>
                </w:p>
              </w:tc>
            </w:tr>
            <w:tr w:rsidR="001A264E" w14:paraId="54834AE7" w14:textId="77777777">
              <w:trPr>
                <w:jc w:val="center"/>
              </w:trPr>
              <w:tc>
                <w:tcPr>
                  <w:tcW w:w="631" w:type="dxa"/>
                  <w:shd w:val="clear" w:color="auto" w:fill="FFFFFF"/>
                  <w:tcMar>
                    <w:top w:w="45" w:type="dxa"/>
                    <w:left w:w="65" w:type="dxa"/>
                    <w:bottom w:w="45" w:type="dxa"/>
                    <w:right w:w="65" w:type="dxa"/>
                  </w:tcMar>
                </w:tcPr>
                <w:p w14:paraId="385870CA" w14:textId="77777777" w:rsidR="001A264E" w:rsidRDefault="00000000">
                  <w:pPr>
                    <w:spacing w:before="20" w:after="20"/>
                    <w:jc w:val="center"/>
                  </w:pPr>
                  <w:r>
                    <w:rPr>
                      <w:sz w:val="16"/>
                    </w:rPr>
                    <w:t>#HD-302</w:t>
                  </w:r>
                </w:p>
              </w:tc>
              <w:tc>
                <w:tcPr>
                  <w:tcW w:w="1261" w:type="dxa"/>
                  <w:shd w:val="clear" w:color="auto" w:fill="FFFFFF"/>
                  <w:tcMar>
                    <w:top w:w="45" w:type="dxa"/>
                    <w:left w:w="65" w:type="dxa"/>
                    <w:bottom w:w="45" w:type="dxa"/>
                    <w:right w:w="65" w:type="dxa"/>
                  </w:tcMar>
                </w:tcPr>
                <w:p w14:paraId="33EBD524" w14:textId="77777777" w:rsidR="001A264E" w:rsidRDefault="00000000">
                  <w:pPr>
                    <w:spacing w:before="20" w:after="20"/>
                  </w:pPr>
                  <w:r>
                    <w:rPr>
                      <w:sz w:val="16"/>
                    </w:rPr>
                    <w:t>Phòng 302 (Bách Khoa)</w:t>
                  </w:r>
                </w:p>
              </w:tc>
              <w:tc>
                <w:tcPr>
                  <w:tcW w:w="1261" w:type="dxa"/>
                  <w:shd w:val="clear" w:color="auto" w:fill="FFFFFF"/>
                  <w:tcMar>
                    <w:top w:w="45" w:type="dxa"/>
                    <w:left w:w="65" w:type="dxa"/>
                    <w:bottom w:w="45" w:type="dxa"/>
                    <w:right w:w="65" w:type="dxa"/>
                  </w:tcMar>
                </w:tcPr>
                <w:p w14:paraId="795CA529" w14:textId="77777777" w:rsidR="001A264E" w:rsidRDefault="00000000">
                  <w:pPr>
                    <w:spacing w:before="20" w:after="20"/>
                  </w:pPr>
                  <w:r>
                    <w:rPr>
                      <w:sz w:val="16"/>
                    </w:rPr>
                    <w:t>Vũ Hoàng Nam</w:t>
                  </w:r>
                </w:p>
              </w:tc>
              <w:tc>
                <w:tcPr>
                  <w:tcW w:w="991" w:type="dxa"/>
                  <w:shd w:val="clear" w:color="auto" w:fill="FFFFFF"/>
                  <w:tcMar>
                    <w:top w:w="45" w:type="dxa"/>
                    <w:left w:w="65" w:type="dxa"/>
                    <w:bottom w:w="45" w:type="dxa"/>
                    <w:right w:w="65" w:type="dxa"/>
                  </w:tcMar>
                </w:tcPr>
                <w:p w14:paraId="723902FD" w14:textId="77777777" w:rsidR="001A264E" w:rsidRDefault="00000000">
                  <w:pPr>
                    <w:spacing w:before="20" w:after="20"/>
                  </w:pPr>
                  <w:r>
                    <w:rPr>
                      <w:sz w:val="16"/>
                    </w:rPr>
                    <w:t>10/2026</w:t>
                  </w:r>
                </w:p>
              </w:tc>
              <w:tc>
                <w:tcPr>
                  <w:tcW w:w="1081" w:type="dxa"/>
                  <w:shd w:val="clear" w:color="auto" w:fill="FFFFFF"/>
                  <w:tcMar>
                    <w:top w:w="45" w:type="dxa"/>
                    <w:left w:w="65" w:type="dxa"/>
                    <w:bottom w:w="45" w:type="dxa"/>
                    <w:right w:w="65" w:type="dxa"/>
                  </w:tcMar>
                </w:tcPr>
                <w:p w14:paraId="10348FBC" w14:textId="77777777" w:rsidR="001A264E" w:rsidRDefault="00000000">
                  <w:pPr>
                    <w:spacing w:before="20" w:after="20"/>
                  </w:pPr>
                  <w:r>
                    <w:rPr>
                      <w:sz w:val="16"/>
                    </w:rPr>
                    <w:t>5.504.000 đ</w:t>
                  </w:r>
                </w:p>
              </w:tc>
              <w:tc>
                <w:tcPr>
                  <w:tcW w:w="811" w:type="dxa"/>
                  <w:shd w:val="clear" w:color="auto" w:fill="FFFFFF"/>
                  <w:tcMar>
                    <w:top w:w="45" w:type="dxa"/>
                    <w:left w:w="65" w:type="dxa"/>
                    <w:bottom w:w="45" w:type="dxa"/>
                    <w:right w:w="65" w:type="dxa"/>
                  </w:tcMar>
                </w:tcPr>
                <w:p w14:paraId="4B7AE175" w14:textId="77777777" w:rsidR="001A264E" w:rsidRDefault="00000000">
                  <w:pPr>
                    <w:spacing w:before="20" w:after="20"/>
                  </w:pPr>
                  <w:r>
                    <w:rPr>
                      <w:sz w:val="16"/>
                    </w:rPr>
                    <w:t>7 ngày quá hạn</w:t>
                  </w:r>
                </w:p>
              </w:tc>
              <w:tc>
                <w:tcPr>
                  <w:tcW w:w="991" w:type="dxa"/>
                  <w:shd w:val="clear" w:color="auto" w:fill="FFFFFF"/>
                  <w:tcMar>
                    <w:top w:w="45" w:type="dxa"/>
                    <w:left w:w="65" w:type="dxa"/>
                    <w:bottom w:w="45" w:type="dxa"/>
                    <w:right w:w="65" w:type="dxa"/>
                  </w:tcMar>
                </w:tcPr>
                <w:p w14:paraId="44282E41" w14:textId="77777777" w:rsidR="001A264E" w:rsidRDefault="00000000">
                  <w:pPr>
                    <w:spacing w:before="20" w:after="20"/>
                  </w:pPr>
                  <w:r>
                    <w:rPr>
                      <w:sz w:val="16"/>
                    </w:rPr>
                    <w:t>Thu tiền</w:t>
                  </w:r>
                </w:p>
              </w:tc>
            </w:tr>
          </w:tbl>
          <w:p w14:paraId="4BDD7136" w14:textId="77777777" w:rsidR="001A264E" w:rsidRDefault="001A264E"/>
          <w:p w14:paraId="094CF0AC" w14:textId="77777777" w:rsidR="001A264E" w:rsidRDefault="001A264E">
            <w:pPr>
              <w:spacing w:before="40" w:after="40"/>
            </w:pPr>
          </w:p>
          <w:p w14:paraId="67B9B7F8" w14:textId="77777777" w:rsidR="001A264E" w:rsidRDefault="00000000">
            <w:pPr>
              <w:spacing w:before="40" w:after="40"/>
              <w:ind w:left="216"/>
            </w:pPr>
            <w:r>
              <w:t>- Khu vực 4 - Bảng theo dõi hợp đồng sắp hết hạn trong vòng 30 ngày:</w:t>
            </w:r>
          </w:p>
          <w:p w14:paraId="5AD39BDB" w14:textId="77777777" w:rsidR="001A264E" w:rsidRDefault="001A264E">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4"/>
              <w:gridCol w:w="1456"/>
              <w:gridCol w:w="1456"/>
              <w:gridCol w:w="1158"/>
              <w:gridCol w:w="939"/>
              <w:gridCol w:w="1144"/>
            </w:tblGrid>
            <w:tr w:rsidR="001A264E" w14:paraId="756892C7" w14:textId="77777777">
              <w:trPr>
                <w:jc w:val="center"/>
              </w:trPr>
              <w:tc>
                <w:tcPr>
                  <w:tcW w:w="745" w:type="dxa"/>
                  <w:shd w:val="clear" w:color="auto" w:fill="FFFFFF"/>
                  <w:tcMar>
                    <w:top w:w="60" w:type="dxa"/>
                    <w:left w:w="70" w:type="dxa"/>
                    <w:bottom w:w="60" w:type="dxa"/>
                    <w:right w:w="70" w:type="dxa"/>
                  </w:tcMar>
                </w:tcPr>
                <w:p w14:paraId="030EF695" w14:textId="77777777" w:rsidR="001A264E" w:rsidRDefault="00000000">
                  <w:pPr>
                    <w:spacing w:before="20" w:after="20"/>
                    <w:jc w:val="center"/>
                  </w:pPr>
                  <w:r>
                    <w:rPr>
                      <w:b/>
                      <w:sz w:val="17"/>
                    </w:rPr>
                    <w:t>Mã HĐ</w:t>
                  </w:r>
                </w:p>
              </w:tc>
              <w:tc>
                <w:tcPr>
                  <w:tcW w:w="1491" w:type="dxa"/>
                  <w:shd w:val="clear" w:color="auto" w:fill="FFFFFF"/>
                  <w:tcMar>
                    <w:top w:w="60" w:type="dxa"/>
                    <w:left w:w="70" w:type="dxa"/>
                    <w:bottom w:w="60" w:type="dxa"/>
                    <w:right w:w="70" w:type="dxa"/>
                  </w:tcMar>
                </w:tcPr>
                <w:p w14:paraId="70165352" w14:textId="77777777" w:rsidR="001A264E" w:rsidRDefault="00000000">
                  <w:pPr>
                    <w:spacing w:before="20" w:after="20"/>
                    <w:jc w:val="center"/>
                  </w:pPr>
                  <w:r>
                    <w:rPr>
                      <w:b/>
                      <w:sz w:val="17"/>
                    </w:rPr>
                    <w:t>Phòng trọ</w:t>
                  </w:r>
                </w:p>
              </w:tc>
              <w:tc>
                <w:tcPr>
                  <w:tcW w:w="1491" w:type="dxa"/>
                  <w:shd w:val="clear" w:color="auto" w:fill="FFFFFF"/>
                  <w:tcMar>
                    <w:top w:w="60" w:type="dxa"/>
                    <w:left w:w="70" w:type="dxa"/>
                    <w:bottom w:w="60" w:type="dxa"/>
                    <w:right w:w="70" w:type="dxa"/>
                  </w:tcMar>
                </w:tcPr>
                <w:p w14:paraId="23875C8A" w14:textId="77777777" w:rsidR="001A264E" w:rsidRDefault="00000000">
                  <w:pPr>
                    <w:spacing w:before="20" w:after="20"/>
                    <w:jc w:val="center"/>
                  </w:pPr>
                  <w:r>
                    <w:rPr>
                      <w:b/>
                      <w:sz w:val="17"/>
                    </w:rPr>
                    <w:t>Khách đại diện</w:t>
                  </w:r>
                </w:p>
              </w:tc>
              <w:tc>
                <w:tcPr>
                  <w:tcW w:w="1171" w:type="dxa"/>
                  <w:shd w:val="clear" w:color="auto" w:fill="FFFFFF"/>
                  <w:tcMar>
                    <w:top w:w="60" w:type="dxa"/>
                    <w:left w:w="70" w:type="dxa"/>
                    <w:bottom w:w="60" w:type="dxa"/>
                    <w:right w:w="70" w:type="dxa"/>
                  </w:tcMar>
                </w:tcPr>
                <w:p w14:paraId="1AF5EC55" w14:textId="77777777" w:rsidR="001A264E" w:rsidRDefault="00000000">
                  <w:pPr>
                    <w:spacing w:before="20" w:after="20"/>
                    <w:jc w:val="center"/>
                  </w:pPr>
                  <w:r>
                    <w:rPr>
                      <w:b/>
                      <w:sz w:val="17"/>
                    </w:rPr>
                    <w:t>Ngày hết hạn</w:t>
                  </w:r>
                </w:p>
              </w:tc>
              <w:tc>
                <w:tcPr>
                  <w:tcW w:w="958" w:type="dxa"/>
                  <w:shd w:val="clear" w:color="auto" w:fill="FFFFFF"/>
                  <w:tcMar>
                    <w:top w:w="60" w:type="dxa"/>
                    <w:left w:w="70" w:type="dxa"/>
                    <w:bottom w:w="60" w:type="dxa"/>
                    <w:right w:w="70" w:type="dxa"/>
                  </w:tcMar>
                </w:tcPr>
                <w:p w14:paraId="67783651" w14:textId="77777777" w:rsidR="001A264E" w:rsidRDefault="00000000">
                  <w:pPr>
                    <w:spacing w:before="20" w:after="20"/>
                    <w:jc w:val="center"/>
                  </w:pPr>
                  <w:r>
                    <w:rPr>
                      <w:b/>
                      <w:sz w:val="17"/>
                    </w:rPr>
                    <w:t>Số ngày còn lại</w:t>
                  </w:r>
                </w:p>
              </w:tc>
              <w:tc>
                <w:tcPr>
                  <w:tcW w:w="1171" w:type="dxa"/>
                  <w:shd w:val="clear" w:color="auto" w:fill="FFFFFF"/>
                  <w:tcMar>
                    <w:top w:w="60" w:type="dxa"/>
                    <w:left w:w="70" w:type="dxa"/>
                    <w:bottom w:w="60" w:type="dxa"/>
                    <w:right w:w="70" w:type="dxa"/>
                  </w:tcMar>
                </w:tcPr>
                <w:p w14:paraId="09C8BF89" w14:textId="77777777" w:rsidR="001A264E" w:rsidRDefault="00000000">
                  <w:pPr>
                    <w:spacing w:before="20" w:after="20"/>
                    <w:jc w:val="center"/>
                  </w:pPr>
                  <w:r>
                    <w:rPr>
                      <w:b/>
                      <w:sz w:val="17"/>
                    </w:rPr>
                    <w:t>Thao tác</w:t>
                  </w:r>
                </w:p>
              </w:tc>
            </w:tr>
            <w:tr w:rsidR="001A264E" w14:paraId="66E2833E" w14:textId="77777777">
              <w:trPr>
                <w:jc w:val="center"/>
              </w:trPr>
              <w:tc>
                <w:tcPr>
                  <w:tcW w:w="745" w:type="dxa"/>
                  <w:shd w:val="clear" w:color="auto" w:fill="FFFFFF"/>
                  <w:tcMar>
                    <w:top w:w="45" w:type="dxa"/>
                    <w:left w:w="65" w:type="dxa"/>
                    <w:bottom w:w="45" w:type="dxa"/>
                    <w:right w:w="65" w:type="dxa"/>
                  </w:tcMar>
                </w:tcPr>
                <w:p w14:paraId="47D3DC58" w14:textId="77777777" w:rsidR="001A264E" w:rsidRDefault="00000000">
                  <w:pPr>
                    <w:spacing w:before="20" w:after="20"/>
                    <w:jc w:val="center"/>
                  </w:pPr>
                  <w:r>
                    <w:rPr>
                      <w:sz w:val="16"/>
                    </w:rPr>
                    <w:t>#HĐ-1</w:t>
                  </w:r>
                </w:p>
              </w:tc>
              <w:tc>
                <w:tcPr>
                  <w:tcW w:w="1491" w:type="dxa"/>
                  <w:shd w:val="clear" w:color="auto" w:fill="FFFFFF"/>
                  <w:tcMar>
                    <w:top w:w="45" w:type="dxa"/>
                    <w:left w:w="65" w:type="dxa"/>
                    <w:bottom w:w="45" w:type="dxa"/>
                    <w:right w:w="65" w:type="dxa"/>
                  </w:tcMar>
                </w:tcPr>
                <w:p w14:paraId="25B90625" w14:textId="77777777" w:rsidR="001A264E" w:rsidRDefault="00000000">
                  <w:pPr>
                    <w:spacing w:before="20" w:after="20"/>
                  </w:pPr>
                  <w:r>
                    <w:rPr>
                      <w:sz w:val="16"/>
                    </w:rPr>
                    <w:t>Phòng 101 (Ánh Dương)</w:t>
                  </w:r>
                </w:p>
              </w:tc>
              <w:tc>
                <w:tcPr>
                  <w:tcW w:w="1491" w:type="dxa"/>
                  <w:shd w:val="clear" w:color="auto" w:fill="FFFFFF"/>
                  <w:tcMar>
                    <w:top w:w="45" w:type="dxa"/>
                    <w:left w:w="65" w:type="dxa"/>
                    <w:bottom w:w="45" w:type="dxa"/>
                    <w:right w:w="65" w:type="dxa"/>
                  </w:tcMar>
                </w:tcPr>
                <w:p w14:paraId="462D7BAE" w14:textId="77777777" w:rsidR="001A264E" w:rsidRDefault="00000000">
                  <w:pPr>
                    <w:spacing w:before="20" w:after="20"/>
                  </w:pPr>
                  <w:r>
                    <w:rPr>
                      <w:sz w:val="16"/>
                    </w:rPr>
                    <w:t>Nguyễn Văn An</w:t>
                  </w:r>
                </w:p>
              </w:tc>
              <w:tc>
                <w:tcPr>
                  <w:tcW w:w="1171" w:type="dxa"/>
                  <w:shd w:val="clear" w:color="auto" w:fill="FFFFFF"/>
                  <w:tcMar>
                    <w:top w:w="45" w:type="dxa"/>
                    <w:left w:w="65" w:type="dxa"/>
                    <w:bottom w:w="45" w:type="dxa"/>
                    <w:right w:w="65" w:type="dxa"/>
                  </w:tcMar>
                </w:tcPr>
                <w:p w14:paraId="59EE8B91" w14:textId="77777777" w:rsidR="001A264E" w:rsidRDefault="00000000">
                  <w:pPr>
                    <w:spacing w:before="20" w:after="20"/>
                  </w:pPr>
                  <w:r>
                    <w:rPr>
                      <w:sz w:val="16"/>
                    </w:rPr>
                    <w:t>31/10/2026</w:t>
                  </w:r>
                </w:p>
              </w:tc>
              <w:tc>
                <w:tcPr>
                  <w:tcW w:w="958" w:type="dxa"/>
                  <w:shd w:val="clear" w:color="auto" w:fill="FFFFFF"/>
                  <w:tcMar>
                    <w:top w:w="45" w:type="dxa"/>
                    <w:left w:w="65" w:type="dxa"/>
                    <w:bottom w:w="45" w:type="dxa"/>
                    <w:right w:w="65" w:type="dxa"/>
                  </w:tcMar>
                </w:tcPr>
                <w:p w14:paraId="2F6D0CD9" w14:textId="77777777" w:rsidR="001A264E" w:rsidRDefault="00000000">
                  <w:pPr>
                    <w:spacing w:before="20" w:after="20"/>
                  </w:pPr>
                  <w:r>
                    <w:rPr>
                      <w:sz w:val="16"/>
                    </w:rPr>
                    <w:t>Còn 15 ngày</w:t>
                  </w:r>
                </w:p>
              </w:tc>
              <w:tc>
                <w:tcPr>
                  <w:tcW w:w="1171" w:type="dxa"/>
                  <w:shd w:val="clear" w:color="auto" w:fill="FFFFFF"/>
                  <w:tcMar>
                    <w:top w:w="45" w:type="dxa"/>
                    <w:left w:w="65" w:type="dxa"/>
                    <w:bottom w:w="45" w:type="dxa"/>
                    <w:right w:w="65" w:type="dxa"/>
                  </w:tcMar>
                </w:tcPr>
                <w:p w14:paraId="0592AC24" w14:textId="77777777" w:rsidR="001A264E" w:rsidRDefault="00000000">
                  <w:pPr>
                    <w:spacing w:before="20" w:after="20"/>
                  </w:pPr>
                  <w:r>
                    <w:rPr>
                      <w:sz w:val="16"/>
                    </w:rPr>
                    <w:t>Gia hạn</w:t>
                  </w:r>
                </w:p>
              </w:tc>
            </w:tr>
            <w:tr w:rsidR="001A264E" w14:paraId="71CEBFC7" w14:textId="77777777">
              <w:trPr>
                <w:jc w:val="center"/>
              </w:trPr>
              <w:tc>
                <w:tcPr>
                  <w:tcW w:w="745" w:type="dxa"/>
                  <w:shd w:val="clear" w:color="auto" w:fill="FFFFFF"/>
                  <w:tcMar>
                    <w:top w:w="45" w:type="dxa"/>
                    <w:left w:w="65" w:type="dxa"/>
                    <w:bottom w:w="45" w:type="dxa"/>
                    <w:right w:w="65" w:type="dxa"/>
                  </w:tcMar>
                </w:tcPr>
                <w:p w14:paraId="1AD1DB22" w14:textId="77777777" w:rsidR="001A264E" w:rsidRDefault="00000000">
                  <w:pPr>
                    <w:spacing w:before="20" w:after="20"/>
                    <w:jc w:val="center"/>
                  </w:pPr>
                  <w:r>
                    <w:rPr>
                      <w:sz w:val="16"/>
                    </w:rPr>
                    <w:t>#HĐ-5</w:t>
                  </w:r>
                </w:p>
              </w:tc>
              <w:tc>
                <w:tcPr>
                  <w:tcW w:w="1491" w:type="dxa"/>
                  <w:shd w:val="clear" w:color="auto" w:fill="FFFFFF"/>
                  <w:tcMar>
                    <w:top w:w="45" w:type="dxa"/>
                    <w:left w:w="65" w:type="dxa"/>
                    <w:bottom w:w="45" w:type="dxa"/>
                    <w:right w:w="65" w:type="dxa"/>
                  </w:tcMar>
                </w:tcPr>
                <w:p w14:paraId="7FD0799F" w14:textId="77777777" w:rsidR="001A264E" w:rsidRDefault="00000000">
                  <w:pPr>
                    <w:spacing w:before="20" w:after="20"/>
                  </w:pPr>
                  <w:r>
                    <w:rPr>
                      <w:sz w:val="16"/>
                    </w:rPr>
                    <w:t>Phòng 203 (Bách Khoa)</w:t>
                  </w:r>
                </w:p>
              </w:tc>
              <w:tc>
                <w:tcPr>
                  <w:tcW w:w="1491" w:type="dxa"/>
                  <w:shd w:val="clear" w:color="auto" w:fill="FFFFFF"/>
                  <w:tcMar>
                    <w:top w:w="45" w:type="dxa"/>
                    <w:left w:w="65" w:type="dxa"/>
                    <w:bottom w:w="45" w:type="dxa"/>
                    <w:right w:w="65" w:type="dxa"/>
                  </w:tcMar>
                </w:tcPr>
                <w:p w14:paraId="7BD6B388" w14:textId="77777777" w:rsidR="001A264E" w:rsidRDefault="00000000">
                  <w:pPr>
                    <w:spacing w:before="20" w:after="20"/>
                  </w:pPr>
                  <w:r>
                    <w:rPr>
                      <w:sz w:val="16"/>
                    </w:rPr>
                    <w:t>Lê Thị Thúy</w:t>
                  </w:r>
                </w:p>
              </w:tc>
              <w:tc>
                <w:tcPr>
                  <w:tcW w:w="1171" w:type="dxa"/>
                  <w:shd w:val="clear" w:color="auto" w:fill="FFFFFF"/>
                  <w:tcMar>
                    <w:top w:w="45" w:type="dxa"/>
                    <w:left w:w="65" w:type="dxa"/>
                    <w:bottom w:w="45" w:type="dxa"/>
                    <w:right w:w="65" w:type="dxa"/>
                  </w:tcMar>
                </w:tcPr>
                <w:p w14:paraId="76B26276" w14:textId="77777777" w:rsidR="001A264E" w:rsidRDefault="00000000">
                  <w:pPr>
                    <w:spacing w:before="20" w:after="20"/>
                  </w:pPr>
                  <w:r>
                    <w:rPr>
                      <w:sz w:val="16"/>
                    </w:rPr>
                    <w:t>25/10/2026</w:t>
                  </w:r>
                </w:p>
              </w:tc>
              <w:tc>
                <w:tcPr>
                  <w:tcW w:w="958" w:type="dxa"/>
                  <w:shd w:val="clear" w:color="auto" w:fill="FFFFFF"/>
                  <w:tcMar>
                    <w:top w:w="45" w:type="dxa"/>
                    <w:left w:w="65" w:type="dxa"/>
                    <w:bottom w:w="45" w:type="dxa"/>
                    <w:right w:w="65" w:type="dxa"/>
                  </w:tcMar>
                </w:tcPr>
                <w:p w14:paraId="34784506" w14:textId="77777777" w:rsidR="001A264E" w:rsidRDefault="00000000">
                  <w:pPr>
                    <w:spacing w:before="20" w:after="20"/>
                  </w:pPr>
                  <w:r>
                    <w:rPr>
                      <w:sz w:val="16"/>
                    </w:rPr>
                    <w:t>Còn 9 ngày</w:t>
                  </w:r>
                </w:p>
              </w:tc>
              <w:tc>
                <w:tcPr>
                  <w:tcW w:w="1171" w:type="dxa"/>
                  <w:shd w:val="clear" w:color="auto" w:fill="FFFFFF"/>
                  <w:tcMar>
                    <w:top w:w="45" w:type="dxa"/>
                    <w:left w:w="65" w:type="dxa"/>
                    <w:bottom w:w="45" w:type="dxa"/>
                    <w:right w:w="65" w:type="dxa"/>
                  </w:tcMar>
                </w:tcPr>
                <w:p w14:paraId="04FCD046" w14:textId="77777777" w:rsidR="001A264E" w:rsidRDefault="00000000">
                  <w:pPr>
                    <w:spacing w:before="20" w:after="20"/>
                  </w:pPr>
                  <w:r>
                    <w:rPr>
                      <w:sz w:val="16"/>
                    </w:rPr>
                    <w:t>Gia hạn</w:t>
                  </w:r>
                </w:p>
              </w:tc>
            </w:tr>
          </w:tbl>
          <w:p w14:paraId="23A037E5" w14:textId="77777777" w:rsidR="001A264E" w:rsidRDefault="001A264E"/>
          <w:p w14:paraId="548D16BE" w14:textId="77777777" w:rsidR="001A264E" w:rsidRDefault="001A264E">
            <w:pPr>
              <w:spacing w:before="40" w:after="40"/>
            </w:pPr>
          </w:p>
          <w:p w14:paraId="43AE6CF6" w14:textId="77777777" w:rsidR="001A264E" w:rsidRDefault="00000000">
            <w:pPr>
              <w:spacing w:before="40" w:after="40"/>
              <w:ind w:left="216"/>
            </w:pPr>
            <w:r>
              <w:t>3. Chủ trọ có thể bấm trực tiếp vào từng hóa đơn nợ quá hạn để mở biểu mẫu thu tiền hoặc bấm vào hợp đồng sắp hết hạn để xử lý gia hạn nhanh chóng.</w:t>
            </w:r>
          </w:p>
        </w:tc>
      </w:tr>
      <w:tr w:rsidR="001A264E" w14:paraId="7BE8B97E" w14:textId="77777777">
        <w:trPr>
          <w:jc w:val="center"/>
        </w:trPr>
        <w:tc>
          <w:tcPr>
            <w:tcW w:w="2160" w:type="dxa"/>
            <w:shd w:val="clear" w:color="auto" w:fill="FFFFFF"/>
            <w:tcMar>
              <w:top w:w="90" w:type="dxa"/>
              <w:left w:w="110" w:type="dxa"/>
              <w:bottom w:w="90" w:type="dxa"/>
              <w:right w:w="110" w:type="dxa"/>
            </w:tcMar>
          </w:tcPr>
          <w:p w14:paraId="5A6D5064" w14:textId="77777777" w:rsidR="001A264E" w:rsidRDefault="00000000">
            <w:pPr>
              <w:spacing w:before="40" w:after="40"/>
            </w:pPr>
            <w:r>
              <w:t>Ngoại lệ</w:t>
            </w:r>
          </w:p>
        </w:tc>
        <w:tc>
          <w:tcPr>
            <w:tcW w:w="7157" w:type="dxa"/>
            <w:shd w:val="clear" w:color="auto" w:fill="FFFFFF"/>
            <w:tcMar>
              <w:top w:w="90" w:type="dxa"/>
              <w:left w:w="130" w:type="dxa"/>
              <w:bottom w:w="90" w:type="dxa"/>
              <w:right w:w="130" w:type="dxa"/>
            </w:tcMar>
          </w:tcPr>
          <w:p w14:paraId="2EB1F3F5" w14:textId="77777777" w:rsidR="001A264E" w:rsidRDefault="00000000">
            <w:pPr>
              <w:spacing w:before="40" w:after="40"/>
              <w:ind w:left="216"/>
            </w:pPr>
            <w:r>
              <w:t>2. Chủ trọ mới đăng ký tài khoản chưa có dữ liệu nhà trọ, dashboard hiển thị các chỉ số mặc định bằng 0 kèm gợi ý tạo tòa nhà và phòng trọ đầu tiên.</w:t>
            </w:r>
          </w:p>
        </w:tc>
      </w:tr>
    </w:tbl>
    <w:p w14:paraId="2A211F85" w14:textId="77777777" w:rsidR="001A264E" w:rsidRDefault="001A264E">
      <w:pPr>
        <w:spacing w:before="40" w:after="160"/>
      </w:pPr>
    </w:p>
    <w:sectPr w:rsidR="001A264E"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0636426">
    <w:abstractNumId w:val="8"/>
  </w:num>
  <w:num w:numId="2" w16cid:durableId="1899200260">
    <w:abstractNumId w:val="6"/>
  </w:num>
  <w:num w:numId="3" w16cid:durableId="1387333356">
    <w:abstractNumId w:val="5"/>
  </w:num>
  <w:num w:numId="4" w16cid:durableId="858664143">
    <w:abstractNumId w:val="4"/>
  </w:num>
  <w:num w:numId="5" w16cid:durableId="423259353">
    <w:abstractNumId w:val="7"/>
  </w:num>
  <w:num w:numId="6" w16cid:durableId="830217708">
    <w:abstractNumId w:val="3"/>
  </w:num>
  <w:num w:numId="7" w16cid:durableId="1347636148">
    <w:abstractNumId w:val="2"/>
  </w:num>
  <w:num w:numId="8" w16cid:durableId="1312951367">
    <w:abstractNumId w:val="1"/>
  </w:num>
  <w:num w:numId="9" w16cid:durableId="1540124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3BE"/>
    <w:rsid w:val="0015074B"/>
    <w:rsid w:val="001A264E"/>
    <w:rsid w:val="0029639D"/>
    <w:rsid w:val="00326F90"/>
    <w:rsid w:val="003B40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5A510"/>
  <w14:defaultImageDpi w14:val="300"/>
  <w15:docId w15:val="{5AEB10D0-D073-4A6F-A506-BBBE3764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8346</Words>
  <Characters>47574</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Chiến</cp:lastModifiedBy>
  <cp:revision>2</cp:revision>
  <dcterms:created xsi:type="dcterms:W3CDTF">2013-12-23T23:15:00Z</dcterms:created>
  <dcterms:modified xsi:type="dcterms:W3CDTF">2026-09-30T17:28:00Z</dcterms:modified>
  <cp:category/>
</cp:coreProperties>
</file>