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4E0A2" w14:textId="1C934396" w:rsidR="00E5215E" w:rsidRPr="00E5215E" w:rsidRDefault="00E5215E" w:rsidP="00E5215E">
      <w:pPr>
        <w:spacing w:after="0" w:line="240" w:lineRule="auto"/>
        <w:rPr>
          <w:b/>
          <w:color w:val="000000"/>
          <w:sz w:val="40"/>
          <w:szCs w:val="40"/>
          <w:lang w:val="vi-VN"/>
        </w:rPr>
      </w:pPr>
      <w:proofErr w:type="spellStart"/>
      <w:r>
        <w:rPr>
          <w:b/>
          <w:color w:val="000000"/>
          <w:sz w:val="40"/>
          <w:szCs w:val="40"/>
        </w:rPr>
        <w:t>Usecase</w:t>
      </w:r>
      <w:proofErr w:type="spellEnd"/>
      <w:r>
        <w:rPr>
          <w:b/>
          <w:color w:val="000000"/>
          <w:sz w:val="40"/>
          <w:szCs w:val="40"/>
          <w:lang w:val="vi-VN"/>
        </w:rPr>
        <w:t xml:space="preserve"> tổng quan</w:t>
      </w:r>
    </w:p>
    <w:p w14:paraId="302765FF" w14:textId="77777777" w:rsidR="00E5215E" w:rsidRDefault="00E5215E" w:rsidP="00E5215E">
      <w:pPr>
        <w:spacing w:after="240" w:line="240" w:lineRule="auto"/>
        <w:rPr>
          <w:rFonts w:ascii="Calibri" w:eastAsia="Calibri" w:hAnsi="Calibri" w:cs="Calibri"/>
          <w:sz w:val="24"/>
          <w:szCs w:val="24"/>
        </w:rPr>
      </w:pPr>
      <w:r>
        <w:rPr>
          <w:rFonts w:ascii="Calibri" w:eastAsia="Calibri" w:hAnsi="Calibri" w:cs="Calibri"/>
          <w:sz w:val="24"/>
          <w:szCs w:val="24"/>
        </w:rPr>
        <w:br/>
      </w:r>
    </w:p>
    <w:p w14:paraId="50DE933E" w14:textId="77777777" w:rsidR="00E5215E" w:rsidRDefault="00E5215E" w:rsidP="00E5215E">
      <w:pPr>
        <w:spacing w:after="240" w:line="240" w:lineRule="auto"/>
        <w:rPr>
          <w:rFonts w:ascii="Calibri" w:eastAsia="Calibri" w:hAnsi="Calibri" w:cs="Calibri"/>
          <w:sz w:val="24"/>
          <w:szCs w:val="24"/>
        </w:rPr>
      </w:pP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p>
    <w:tbl>
      <w:tblPr>
        <w:tblW w:w="6012" w:type="dxa"/>
        <w:jc w:val="center"/>
        <w:tblLayout w:type="fixed"/>
        <w:tblLook w:val="0400" w:firstRow="0" w:lastRow="0" w:firstColumn="0" w:lastColumn="0" w:noHBand="0" w:noVBand="1"/>
      </w:tblPr>
      <w:tblGrid>
        <w:gridCol w:w="957"/>
        <w:gridCol w:w="1803"/>
        <w:gridCol w:w="1626"/>
        <w:gridCol w:w="1626"/>
      </w:tblGrid>
      <w:tr w:rsidR="00E5215E" w14:paraId="2BF5A902" w14:textId="77777777" w:rsidTr="00323141">
        <w:trPr>
          <w:trHeight w:val="348"/>
          <w:jc w:val="center"/>
        </w:trPr>
        <w:tc>
          <w:tcPr>
            <w:tcW w:w="9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C38692" w14:textId="77777777" w:rsidR="00E5215E" w:rsidRDefault="00E5215E" w:rsidP="00323141">
            <w:pPr>
              <w:spacing w:after="0" w:line="720" w:lineRule="auto"/>
              <w:jc w:val="center"/>
              <w:rPr>
                <w:rFonts w:ascii="Calibri" w:eastAsia="Calibri" w:hAnsi="Calibri" w:cs="Calibri"/>
                <w:sz w:val="24"/>
                <w:szCs w:val="24"/>
              </w:rPr>
            </w:pPr>
            <w:proofErr w:type="spellStart"/>
            <w:r>
              <w:rPr>
                <w:rFonts w:ascii="Calibri" w:eastAsia="Calibri" w:hAnsi="Calibri" w:cs="Calibri"/>
                <w:color w:val="000000"/>
                <w:sz w:val="20"/>
                <w:szCs w:val="20"/>
              </w:rPr>
              <w:t>Xác</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nhận</w:t>
            </w:r>
            <w:proofErr w:type="spellEnd"/>
          </w:p>
        </w:tc>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0E48BC" w14:textId="77777777" w:rsidR="00E5215E" w:rsidRDefault="00E5215E" w:rsidP="00323141">
            <w:pPr>
              <w:spacing w:after="0" w:line="240" w:lineRule="auto"/>
              <w:jc w:val="center"/>
              <w:rPr>
                <w:rFonts w:ascii="Calibri" w:eastAsia="Calibri" w:hAnsi="Calibri" w:cs="Calibri"/>
                <w:sz w:val="24"/>
                <w:szCs w:val="24"/>
              </w:rPr>
            </w:pPr>
            <w:proofErr w:type="spellStart"/>
            <w:r>
              <w:rPr>
                <w:rFonts w:ascii="Calibri" w:eastAsia="Calibri" w:hAnsi="Calibri" w:cs="Calibri"/>
                <w:color w:val="000000"/>
                <w:sz w:val="20"/>
                <w:szCs w:val="20"/>
              </w:rPr>
              <w:t>Người</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tạo</w:t>
            </w:r>
            <w:proofErr w:type="spellEnd"/>
          </w:p>
        </w:tc>
        <w:tc>
          <w:tcPr>
            <w:tcW w:w="16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0928E3" w14:textId="77777777" w:rsidR="00E5215E" w:rsidRDefault="00E5215E" w:rsidP="00323141">
            <w:pPr>
              <w:spacing w:after="0" w:line="240" w:lineRule="auto"/>
              <w:jc w:val="center"/>
              <w:rPr>
                <w:rFonts w:ascii="Calibri" w:eastAsia="Calibri" w:hAnsi="Calibri" w:cs="Calibri"/>
                <w:sz w:val="24"/>
                <w:szCs w:val="24"/>
              </w:rPr>
            </w:pPr>
            <w:proofErr w:type="spellStart"/>
            <w:r>
              <w:rPr>
                <w:rFonts w:ascii="Calibri" w:eastAsia="Calibri" w:hAnsi="Calibri" w:cs="Calibri"/>
                <w:color w:val="000000"/>
                <w:sz w:val="20"/>
                <w:szCs w:val="20"/>
              </w:rPr>
              <w:t>Người</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kiểm</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tra</w:t>
            </w:r>
            <w:proofErr w:type="spellEnd"/>
          </w:p>
        </w:tc>
        <w:tc>
          <w:tcPr>
            <w:tcW w:w="16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728F71" w14:textId="77777777" w:rsidR="00E5215E" w:rsidRDefault="00E5215E" w:rsidP="00323141">
            <w:pPr>
              <w:spacing w:after="0" w:line="240" w:lineRule="auto"/>
              <w:jc w:val="center"/>
              <w:rPr>
                <w:rFonts w:ascii="Calibri" w:eastAsia="Calibri" w:hAnsi="Calibri" w:cs="Calibri"/>
                <w:sz w:val="24"/>
                <w:szCs w:val="24"/>
              </w:rPr>
            </w:pPr>
            <w:proofErr w:type="spellStart"/>
            <w:r>
              <w:rPr>
                <w:rFonts w:ascii="Calibri" w:eastAsia="Calibri" w:hAnsi="Calibri" w:cs="Calibri"/>
                <w:color w:val="000000"/>
                <w:sz w:val="20"/>
                <w:szCs w:val="20"/>
              </w:rPr>
              <w:t>Người</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xác</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nhận</w:t>
            </w:r>
            <w:proofErr w:type="spellEnd"/>
          </w:p>
        </w:tc>
      </w:tr>
      <w:tr w:rsidR="00E5215E" w14:paraId="5A247ABC" w14:textId="77777777" w:rsidTr="00323141">
        <w:trPr>
          <w:trHeight w:val="936"/>
          <w:jc w:val="center"/>
        </w:trPr>
        <w:tc>
          <w:tcPr>
            <w:tcW w:w="9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618C18" w14:textId="77777777" w:rsidR="00E5215E" w:rsidRDefault="00E5215E" w:rsidP="00323141">
            <w:pPr>
              <w:widowControl w:val="0"/>
              <w:pBdr>
                <w:top w:val="nil"/>
                <w:left w:val="nil"/>
                <w:bottom w:val="nil"/>
                <w:right w:val="nil"/>
                <w:between w:val="nil"/>
              </w:pBdr>
              <w:spacing w:after="0"/>
              <w:rPr>
                <w:rFonts w:ascii="Calibri" w:eastAsia="Calibri" w:hAnsi="Calibri" w:cs="Calibri"/>
                <w:sz w:val="24"/>
                <w:szCs w:val="24"/>
              </w:rPr>
            </w:pPr>
          </w:p>
        </w:tc>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482A71" w14:textId="77777777" w:rsidR="00E5215E" w:rsidRDefault="00E5215E" w:rsidP="00323141">
            <w:pPr>
              <w:spacing w:after="0" w:line="240" w:lineRule="auto"/>
              <w:rPr>
                <w:rFonts w:ascii="Calibri" w:eastAsia="Calibri" w:hAnsi="Calibri" w:cs="Calibri"/>
                <w:sz w:val="24"/>
                <w:szCs w:val="24"/>
              </w:rPr>
            </w:pPr>
            <w:proofErr w:type="spellStart"/>
            <w:r>
              <w:rPr>
                <w:sz w:val="24"/>
                <w:szCs w:val="24"/>
              </w:rPr>
              <w:t>Tạ</w:t>
            </w:r>
            <w:proofErr w:type="spellEnd"/>
            <w:r>
              <w:rPr>
                <w:sz w:val="24"/>
                <w:szCs w:val="24"/>
              </w:rPr>
              <w:t xml:space="preserve"> Quang Chiến </w:t>
            </w:r>
          </w:p>
        </w:tc>
        <w:tc>
          <w:tcPr>
            <w:tcW w:w="16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9113F4" w14:textId="77777777" w:rsidR="00E5215E" w:rsidRDefault="00E5215E" w:rsidP="00323141">
            <w:pPr>
              <w:spacing w:after="0" w:line="240" w:lineRule="auto"/>
              <w:rPr>
                <w:rFonts w:ascii="Calibri" w:eastAsia="Calibri" w:hAnsi="Calibri" w:cs="Calibri"/>
                <w:sz w:val="24"/>
                <w:szCs w:val="24"/>
              </w:rPr>
            </w:pPr>
            <w:r>
              <w:rPr>
                <w:sz w:val="24"/>
                <w:szCs w:val="24"/>
              </w:rPr>
              <w:t>Lưu Xuân Bắc</w:t>
            </w:r>
          </w:p>
        </w:tc>
        <w:tc>
          <w:tcPr>
            <w:tcW w:w="16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B76EDA" w14:textId="77777777" w:rsidR="00E5215E" w:rsidRDefault="00E5215E" w:rsidP="00323141">
            <w:pPr>
              <w:spacing w:after="0" w:line="240" w:lineRule="auto"/>
              <w:rPr>
                <w:rFonts w:ascii="Calibri" w:eastAsia="Calibri" w:hAnsi="Calibri" w:cs="Calibri"/>
                <w:sz w:val="24"/>
                <w:szCs w:val="24"/>
              </w:rPr>
            </w:pPr>
            <w:r>
              <w:rPr>
                <w:sz w:val="24"/>
                <w:szCs w:val="24"/>
              </w:rPr>
              <w:t>Lưu Xuân Bắc</w:t>
            </w:r>
          </w:p>
        </w:tc>
      </w:tr>
      <w:tr w:rsidR="00E5215E" w14:paraId="63016CB6" w14:textId="77777777" w:rsidTr="00323141">
        <w:trPr>
          <w:trHeight w:val="348"/>
          <w:jc w:val="center"/>
        </w:trPr>
        <w:tc>
          <w:tcPr>
            <w:tcW w:w="9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855A75" w14:textId="77777777" w:rsidR="00E5215E" w:rsidRDefault="00E5215E" w:rsidP="00323141">
            <w:pPr>
              <w:widowControl w:val="0"/>
              <w:pBdr>
                <w:top w:val="nil"/>
                <w:left w:val="nil"/>
                <w:bottom w:val="nil"/>
                <w:right w:val="nil"/>
                <w:between w:val="nil"/>
              </w:pBdr>
              <w:spacing w:after="0"/>
              <w:rPr>
                <w:rFonts w:ascii="Calibri" w:eastAsia="Calibri" w:hAnsi="Calibri" w:cs="Calibri"/>
                <w:sz w:val="24"/>
                <w:szCs w:val="24"/>
              </w:rPr>
            </w:pPr>
          </w:p>
        </w:tc>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EC2461" w14:textId="77777777" w:rsidR="00E5215E" w:rsidRDefault="00E5215E" w:rsidP="00323141">
            <w:pPr>
              <w:spacing w:after="0" w:line="240" w:lineRule="auto"/>
              <w:rPr>
                <w:rFonts w:ascii="Calibri" w:eastAsia="Calibri" w:hAnsi="Calibri" w:cs="Calibri"/>
                <w:sz w:val="24"/>
                <w:szCs w:val="24"/>
              </w:rPr>
            </w:pPr>
          </w:p>
        </w:tc>
        <w:tc>
          <w:tcPr>
            <w:tcW w:w="16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3C69F7" w14:textId="77777777" w:rsidR="00E5215E" w:rsidRDefault="00E5215E" w:rsidP="00323141">
            <w:pPr>
              <w:spacing w:after="0" w:line="240" w:lineRule="auto"/>
              <w:rPr>
                <w:rFonts w:ascii="Calibri" w:eastAsia="Calibri" w:hAnsi="Calibri" w:cs="Calibri"/>
                <w:sz w:val="24"/>
                <w:szCs w:val="24"/>
              </w:rPr>
            </w:pPr>
          </w:p>
        </w:tc>
        <w:tc>
          <w:tcPr>
            <w:tcW w:w="16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BA0293" w14:textId="77777777" w:rsidR="00E5215E" w:rsidRDefault="00E5215E" w:rsidP="00323141">
            <w:pPr>
              <w:spacing w:after="0" w:line="240" w:lineRule="auto"/>
              <w:rPr>
                <w:rFonts w:ascii="Calibri" w:eastAsia="Calibri" w:hAnsi="Calibri" w:cs="Calibri"/>
                <w:sz w:val="24"/>
                <w:szCs w:val="24"/>
              </w:rPr>
            </w:pPr>
          </w:p>
        </w:tc>
      </w:tr>
    </w:tbl>
    <w:p w14:paraId="627925E4" w14:textId="58949B38" w:rsidR="00E5215E" w:rsidRDefault="00E5215E" w:rsidP="00E5215E">
      <w:pPr>
        <w:spacing w:after="240" w:line="240" w:lineRule="auto"/>
        <w:rPr>
          <w:rFonts w:ascii="Calibri" w:eastAsia="Calibri" w:hAnsi="Calibri" w:cs="Calibri"/>
          <w:sz w:val="24"/>
          <w:szCs w:val="24"/>
        </w:rPr>
      </w:pPr>
      <w:r>
        <w:rPr>
          <w:rFonts w:ascii="Calibri" w:eastAsia="Calibri" w:hAnsi="Calibri" w:cs="Calibri"/>
          <w:sz w:val="24"/>
          <w:szCs w:val="24"/>
        </w:rPr>
        <w:br/>
      </w:r>
      <w:r>
        <w:br w:type="page"/>
      </w:r>
    </w:p>
    <w:p w14:paraId="5CAF8E2B" w14:textId="77777777" w:rsidR="00E5215E" w:rsidRDefault="00E5215E" w:rsidP="00E5215E">
      <w:pPr>
        <w:spacing w:after="0" w:line="240" w:lineRule="auto"/>
        <w:rPr>
          <w:rFonts w:ascii="Calibri" w:eastAsia="Calibri" w:hAnsi="Calibri" w:cs="Calibri"/>
          <w:sz w:val="24"/>
          <w:szCs w:val="24"/>
        </w:rPr>
      </w:pPr>
    </w:p>
    <w:p w14:paraId="55EDE881" w14:textId="77777777" w:rsidR="00E5215E" w:rsidRDefault="00E5215E" w:rsidP="00E5215E">
      <w:pPr>
        <w:spacing w:after="0" w:line="240" w:lineRule="auto"/>
        <w:jc w:val="center"/>
        <w:rPr>
          <w:rFonts w:ascii="Calibri" w:eastAsia="Calibri" w:hAnsi="Calibri" w:cs="Calibri"/>
          <w:sz w:val="24"/>
          <w:szCs w:val="24"/>
        </w:rPr>
      </w:pPr>
      <w:proofErr w:type="spellStart"/>
      <w:r>
        <w:rPr>
          <w:rFonts w:ascii="Calibri" w:eastAsia="Calibri" w:hAnsi="Calibri" w:cs="Calibri"/>
          <w:b/>
          <w:color w:val="000000"/>
          <w:sz w:val="28"/>
          <w:szCs w:val="28"/>
          <w:u w:val="single"/>
        </w:rPr>
        <w:t>Lịch</w:t>
      </w:r>
      <w:proofErr w:type="spellEnd"/>
      <w:r>
        <w:rPr>
          <w:rFonts w:ascii="Calibri" w:eastAsia="Calibri" w:hAnsi="Calibri" w:cs="Calibri"/>
          <w:b/>
          <w:color w:val="000000"/>
          <w:sz w:val="28"/>
          <w:szCs w:val="28"/>
          <w:u w:val="single"/>
        </w:rPr>
        <w:t xml:space="preserve"> </w:t>
      </w:r>
      <w:proofErr w:type="spellStart"/>
      <w:r>
        <w:rPr>
          <w:rFonts w:ascii="Calibri" w:eastAsia="Calibri" w:hAnsi="Calibri" w:cs="Calibri"/>
          <w:b/>
          <w:color w:val="000000"/>
          <w:sz w:val="28"/>
          <w:szCs w:val="28"/>
          <w:u w:val="single"/>
        </w:rPr>
        <w:t>sử</w:t>
      </w:r>
      <w:proofErr w:type="spellEnd"/>
      <w:r>
        <w:rPr>
          <w:rFonts w:ascii="Calibri" w:eastAsia="Calibri" w:hAnsi="Calibri" w:cs="Calibri"/>
          <w:b/>
          <w:color w:val="000000"/>
          <w:sz w:val="28"/>
          <w:szCs w:val="28"/>
          <w:u w:val="single"/>
        </w:rPr>
        <w:t xml:space="preserve"> </w:t>
      </w:r>
      <w:proofErr w:type="spellStart"/>
      <w:r>
        <w:rPr>
          <w:rFonts w:ascii="Calibri" w:eastAsia="Calibri" w:hAnsi="Calibri" w:cs="Calibri"/>
          <w:b/>
          <w:color w:val="000000"/>
          <w:sz w:val="28"/>
          <w:szCs w:val="28"/>
          <w:u w:val="single"/>
        </w:rPr>
        <w:t>cập</w:t>
      </w:r>
      <w:proofErr w:type="spellEnd"/>
      <w:r>
        <w:rPr>
          <w:rFonts w:ascii="Calibri" w:eastAsia="Calibri" w:hAnsi="Calibri" w:cs="Calibri"/>
          <w:b/>
          <w:color w:val="000000"/>
          <w:sz w:val="28"/>
          <w:szCs w:val="28"/>
          <w:u w:val="single"/>
        </w:rPr>
        <w:t xml:space="preserve"> </w:t>
      </w:r>
      <w:proofErr w:type="spellStart"/>
      <w:r>
        <w:rPr>
          <w:rFonts w:ascii="Calibri" w:eastAsia="Calibri" w:hAnsi="Calibri" w:cs="Calibri"/>
          <w:b/>
          <w:color w:val="000000"/>
          <w:sz w:val="28"/>
          <w:szCs w:val="28"/>
          <w:u w:val="single"/>
        </w:rPr>
        <w:t>nhật</w:t>
      </w:r>
      <w:proofErr w:type="spellEnd"/>
    </w:p>
    <w:p w14:paraId="22FD7162" w14:textId="77777777" w:rsidR="00E5215E" w:rsidRDefault="00E5215E" w:rsidP="00E5215E">
      <w:pPr>
        <w:spacing w:after="0" w:line="240" w:lineRule="auto"/>
        <w:rPr>
          <w:rFonts w:ascii="Calibri" w:eastAsia="Calibri" w:hAnsi="Calibri" w:cs="Calibri"/>
          <w:sz w:val="24"/>
          <w:szCs w:val="24"/>
        </w:rPr>
      </w:pPr>
    </w:p>
    <w:tbl>
      <w:tblPr>
        <w:tblW w:w="9625" w:type="dxa"/>
        <w:tblLayout w:type="fixed"/>
        <w:tblLook w:val="0400" w:firstRow="0" w:lastRow="0" w:firstColumn="0" w:lastColumn="0" w:noHBand="0" w:noVBand="1"/>
      </w:tblPr>
      <w:tblGrid>
        <w:gridCol w:w="438"/>
        <w:gridCol w:w="1028"/>
        <w:gridCol w:w="1349"/>
        <w:gridCol w:w="1369"/>
        <w:gridCol w:w="1680"/>
        <w:gridCol w:w="1575"/>
        <w:gridCol w:w="2186"/>
      </w:tblGrid>
      <w:tr w:rsidR="00E5215E" w14:paraId="31D7ED2A" w14:textId="77777777" w:rsidTr="00323141">
        <w:trPr>
          <w:trHeight w:val="389"/>
          <w:tblHeader/>
        </w:trPr>
        <w:tc>
          <w:tcPr>
            <w:tcW w:w="438" w:type="dxa"/>
            <w:tcBorders>
              <w:top w:val="single" w:sz="4" w:space="0" w:color="000000"/>
              <w:left w:val="single" w:sz="4" w:space="0" w:color="000000"/>
              <w:bottom w:val="single" w:sz="4" w:space="0" w:color="000000"/>
              <w:right w:val="single" w:sz="4" w:space="0" w:color="000000"/>
            </w:tcBorders>
            <w:shd w:val="clear" w:color="auto" w:fill="F2F2F2"/>
            <w:tcMar>
              <w:top w:w="0" w:type="dxa"/>
              <w:left w:w="99" w:type="dxa"/>
              <w:bottom w:w="0" w:type="dxa"/>
              <w:right w:w="99" w:type="dxa"/>
            </w:tcMar>
            <w:vAlign w:val="center"/>
          </w:tcPr>
          <w:p w14:paraId="6FF3923E" w14:textId="77777777" w:rsidR="00E5215E" w:rsidRDefault="00E5215E" w:rsidP="00323141">
            <w:pPr>
              <w:spacing w:after="0" w:line="240" w:lineRule="auto"/>
              <w:jc w:val="center"/>
              <w:rPr>
                <w:rFonts w:ascii="Calibri" w:eastAsia="Calibri" w:hAnsi="Calibri" w:cs="Calibri"/>
                <w:b/>
                <w:sz w:val="20"/>
                <w:szCs w:val="20"/>
              </w:rPr>
            </w:pPr>
            <w:r>
              <w:rPr>
                <w:rFonts w:ascii="Calibri" w:eastAsia="Calibri" w:hAnsi="Calibri" w:cs="Calibri"/>
                <w:b/>
                <w:color w:val="000000"/>
                <w:sz w:val="20"/>
                <w:szCs w:val="20"/>
              </w:rPr>
              <w:t>No</w:t>
            </w:r>
          </w:p>
        </w:tc>
        <w:tc>
          <w:tcPr>
            <w:tcW w:w="1028" w:type="dxa"/>
            <w:tcBorders>
              <w:top w:val="single" w:sz="4" w:space="0" w:color="000000"/>
              <w:left w:val="single" w:sz="4" w:space="0" w:color="000000"/>
              <w:bottom w:val="single" w:sz="4" w:space="0" w:color="000000"/>
              <w:right w:val="single" w:sz="4" w:space="0" w:color="000000"/>
            </w:tcBorders>
            <w:shd w:val="clear" w:color="auto" w:fill="F2F2F2"/>
            <w:tcMar>
              <w:top w:w="0" w:type="dxa"/>
              <w:left w:w="99" w:type="dxa"/>
              <w:bottom w:w="0" w:type="dxa"/>
              <w:right w:w="99" w:type="dxa"/>
            </w:tcMar>
            <w:vAlign w:val="center"/>
          </w:tcPr>
          <w:p w14:paraId="6E3E45F6" w14:textId="77777777" w:rsidR="00E5215E" w:rsidRDefault="00E5215E" w:rsidP="00323141">
            <w:pPr>
              <w:spacing w:after="0" w:line="240" w:lineRule="auto"/>
              <w:jc w:val="center"/>
              <w:rPr>
                <w:rFonts w:ascii="Calibri" w:eastAsia="Calibri" w:hAnsi="Calibri" w:cs="Calibri"/>
                <w:b/>
                <w:sz w:val="20"/>
                <w:szCs w:val="20"/>
              </w:rPr>
            </w:pPr>
            <w:proofErr w:type="spellStart"/>
            <w:r>
              <w:rPr>
                <w:rFonts w:ascii="Calibri" w:eastAsia="Calibri" w:hAnsi="Calibri" w:cs="Calibri"/>
                <w:b/>
                <w:color w:val="000000"/>
                <w:sz w:val="20"/>
                <w:szCs w:val="20"/>
              </w:rPr>
              <w:t>Phiên</w:t>
            </w:r>
            <w:proofErr w:type="spellEnd"/>
            <w:r>
              <w:rPr>
                <w:rFonts w:ascii="Calibri" w:eastAsia="Calibri" w:hAnsi="Calibri" w:cs="Calibri"/>
                <w:b/>
                <w:color w:val="000000"/>
                <w:sz w:val="20"/>
                <w:szCs w:val="20"/>
              </w:rPr>
              <w:t xml:space="preserve"> </w:t>
            </w:r>
            <w:proofErr w:type="spellStart"/>
            <w:r>
              <w:rPr>
                <w:rFonts w:ascii="Calibri" w:eastAsia="Calibri" w:hAnsi="Calibri" w:cs="Calibri"/>
                <w:b/>
                <w:color w:val="000000"/>
                <w:sz w:val="20"/>
                <w:szCs w:val="20"/>
              </w:rPr>
              <w:t>bản</w:t>
            </w:r>
            <w:proofErr w:type="spellEnd"/>
          </w:p>
        </w:tc>
        <w:tc>
          <w:tcPr>
            <w:tcW w:w="1349" w:type="dxa"/>
            <w:tcBorders>
              <w:top w:val="single" w:sz="4" w:space="0" w:color="000000"/>
              <w:left w:val="single" w:sz="4" w:space="0" w:color="000000"/>
              <w:bottom w:val="single" w:sz="4" w:space="0" w:color="000000"/>
              <w:right w:val="single" w:sz="4" w:space="0" w:color="000000"/>
            </w:tcBorders>
            <w:shd w:val="clear" w:color="auto" w:fill="F2F2F2"/>
            <w:tcMar>
              <w:top w:w="0" w:type="dxa"/>
              <w:left w:w="99" w:type="dxa"/>
              <w:bottom w:w="0" w:type="dxa"/>
              <w:right w:w="99" w:type="dxa"/>
            </w:tcMar>
            <w:vAlign w:val="center"/>
          </w:tcPr>
          <w:p w14:paraId="660EEEDE" w14:textId="77777777" w:rsidR="00E5215E" w:rsidRDefault="00E5215E" w:rsidP="00323141">
            <w:pPr>
              <w:spacing w:after="0" w:line="240" w:lineRule="auto"/>
              <w:jc w:val="center"/>
              <w:rPr>
                <w:rFonts w:ascii="Calibri" w:eastAsia="Calibri" w:hAnsi="Calibri" w:cs="Calibri"/>
                <w:b/>
                <w:sz w:val="20"/>
                <w:szCs w:val="20"/>
              </w:rPr>
            </w:pPr>
            <w:proofErr w:type="spellStart"/>
            <w:r>
              <w:rPr>
                <w:rFonts w:ascii="Calibri" w:eastAsia="Calibri" w:hAnsi="Calibri" w:cs="Calibri"/>
                <w:b/>
                <w:color w:val="000000"/>
                <w:sz w:val="20"/>
                <w:szCs w:val="20"/>
              </w:rPr>
              <w:t>Ngày</w:t>
            </w:r>
            <w:proofErr w:type="spellEnd"/>
            <w:r>
              <w:rPr>
                <w:rFonts w:ascii="Calibri" w:eastAsia="Calibri" w:hAnsi="Calibri" w:cs="Calibri"/>
                <w:b/>
                <w:color w:val="000000"/>
                <w:sz w:val="20"/>
                <w:szCs w:val="20"/>
              </w:rPr>
              <w:t xml:space="preserve"> </w:t>
            </w:r>
            <w:proofErr w:type="spellStart"/>
            <w:r>
              <w:rPr>
                <w:rFonts w:ascii="Calibri" w:eastAsia="Calibri" w:hAnsi="Calibri" w:cs="Calibri"/>
                <w:b/>
                <w:color w:val="000000"/>
                <w:sz w:val="20"/>
                <w:szCs w:val="20"/>
              </w:rPr>
              <w:t>thay</w:t>
            </w:r>
            <w:proofErr w:type="spellEnd"/>
            <w:r>
              <w:rPr>
                <w:rFonts w:ascii="Calibri" w:eastAsia="Calibri" w:hAnsi="Calibri" w:cs="Calibri"/>
                <w:b/>
                <w:color w:val="000000"/>
                <w:sz w:val="20"/>
                <w:szCs w:val="20"/>
              </w:rPr>
              <w:t xml:space="preserve"> </w:t>
            </w:r>
            <w:proofErr w:type="spellStart"/>
            <w:r>
              <w:rPr>
                <w:rFonts w:ascii="Calibri" w:eastAsia="Calibri" w:hAnsi="Calibri" w:cs="Calibri"/>
                <w:b/>
                <w:color w:val="000000"/>
                <w:sz w:val="20"/>
                <w:szCs w:val="20"/>
              </w:rPr>
              <w:t>đổi</w:t>
            </w:r>
            <w:proofErr w:type="spellEnd"/>
          </w:p>
        </w:tc>
        <w:tc>
          <w:tcPr>
            <w:tcW w:w="1369" w:type="dxa"/>
            <w:tcBorders>
              <w:top w:val="single" w:sz="4" w:space="0" w:color="000000"/>
              <w:left w:val="single" w:sz="4" w:space="0" w:color="000000"/>
              <w:bottom w:val="single" w:sz="4" w:space="0" w:color="000000"/>
              <w:right w:val="single" w:sz="4" w:space="0" w:color="000000"/>
            </w:tcBorders>
            <w:shd w:val="clear" w:color="auto" w:fill="F2F2F2"/>
            <w:tcMar>
              <w:top w:w="0" w:type="dxa"/>
              <w:left w:w="99" w:type="dxa"/>
              <w:bottom w:w="0" w:type="dxa"/>
              <w:right w:w="99" w:type="dxa"/>
            </w:tcMar>
            <w:vAlign w:val="center"/>
          </w:tcPr>
          <w:p w14:paraId="65EEA844" w14:textId="77777777" w:rsidR="00E5215E" w:rsidRDefault="00E5215E" w:rsidP="00323141">
            <w:pPr>
              <w:spacing w:after="0" w:line="240" w:lineRule="auto"/>
              <w:jc w:val="center"/>
              <w:rPr>
                <w:rFonts w:ascii="Calibri" w:eastAsia="Calibri" w:hAnsi="Calibri" w:cs="Calibri"/>
                <w:b/>
                <w:sz w:val="20"/>
                <w:szCs w:val="20"/>
              </w:rPr>
            </w:pPr>
            <w:r>
              <w:rPr>
                <w:rFonts w:ascii="Calibri" w:eastAsia="Calibri" w:hAnsi="Calibri" w:cs="Calibri"/>
                <w:b/>
                <w:color w:val="000000"/>
                <w:sz w:val="20"/>
                <w:szCs w:val="20"/>
              </w:rPr>
              <w:t xml:space="preserve">Lý do </w:t>
            </w:r>
            <w:proofErr w:type="spellStart"/>
            <w:r>
              <w:rPr>
                <w:rFonts w:ascii="Calibri" w:eastAsia="Calibri" w:hAnsi="Calibri" w:cs="Calibri"/>
                <w:b/>
                <w:color w:val="000000"/>
                <w:sz w:val="20"/>
                <w:szCs w:val="20"/>
              </w:rPr>
              <w:t>thay</w:t>
            </w:r>
            <w:proofErr w:type="spellEnd"/>
            <w:r>
              <w:rPr>
                <w:rFonts w:ascii="Calibri" w:eastAsia="Calibri" w:hAnsi="Calibri" w:cs="Calibri"/>
                <w:b/>
                <w:color w:val="000000"/>
                <w:sz w:val="20"/>
                <w:szCs w:val="20"/>
              </w:rPr>
              <w:t xml:space="preserve"> </w:t>
            </w:r>
            <w:proofErr w:type="spellStart"/>
            <w:r>
              <w:rPr>
                <w:rFonts w:ascii="Calibri" w:eastAsia="Calibri" w:hAnsi="Calibri" w:cs="Calibri"/>
                <w:b/>
                <w:color w:val="000000"/>
                <w:sz w:val="20"/>
                <w:szCs w:val="20"/>
              </w:rPr>
              <w:t>đổi</w:t>
            </w:r>
            <w:proofErr w:type="spellEnd"/>
          </w:p>
        </w:tc>
        <w:tc>
          <w:tcPr>
            <w:tcW w:w="1680" w:type="dxa"/>
            <w:tcBorders>
              <w:top w:val="single" w:sz="4" w:space="0" w:color="000000"/>
              <w:left w:val="single" w:sz="4" w:space="0" w:color="000000"/>
              <w:bottom w:val="single" w:sz="4" w:space="0" w:color="000000"/>
              <w:right w:val="single" w:sz="4" w:space="0" w:color="000000"/>
            </w:tcBorders>
            <w:shd w:val="clear" w:color="auto" w:fill="F2F2F2"/>
            <w:tcMar>
              <w:top w:w="0" w:type="dxa"/>
              <w:left w:w="99" w:type="dxa"/>
              <w:bottom w:w="0" w:type="dxa"/>
              <w:right w:w="99" w:type="dxa"/>
            </w:tcMar>
            <w:vAlign w:val="center"/>
          </w:tcPr>
          <w:p w14:paraId="0FBA2EF1" w14:textId="77777777" w:rsidR="00E5215E" w:rsidRDefault="00E5215E" w:rsidP="00323141">
            <w:pPr>
              <w:spacing w:after="0" w:line="240" w:lineRule="auto"/>
              <w:jc w:val="center"/>
              <w:rPr>
                <w:rFonts w:ascii="Calibri" w:eastAsia="Calibri" w:hAnsi="Calibri" w:cs="Calibri"/>
                <w:b/>
                <w:sz w:val="20"/>
                <w:szCs w:val="20"/>
              </w:rPr>
            </w:pPr>
            <w:proofErr w:type="spellStart"/>
            <w:r>
              <w:rPr>
                <w:rFonts w:ascii="Calibri" w:eastAsia="Calibri" w:hAnsi="Calibri" w:cs="Calibri"/>
                <w:b/>
                <w:color w:val="000000"/>
                <w:sz w:val="20"/>
                <w:szCs w:val="20"/>
              </w:rPr>
              <w:t>Nội</w:t>
            </w:r>
            <w:proofErr w:type="spellEnd"/>
            <w:r>
              <w:rPr>
                <w:rFonts w:ascii="Calibri" w:eastAsia="Calibri" w:hAnsi="Calibri" w:cs="Calibri"/>
                <w:b/>
                <w:color w:val="000000"/>
                <w:sz w:val="20"/>
                <w:szCs w:val="20"/>
              </w:rPr>
              <w:t xml:space="preserve"> dung </w:t>
            </w:r>
            <w:proofErr w:type="spellStart"/>
            <w:r>
              <w:rPr>
                <w:rFonts w:ascii="Calibri" w:eastAsia="Calibri" w:hAnsi="Calibri" w:cs="Calibri"/>
                <w:b/>
                <w:color w:val="000000"/>
                <w:sz w:val="20"/>
                <w:szCs w:val="20"/>
              </w:rPr>
              <w:t>thay</w:t>
            </w:r>
            <w:proofErr w:type="spellEnd"/>
            <w:r>
              <w:rPr>
                <w:rFonts w:ascii="Calibri" w:eastAsia="Calibri" w:hAnsi="Calibri" w:cs="Calibri"/>
                <w:b/>
                <w:color w:val="000000"/>
                <w:sz w:val="20"/>
                <w:szCs w:val="20"/>
              </w:rPr>
              <w:t xml:space="preserve"> </w:t>
            </w:r>
            <w:proofErr w:type="spellStart"/>
            <w:r>
              <w:rPr>
                <w:rFonts w:ascii="Calibri" w:eastAsia="Calibri" w:hAnsi="Calibri" w:cs="Calibri"/>
                <w:b/>
                <w:color w:val="000000"/>
                <w:sz w:val="20"/>
                <w:szCs w:val="20"/>
              </w:rPr>
              <w:t>đổi</w:t>
            </w:r>
            <w:proofErr w:type="spellEnd"/>
          </w:p>
        </w:tc>
        <w:tc>
          <w:tcPr>
            <w:tcW w:w="1575" w:type="dxa"/>
            <w:tcBorders>
              <w:top w:val="single" w:sz="4" w:space="0" w:color="000000"/>
              <w:left w:val="single" w:sz="4" w:space="0" w:color="000000"/>
              <w:bottom w:val="single" w:sz="4" w:space="0" w:color="000000"/>
              <w:right w:val="single" w:sz="4" w:space="0" w:color="000000"/>
            </w:tcBorders>
            <w:shd w:val="clear" w:color="auto" w:fill="F2F2F2"/>
            <w:tcMar>
              <w:top w:w="0" w:type="dxa"/>
              <w:left w:w="99" w:type="dxa"/>
              <w:bottom w:w="0" w:type="dxa"/>
              <w:right w:w="99" w:type="dxa"/>
            </w:tcMar>
            <w:vAlign w:val="center"/>
          </w:tcPr>
          <w:p w14:paraId="74A79F27" w14:textId="77777777" w:rsidR="00E5215E" w:rsidRDefault="00E5215E" w:rsidP="00323141">
            <w:pPr>
              <w:spacing w:after="0" w:line="240" w:lineRule="auto"/>
              <w:jc w:val="center"/>
              <w:rPr>
                <w:rFonts w:ascii="Calibri" w:eastAsia="Calibri" w:hAnsi="Calibri" w:cs="Calibri"/>
                <w:b/>
                <w:sz w:val="20"/>
                <w:szCs w:val="20"/>
              </w:rPr>
            </w:pPr>
            <w:proofErr w:type="spellStart"/>
            <w:r>
              <w:rPr>
                <w:rFonts w:ascii="Calibri" w:eastAsia="Calibri" w:hAnsi="Calibri" w:cs="Calibri"/>
                <w:b/>
                <w:color w:val="000000"/>
                <w:sz w:val="20"/>
                <w:szCs w:val="20"/>
              </w:rPr>
              <w:t>Người</w:t>
            </w:r>
            <w:proofErr w:type="spellEnd"/>
            <w:r>
              <w:rPr>
                <w:rFonts w:ascii="Calibri" w:eastAsia="Calibri" w:hAnsi="Calibri" w:cs="Calibri"/>
                <w:b/>
                <w:color w:val="000000"/>
                <w:sz w:val="20"/>
                <w:szCs w:val="20"/>
              </w:rPr>
              <w:t xml:space="preserve"> </w:t>
            </w:r>
            <w:proofErr w:type="spellStart"/>
            <w:r>
              <w:rPr>
                <w:rFonts w:ascii="Calibri" w:eastAsia="Calibri" w:hAnsi="Calibri" w:cs="Calibri"/>
                <w:b/>
                <w:color w:val="000000"/>
                <w:sz w:val="20"/>
                <w:szCs w:val="20"/>
              </w:rPr>
              <w:t>thực</w:t>
            </w:r>
            <w:proofErr w:type="spellEnd"/>
            <w:r>
              <w:rPr>
                <w:rFonts w:ascii="Calibri" w:eastAsia="Calibri" w:hAnsi="Calibri" w:cs="Calibri"/>
                <w:b/>
                <w:color w:val="000000"/>
                <w:sz w:val="20"/>
                <w:szCs w:val="20"/>
              </w:rPr>
              <w:t xml:space="preserve"> </w:t>
            </w:r>
            <w:proofErr w:type="spellStart"/>
            <w:r>
              <w:rPr>
                <w:rFonts w:ascii="Calibri" w:eastAsia="Calibri" w:hAnsi="Calibri" w:cs="Calibri"/>
                <w:b/>
                <w:color w:val="000000"/>
                <w:sz w:val="20"/>
                <w:szCs w:val="20"/>
              </w:rPr>
              <w:t>hiện</w:t>
            </w:r>
            <w:proofErr w:type="spellEnd"/>
          </w:p>
        </w:tc>
        <w:tc>
          <w:tcPr>
            <w:tcW w:w="2186" w:type="dxa"/>
            <w:tcBorders>
              <w:top w:val="single" w:sz="4" w:space="0" w:color="000000"/>
              <w:left w:val="single" w:sz="4" w:space="0" w:color="000000"/>
              <w:bottom w:val="single" w:sz="4" w:space="0" w:color="000000"/>
              <w:right w:val="single" w:sz="4" w:space="0" w:color="000000"/>
            </w:tcBorders>
            <w:shd w:val="clear" w:color="auto" w:fill="F2F2F2"/>
            <w:tcMar>
              <w:top w:w="0" w:type="dxa"/>
              <w:left w:w="99" w:type="dxa"/>
              <w:bottom w:w="0" w:type="dxa"/>
              <w:right w:w="99" w:type="dxa"/>
            </w:tcMar>
            <w:vAlign w:val="center"/>
          </w:tcPr>
          <w:p w14:paraId="5D917F92" w14:textId="77777777" w:rsidR="00E5215E" w:rsidRDefault="00E5215E" w:rsidP="00323141">
            <w:pPr>
              <w:spacing w:after="0" w:line="240" w:lineRule="auto"/>
              <w:jc w:val="center"/>
              <w:rPr>
                <w:rFonts w:ascii="Calibri" w:eastAsia="Calibri" w:hAnsi="Calibri" w:cs="Calibri"/>
                <w:b/>
                <w:sz w:val="20"/>
                <w:szCs w:val="20"/>
              </w:rPr>
            </w:pPr>
            <w:proofErr w:type="spellStart"/>
            <w:r>
              <w:rPr>
                <w:rFonts w:ascii="Calibri" w:eastAsia="Calibri" w:hAnsi="Calibri" w:cs="Calibri"/>
                <w:b/>
                <w:color w:val="000000"/>
                <w:sz w:val="20"/>
                <w:szCs w:val="20"/>
              </w:rPr>
              <w:t>Người</w:t>
            </w:r>
            <w:proofErr w:type="spellEnd"/>
            <w:r>
              <w:rPr>
                <w:rFonts w:ascii="Calibri" w:eastAsia="Calibri" w:hAnsi="Calibri" w:cs="Calibri"/>
                <w:b/>
                <w:color w:val="000000"/>
                <w:sz w:val="20"/>
                <w:szCs w:val="20"/>
              </w:rPr>
              <w:t xml:space="preserve"> </w:t>
            </w:r>
            <w:proofErr w:type="spellStart"/>
            <w:r>
              <w:rPr>
                <w:rFonts w:ascii="Calibri" w:eastAsia="Calibri" w:hAnsi="Calibri" w:cs="Calibri"/>
                <w:b/>
                <w:color w:val="000000"/>
                <w:sz w:val="20"/>
                <w:szCs w:val="20"/>
              </w:rPr>
              <w:t>phê</w:t>
            </w:r>
            <w:proofErr w:type="spellEnd"/>
            <w:r>
              <w:rPr>
                <w:rFonts w:ascii="Calibri" w:eastAsia="Calibri" w:hAnsi="Calibri" w:cs="Calibri"/>
                <w:b/>
                <w:color w:val="000000"/>
                <w:sz w:val="20"/>
                <w:szCs w:val="20"/>
              </w:rPr>
              <w:t xml:space="preserve"> </w:t>
            </w:r>
            <w:proofErr w:type="spellStart"/>
            <w:r>
              <w:rPr>
                <w:rFonts w:ascii="Calibri" w:eastAsia="Calibri" w:hAnsi="Calibri" w:cs="Calibri"/>
                <w:b/>
                <w:color w:val="000000"/>
                <w:sz w:val="20"/>
                <w:szCs w:val="20"/>
              </w:rPr>
              <w:t>duyệt</w:t>
            </w:r>
            <w:proofErr w:type="spellEnd"/>
          </w:p>
        </w:tc>
      </w:tr>
      <w:tr w:rsidR="00E5215E" w14:paraId="74B4421E"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3B23807" w14:textId="77777777" w:rsidR="00E5215E" w:rsidRPr="00F117F4" w:rsidRDefault="00E5215E" w:rsidP="00323141">
            <w:pPr>
              <w:spacing w:after="0" w:line="240" w:lineRule="auto"/>
              <w:jc w:val="center"/>
              <w:rPr>
                <w:rFonts w:ascii="Calibri" w:eastAsia="Calibri" w:hAnsi="Calibri" w:cs="Calibri"/>
                <w:sz w:val="24"/>
                <w:szCs w:val="24"/>
              </w:rPr>
            </w:pPr>
            <w:r w:rsidRPr="00F117F4">
              <w:rPr>
                <w:rFonts w:ascii="Calibri" w:eastAsia="Calibri" w:hAnsi="Calibri" w:cs="Calibri"/>
                <w:color w:val="000000"/>
                <w:sz w:val="24"/>
                <w:szCs w:val="24"/>
              </w:rPr>
              <w:t>1</w:t>
            </w: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71C413B" w14:textId="77777777" w:rsidR="00E5215E" w:rsidRPr="00F117F4" w:rsidRDefault="00E5215E" w:rsidP="00323141">
            <w:pPr>
              <w:spacing w:after="0" w:line="240" w:lineRule="auto"/>
              <w:jc w:val="center"/>
              <w:rPr>
                <w:rFonts w:ascii="Calibri" w:eastAsia="Calibri" w:hAnsi="Calibri" w:cs="Calibri"/>
                <w:sz w:val="24"/>
                <w:szCs w:val="24"/>
              </w:rPr>
            </w:pPr>
            <w:r w:rsidRPr="00F117F4">
              <w:rPr>
                <w:rFonts w:ascii="Calibri" w:eastAsia="Calibri" w:hAnsi="Calibri" w:cs="Calibri"/>
                <w:color w:val="000000"/>
                <w:sz w:val="24"/>
                <w:szCs w:val="24"/>
              </w:rPr>
              <w:t>Ver1.0</w:t>
            </w: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1FF425D" w14:textId="412576B5" w:rsidR="00E5215E" w:rsidRPr="00F117F4" w:rsidRDefault="00F117F4" w:rsidP="00F117F4">
            <w:pPr>
              <w:spacing w:after="0" w:line="240" w:lineRule="auto"/>
              <w:rPr>
                <w:rFonts w:ascii="Calibri" w:eastAsia="Calibri" w:hAnsi="Calibri" w:cs="Calibri"/>
                <w:sz w:val="24"/>
                <w:szCs w:val="24"/>
                <w:lang w:val="vi-VN"/>
              </w:rPr>
            </w:pPr>
            <w:r>
              <w:rPr>
                <w:sz w:val="24"/>
                <w:szCs w:val="24"/>
                <w:lang w:val="vi-VN"/>
              </w:rPr>
              <w:t>28/09/2026</w:t>
            </w: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8A199AA" w14:textId="77777777" w:rsidR="00E5215E" w:rsidRPr="00F117F4" w:rsidRDefault="00E5215E" w:rsidP="00323141">
            <w:pPr>
              <w:spacing w:after="0" w:line="240" w:lineRule="auto"/>
              <w:jc w:val="center"/>
              <w:rPr>
                <w:rFonts w:ascii="Calibri" w:eastAsia="Calibri" w:hAnsi="Calibri" w:cs="Calibri"/>
                <w:sz w:val="24"/>
                <w:szCs w:val="24"/>
              </w:rPr>
            </w:pPr>
            <w:proofErr w:type="spellStart"/>
            <w:r w:rsidRPr="00F117F4">
              <w:rPr>
                <w:rFonts w:ascii="Calibri" w:eastAsia="Calibri" w:hAnsi="Calibri" w:cs="Calibri"/>
                <w:color w:val="000000"/>
                <w:sz w:val="24"/>
                <w:szCs w:val="24"/>
              </w:rPr>
              <w:t>Tạo</w:t>
            </w:r>
            <w:proofErr w:type="spellEnd"/>
            <w:r w:rsidRPr="00F117F4">
              <w:rPr>
                <w:rFonts w:ascii="Calibri" w:eastAsia="Calibri" w:hAnsi="Calibri" w:cs="Calibri"/>
                <w:color w:val="000000"/>
                <w:sz w:val="24"/>
                <w:szCs w:val="24"/>
              </w:rPr>
              <w:t xml:space="preserve"> </w:t>
            </w:r>
            <w:proofErr w:type="spellStart"/>
            <w:r w:rsidRPr="00F117F4">
              <w:rPr>
                <w:rFonts w:ascii="Calibri" w:eastAsia="Calibri" w:hAnsi="Calibri" w:cs="Calibri"/>
                <w:color w:val="000000"/>
                <w:sz w:val="24"/>
                <w:szCs w:val="24"/>
              </w:rPr>
              <w:t>mới</w:t>
            </w:r>
            <w:proofErr w:type="spellEnd"/>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A90EB39" w14:textId="77777777" w:rsidR="00E5215E" w:rsidRPr="00F117F4" w:rsidRDefault="00E5215E" w:rsidP="00323141">
            <w:pPr>
              <w:spacing w:after="0" w:line="240" w:lineRule="auto"/>
              <w:rPr>
                <w:rFonts w:ascii="Calibri" w:eastAsia="Calibri" w:hAnsi="Calibri" w:cs="Calibri"/>
                <w:sz w:val="24"/>
                <w:szCs w:val="24"/>
              </w:rPr>
            </w:pPr>
            <w:proofErr w:type="spellStart"/>
            <w:r w:rsidRPr="00F117F4">
              <w:rPr>
                <w:rFonts w:ascii="Calibri" w:eastAsia="Calibri" w:hAnsi="Calibri" w:cs="Calibri"/>
                <w:color w:val="000000"/>
                <w:sz w:val="24"/>
                <w:szCs w:val="24"/>
              </w:rPr>
              <w:t>Khởi</w:t>
            </w:r>
            <w:proofErr w:type="spellEnd"/>
            <w:r w:rsidRPr="00F117F4">
              <w:rPr>
                <w:rFonts w:ascii="Calibri" w:eastAsia="Calibri" w:hAnsi="Calibri" w:cs="Calibri"/>
                <w:color w:val="000000"/>
                <w:sz w:val="24"/>
                <w:szCs w:val="24"/>
              </w:rPr>
              <w:t xml:space="preserve"> </w:t>
            </w:r>
            <w:proofErr w:type="spellStart"/>
            <w:r w:rsidRPr="00F117F4">
              <w:rPr>
                <w:rFonts w:ascii="Calibri" w:eastAsia="Calibri" w:hAnsi="Calibri" w:cs="Calibri"/>
                <w:color w:val="000000"/>
                <w:sz w:val="24"/>
                <w:szCs w:val="24"/>
              </w:rPr>
              <w:t>tạo</w:t>
            </w:r>
            <w:proofErr w:type="spellEnd"/>
            <w:r w:rsidRPr="00F117F4">
              <w:rPr>
                <w:rFonts w:ascii="Calibri" w:eastAsia="Calibri" w:hAnsi="Calibri" w:cs="Calibri"/>
                <w:color w:val="000000"/>
                <w:sz w:val="24"/>
                <w:szCs w:val="24"/>
              </w:rPr>
              <w:t xml:space="preserve"> </w:t>
            </w:r>
            <w:proofErr w:type="spellStart"/>
            <w:r w:rsidRPr="00F117F4">
              <w:rPr>
                <w:rFonts w:ascii="Calibri" w:eastAsia="Calibri" w:hAnsi="Calibri" w:cs="Calibri"/>
                <w:color w:val="000000"/>
                <w:sz w:val="24"/>
                <w:szCs w:val="24"/>
              </w:rPr>
              <w:t>tài</w:t>
            </w:r>
            <w:proofErr w:type="spellEnd"/>
            <w:r w:rsidRPr="00F117F4">
              <w:rPr>
                <w:rFonts w:ascii="Calibri" w:eastAsia="Calibri" w:hAnsi="Calibri" w:cs="Calibri"/>
                <w:color w:val="000000"/>
                <w:sz w:val="24"/>
                <w:szCs w:val="24"/>
              </w:rPr>
              <w:t xml:space="preserve"> </w:t>
            </w:r>
            <w:proofErr w:type="spellStart"/>
            <w:r w:rsidRPr="00F117F4">
              <w:rPr>
                <w:rFonts w:ascii="Calibri" w:eastAsia="Calibri" w:hAnsi="Calibri" w:cs="Calibri"/>
                <w:color w:val="000000"/>
                <w:sz w:val="24"/>
                <w:szCs w:val="24"/>
              </w:rPr>
              <w:t>liệu</w:t>
            </w:r>
            <w:proofErr w:type="spellEnd"/>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49CB9BC" w14:textId="77777777" w:rsidR="00E5215E" w:rsidRPr="00F117F4" w:rsidRDefault="00E5215E" w:rsidP="00323141">
            <w:pPr>
              <w:spacing w:after="0" w:line="240" w:lineRule="auto"/>
              <w:jc w:val="center"/>
              <w:rPr>
                <w:rFonts w:ascii="Calibri" w:eastAsia="Calibri" w:hAnsi="Calibri" w:cs="Calibri"/>
                <w:sz w:val="24"/>
                <w:szCs w:val="24"/>
              </w:rPr>
            </w:pPr>
            <w:proofErr w:type="spellStart"/>
            <w:r w:rsidRPr="00F117F4">
              <w:rPr>
                <w:rFonts w:ascii="Calibri" w:eastAsia="Calibri" w:hAnsi="Calibri" w:cs="Calibri"/>
                <w:sz w:val="24"/>
                <w:szCs w:val="24"/>
              </w:rPr>
              <w:t>Tạ</w:t>
            </w:r>
            <w:proofErr w:type="spellEnd"/>
            <w:r w:rsidRPr="00F117F4">
              <w:rPr>
                <w:rFonts w:ascii="Calibri" w:eastAsia="Calibri" w:hAnsi="Calibri" w:cs="Calibri"/>
                <w:sz w:val="24"/>
                <w:szCs w:val="24"/>
              </w:rPr>
              <w:t xml:space="preserve"> Quang Chiến</w:t>
            </w: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B8E1479" w14:textId="77777777" w:rsidR="00E5215E" w:rsidRPr="00F117F4" w:rsidRDefault="00E5215E" w:rsidP="00323141">
            <w:pPr>
              <w:spacing w:after="0" w:line="240" w:lineRule="auto"/>
              <w:jc w:val="center"/>
              <w:rPr>
                <w:rFonts w:ascii="Calibri" w:eastAsia="Calibri" w:hAnsi="Calibri" w:cs="Calibri"/>
                <w:sz w:val="24"/>
                <w:szCs w:val="24"/>
              </w:rPr>
            </w:pPr>
            <w:r w:rsidRPr="00F117F4">
              <w:rPr>
                <w:rFonts w:ascii="Calibri" w:eastAsia="Calibri" w:hAnsi="Calibri" w:cs="Calibri"/>
                <w:color w:val="000000"/>
                <w:sz w:val="24"/>
                <w:szCs w:val="24"/>
              </w:rPr>
              <w:t>Lưu Xuân Bắc</w:t>
            </w:r>
          </w:p>
        </w:tc>
      </w:tr>
      <w:tr w:rsidR="00E5215E" w14:paraId="3CC7E7D0"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25962C6" w14:textId="29530892" w:rsidR="00E5215E" w:rsidRPr="00F117F4" w:rsidRDefault="00E5215E" w:rsidP="00F117F4">
            <w:pPr>
              <w:spacing w:after="0" w:line="240" w:lineRule="auto"/>
              <w:rPr>
                <w:rFonts w:ascii="Calibri" w:eastAsia="Calibri" w:hAnsi="Calibri" w:cs="Calibri"/>
                <w:sz w:val="20"/>
                <w:szCs w:val="20"/>
                <w:lang w:val="vi-VN"/>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A2F12BA" w14:textId="0EFB86A1" w:rsidR="00E5215E" w:rsidRDefault="00E5215E" w:rsidP="00323141">
            <w:pPr>
              <w:spacing w:after="0" w:line="240" w:lineRule="auto"/>
              <w:jc w:val="center"/>
              <w:rPr>
                <w:rFonts w:ascii="Calibri" w:eastAsia="Calibri" w:hAnsi="Calibri" w:cs="Calibri"/>
                <w:sz w:val="20"/>
                <w:szCs w:val="20"/>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AEE70BD" w14:textId="3E3193AF" w:rsidR="00E5215E" w:rsidRDefault="00E5215E" w:rsidP="00323141">
            <w:pPr>
              <w:spacing w:after="0" w:line="240" w:lineRule="auto"/>
              <w:jc w:val="center"/>
              <w:rPr>
                <w:rFonts w:ascii="Calibri" w:eastAsia="Calibri" w:hAnsi="Calibri" w:cs="Calibri"/>
                <w:sz w:val="20"/>
                <w:szCs w:val="20"/>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867F693" w14:textId="11FD51A3" w:rsidR="00E5215E" w:rsidRDefault="00E5215E" w:rsidP="00323141">
            <w:pPr>
              <w:spacing w:after="0" w:line="240" w:lineRule="auto"/>
              <w:jc w:val="center"/>
              <w:rPr>
                <w:rFonts w:ascii="Calibri" w:eastAsia="Calibri" w:hAnsi="Calibri" w:cs="Calibri"/>
                <w:sz w:val="20"/>
                <w:szCs w:val="20"/>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76B3F3E" w14:textId="7BEEC4B5" w:rsidR="00E5215E" w:rsidRDefault="00E5215E" w:rsidP="00323141">
            <w:pPr>
              <w:spacing w:after="0" w:line="240" w:lineRule="auto"/>
              <w:jc w:val="center"/>
              <w:rPr>
                <w:rFonts w:ascii="Calibri" w:eastAsia="Calibri" w:hAnsi="Calibri" w:cs="Calibri"/>
                <w:sz w:val="20"/>
                <w:szCs w:val="20"/>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865FF32" w14:textId="31BEB33C" w:rsidR="00E5215E" w:rsidRDefault="00E5215E" w:rsidP="00323141">
            <w:pPr>
              <w:spacing w:after="0" w:line="240" w:lineRule="auto"/>
              <w:jc w:val="center"/>
              <w:rPr>
                <w:rFonts w:ascii="Calibri" w:eastAsia="Calibri" w:hAnsi="Calibri" w:cs="Calibri"/>
                <w:sz w:val="20"/>
                <w:szCs w:val="20"/>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BFBFA8D" w14:textId="03D2316C" w:rsidR="00E5215E" w:rsidRDefault="00E5215E" w:rsidP="00323141">
            <w:pPr>
              <w:spacing w:after="0" w:line="240" w:lineRule="auto"/>
              <w:jc w:val="center"/>
              <w:rPr>
                <w:rFonts w:ascii="Calibri" w:eastAsia="Calibri" w:hAnsi="Calibri" w:cs="Calibri"/>
                <w:sz w:val="20"/>
                <w:szCs w:val="20"/>
              </w:rPr>
            </w:pPr>
          </w:p>
        </w:tc>
      </w:tr>
      <w:tr w:rsidR="00E5215E" w14:paraId="70D4B14F"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C14E250" w14:textId="717C8222" w:rsidR="00E5215E" w:rsidRPr="00F117F4" w:rsidRDefault="00E5215E" w:rsidP="00323141">
            <w:pPr>
              <w:spacing w:after="0" w:line="240" w:lineRule="auto"/>
              <w:jc w:val="center"/>
              <w:rPr>
                <w:rFonts w:ascii="Calibri" w:eastAsia="Calibri" w:hAnsi="Calibri" w:cs="Calibri"/>
                <w:sz w:val="20"/>
                <w:szCs w:val="20"/>
                <w:lang w:val="vi-VN"/>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83B0968" w14:textId="652075C6" w:rsidR="00E5215E" w:rsidRDefault="00E5215E" w:rsidP="00323141">
            <w:pPr>
              <w:spacing w:after="0" w:line="240" w:lineRule="auto"/>
              <w:jc w:val="center"/>
              <w:rPr>
                <w:rFonts w:ascii="Calibri" w:eastAsia="Calibri" w:hAnsi="Calibri" w:cs="Calibri"/>
                <w:sz w:val="20"/>
                <w:szCs w:val="20"/>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BE4954C" w14:textId="213ABAE4" w:rsidR="00E5215E" w:rsidRDefault="00E5215E" w:rsidP="00323141">
            <w:pPr>
              <w:spacing w:after="0" w:line="240" w:lineRule="auto"/>
              <w:jc w:val="center"/>
              <w:rPr>
                <w:rFonts w:ascii="Calibri" w:eastAsia="Calibri" w:hAnsi="Calibri" w:cs="Calibri"/>
                <w:sz w:val="20"/>
                <w:szCs w:val="20"/>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B407F7F" w14:textId="348D0662" w:rsidR="00E5215E" w:rsidRDefault="00E5215E" w:rsidP="00323141">
            <w:pPr>
              <w:spacing w:after="0" w:line="240" w:lineRule="auto"/>
              <w:jc w:val="center"/>
              <w:rPr>
                <w:rFonts w:ascii="Calibri" w:eastAsia="Calibri" w:hAnsi="Calibri" w:cs="Calibri"/>
                <w:sz w:val="20"/>
                <w:szCs w:val="20"/>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467DA6B" w14:textId="0FAE80BA" w:rsidR="00E5215E" w:rsidRDefault="00E5215E" w:rsidP="00323141">
            <w:pPr>
              <w:spacing w:after="0" w:line="240" w:lineRule="auto"/>
              <w:jc w:val="center"/>
              <w:rPr>
                <w:rFonts w:ascii="Calibri" w:eastAsia="Calibri" w:hAnsi="Calibri" w:cs="Calibri"/>
                <w:sz w:val="20"/>
                <w:szCs w:val="20"/>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F3305F3" w14:textId="60935847" w:rsidR="00E5215E" w:rsidRDefault="00E5215E" w:rsidP="00323141">
            <w:pPr>
              <w:spacing w:after="0" w:line="240" w:lineRule="auto"/>
              <w:jc w:val="center"/>
              <w:rPr>
                <w:rFonts w:ascii="Calibri" w:eastAsia="Calibri" w:hAnsi="Calibri" w:cs="Calibri"/>
                <w:sz w:val="20"/>
                <w:szCs w:val="20"/>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3781544" w14:textId="62689119" w:rsidR="00E5215E" w:rsidRDefault="00E5215E" w:rsidP="00323141">
            <w:pPr>
              <w:spacing w:after="0" w:line="240" w:lineRule="auto"/>
              <w:jc w:val="center"/>
              <w:rPr>
                <w:rFonts w:ascii="Calibri" w:eastAsia="Calibri" w:hAnsi="Calibri" w:cs="Calibri"/>
                <w:sz w:val="20"/>
                <w:szCs w:val="20"/>
              </w:rPr>
            </w:pPr>
          </w:p>
        </w:tc>
      </w:tr>
      <w:tr w:rsidR="00E5215E" w14:paraId="1BE0CD95"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AA31B36"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E57B5AA"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5E12CCD"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A80797A"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DC148B0"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B0E5C14"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0EF6ACC" w14:textId="77777777" w:rsidR="00E5215E" w:rsidRDefault="00E5215E" w:rsidP="00323141">
            <w:pPr>
              <w:spacing w:after="0" w:line="240" w:lineRule="auto"/>
              <w:rPr>
                <w:rFonts w:ascii="Calibri" w:eastAsia="Calibri" w:hAnsi="Calibri" w:cs="Calibri"/>
                <w:sz w:val="24"/>
                <w:szCs w:val="24"/>
              </w:rPr>
            </w:pPr>
          </w:p>
        </w:tc>
      </w:tr>
      <w:tr w:rsidR="00E5215E" w14:paraId="48FCA996"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A3B8CD2"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99616E6"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DF961C1"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327E7AE"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CEFCB64"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65A7240"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6DDE08F" w14:textId="77777777" w:rsidR="00E5215E" w:rsidRDefault="00E5215E" w:rsidP="00323141">
            <w:pPr>
              <w:spacing w:after="0" w:line="240" w:lineRule="auto"/>
              <w:rPr>
                <w:rFonts w:ascii="Calibri" w:eastAsia="Calibri" w:hAnsi="Calibri" w:cs="Calibri"/>
                <w:sz w:val="24"/>
                <w:szCs w:val="24"/>
              </w:rPr>
            </w:pPr>
          </w:p>
        </w:tc>
      </w:tr>
      <w:tr w:rsidR="00E5215E" w14:paraId="1672459D"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002BEF4"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46459DA"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8D7D76A"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B6FC178"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95DE8C5"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2B78EAE"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6E97D22" w14:textId="77777777" w:rsidR="00E5215E" w:rsidRDefault="00E5215E" w:rsidP="00323141">
            <w:pPr>
              <w:spacing w:after="0" w:line="240" w:lineRule="auto"/>
              <w:rPr>
                <w:rFonts w:ascii="Calibri" w:eastAsia="Calibri" w:hAnsi="Calibri" w:cs="Calibri"/>
                <w:sz w:val="24"/>
                <w:szCs w:val="24"/>
              </w:rPr>
            </w:pPr>
          </w:p>
        </w:tc>
      </w:tr>
      <w:tr w:rsidR="00E5215E" w14:paraId="436DF077"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8E55DB8"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24932D6"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D301129"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80F2E6F"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9751851"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C32938C"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B533D91" w14:textId="77777777" w:rsidR="00E5215E" w:rsidRDefault="00E5215E" w:rsidP="00323141">
            <w:pPr>
              <w:spacing w:after="0" w:line="240" w:lineRule="auto"/>
              <w:rPr>
                <w:rFonts w:ascii="Calibri" w:eastAsia="Calibri" w:hAnsi="Calibri" w:cs="Calibri"/>
                <w:sz w:val="24"/>
                <w:szCs w:val="24"/>
              </w:rPr>
            </w:pPr>
          </w:p>
        </w:tc>
      </w:tr>
      <w:tr w:rsidR="00E5215E" w14:paraId="66118E1A"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BAEEAC2"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070F30A"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8288319"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53A4653"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7A8BBE3"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F3CD638"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BF30B9E" w14:textId="77777777" w:rsidR="00E5215E" w:rsidRDefault="00E5215E" w:rsidP="00323141">
            <w:pPr>
              <w:spacing w:after="0" w:line="240" w:lineRule="auto"/>
              <w:rPr>
                <w:rFonts w:ascii="Calibri" w:eastAsia="Calibri" w:hAnsi="Calibri" w:cs="Calibri"/>
                <w:sz w:val="24"/>
                <w:szCs w:val="24"/>
              </w:rPr>
            </w:pPr>
          </w:p>
        </w:tc>
      </w:tr>
      <w:tr w:rsidR="00E5215E" w14:paraId="7B43C0ED"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A857641"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D166A49"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FF86815"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7BDC751"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6945887"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414EE50"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207408A" w14:textId="77777777" w:rsidR="00E5215E" w:rsidRDefault="00E5215E" w:rsidP="00323141">
            <w:pPr>
              <w:spacing w:after="0" w:line="240" w:lineRule="auto"/>
              <w:rPr>
                <w:rFonts w:ascii="Calibri" w:eastAsia="Calibri" w:hAnsi="Calibri" w:cs="Calibri"/>
                <w:sz w:val="24"/>
                <w:szCs w:val="24"/>
              </w:rPr>
            </w:pPr>
          </w:p>
        </w:tc>
      </w:tr>
      <w:tr w:rsidR="00E5215E" w14:paraId="1C1F8C3B"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14D3948"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A9B82A8"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AF0387A"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CB38B2A"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EEECB5C"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9FC610F"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2247816" w14:textId="77777777" w:rsidR="00E5215E" w:rsidRDefault="00E5215E" w:rsidP="00323141">
            <w:pPr>
              <w:spacing w:after="0" w:line="240" w:lineRule="auto"/>
              <w:rPr>
                <w:rFonts w:ascii="Calibri" w:eastAsia="Calibri" w:hAnsi="Calibri" w:cs="Calibri"/>
                <w:sz w:val="24"/>
                <w:szCs w:val="24"/>
              </w:rPr>
            </w:pPr>
          </w:p>
        </w:tc>
      </w:tr>
      <w:tr w:rsidR="00E5215E" w14:paraId="2CC1300C"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1537BAB"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ABC067D"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A51F288"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4D219DB"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B36C738"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F856EF6"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CFE8F02" w14:textId="77777777" w:rsidR="00E5215E" w:rsidRDefault="00E5215E" w:rsidP="00323141">
            <w:pPr>
              <w:spacing w:after="0" w:line="240" w:lineRule="auto"/>
              <w:rPr>
                <w:rFonts w:ascii="Calibri" w:eastAsia="Calibri" w:hAnsi="Calibri" w:cs="Calibri"/>
                <w:sz w:val="24"/>
                <w:szCs w:val="24"/>
              </w:rPr>
            </w:pPr>
          </w:p>
        </w:tc>
      </w:tr>
      <w:tr w:rsidR="00E5215E" w14:paraId="00547BF8"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A5CFA8E"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C04C3EC"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DDD0043"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25FE7C7"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44B842D"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01A85BF"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489AA3C" w14:textId="77777777" w:rsidR="00E5215E" w:rsidRDefault="00E5215E" w:rsidP="00323141">
            <w:pPr>
              <w:spacing w:after="0" w:line="240" w:lineRule="auto"/>
              <w:rPr>
                <w:rFonts w:ascii="Calibri" w:eastAsia="Calibri" w:hAnsi="Calibri" w:cs="Calibri"/>
                <w:sz w:val="24"/>
                <w:szCs w:val="24"/>
              </w:rPr>
            </w:pPr>
          </w:p>
        </w:tc>
      </w:tr>
      <w:tr w:rsidR="00E5215E" w14:paraId="73A1F8C3"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4249578"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A86E75B"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466626E"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6DADDAB"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576BC71"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728144A"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79F4189" w14:textId="77777777" w:rsidR="00E5215E" w:rsidRDefault="00E5215E" w:rsidP="00323141">
            <w:pPr>
              <w:spacing w:after="0" w:line="240" w:lineRule="auto"/>
              <w:rPr>
                <w:rFonts w:ascii="Calibri" w:eastAsia="Calibri" w:hAnsi="Calibri" w:cs="Calibri"/>
                <w:sz w:val="24"/>
                <w:szCs w:val="24"/>
              </w:rPr>
            </w:pPr>
          </w:p>
        </w:tc>
      </w:tr>
      <w:tr w:rsidR="00E5215E" w14:paraId="51B0602C"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7D1426F"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1EE5DE3"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094A4D5"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1845146"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C2ED8B9"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C3D196F"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F058447" w14:textId="77777777" w:rsidR="00E5215E" w:rsidRDefault="00E5215E" w:rsidP="00323141">
            <w:pPr>
              <w:spacing w:after="0" w:line="240" w:lineRule="auto"/>
              <w:rPr>
                <w:rFonts w:ascii="Calibri" w:eastAsia="Calibri" w:hAnsi="Calibri" w:cs="Calibri"/>
                <w:sz w:val="24"/>
                <w:szCs w:val="24"/>
              </w:rPr>
            </w:pPr>
          </w:p>
        </w:tc>
      </w:tr>
      <w:tr w:rsidR="00E5215E" w14:paraId="0EEE2E4F"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66663A7"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109FE8B"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7770486"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BF53CFA"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A313AC9"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DA8DD28"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238FA7B" w14:textId="77777777" w:rsidR="00E5215E" w:rsidRDefault="00E5215E" w:rsidP="00323141">
            <w:pPr>
              <w:spacing w:after="0" w:line="240" w:lineRule="auto"/>
              <w:rPr>
                <w:rFonts w:ascii="Calibri" w:eastAsia="Calibri" w:hAnsi="Calibri" w:cs="Calibri"/>
                <w:sz w:val="24"/>
                <w:szCs w:val="24"/>
              </w:rPr>
            </w:pPr>
          </w:p>
        </w:tc>
      </w:tr>
      <w:tr w:rsidR="00E5215E" w14:paraId="1C3E019E"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2733648"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8F66116"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EF78FA4"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A4E49CB"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871A199"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A5154E8"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D331875" w14:textId="77777777" w:rsidR="00E5215E" w:rsidRDefault="00E5215E" w:rsidP="00323141">
            <w:pPr>
              <w:spacing w:after="0" w:line="240" w:lineRule="auto"/>
              <w:rPr>
                <w:rFonts w:ascii="Calibri" w:eastAsia="Calibri" w:hAnsi="Calibri" w:cs="Calibri"/>
                <w:sz w:val="24"/>
                <w:szCs w:val="24"/>
              </w:rPr>
            </w:pPr>
          </w:p>
        </w:tc>
      </w:tr>
      <w:tr w:rsidR="00E5215E" w14:paraId="0377ACB1"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1D0DE52"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4EDB40D"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E211C67"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74B98C6"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A30B96D"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A4647BE"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53AFFE4" w14:textId="77777777" w:rsidR="00E5215E" w:rsidRDefault="00E5215E" w:rsidP="00323141">
            <w:pPr>
              <w:spacing w:after="0" w:line="240" w:lineRule="auto"/>
              <w:rPr>
                <w:rFonts w:ascii="Calibri" w:eastAsia="Calibri" w:hAnsi="Calibri" w:cs="Calibri"/>
                <w:sz w:val="24"/>
                <w:szCs w:val="24"/>
              </w:rPr>
            </w:pPr>
          </w:p>
        </w:tc>
      </w:tr>
      <w:tr w:rsidR="00E5215E" w14:paraId="781F43D3"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128B421"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19327D0"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56B1786"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8725C07"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6414532"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1086209"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9A5C910" w14:textId="77777777" w:rsidR="00E5215E" w:rsidRDefault="00E5215E" w:rsidP="00323141">
            <w:pPr>
              <w:spacing w:after="0" w:line="240" w:lineRule="auto"/>
              <w:rPr>
                <w:rFonts w:ascii="Calibri" w:eastAsia="Calibri" w:hAnsi="Calibri" w:cs="Calibri"/>
                <w:sz w:val="24"/>
                <w:szCs w:val="24"/>
              </w:rPr>
            </w:pPr>
          </w:p>
        </w:tc>
      </w:tr>
      <w:tr w:rsidR="00E5215E" w14:paraId="4B964ABC"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279EDC3"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AA33245"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1CC7880"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C37B504"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0285796"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6B4D628"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2888D03" w14:textId="77777777" w:rsidR="00E5215E" w:rsidRDefault="00E5215E" w:rsidP="00323141">
            <w:pPr>
              <w:spacing w:after="0" w:line="240" w:lineRule="auto"/>
              <w:rPr>
                <w:rFonts w:ascii="Calibri" w:eastAsia="Calibri" w:hAnsi="Calibri" w:cs="Calibri"/>
                <w:sz w:val="24"/>
                <w:szCs w:val="24"/>
              </w:rPr>
            </w:pPr>
          </w:p>
        </w:tc>
      </w:tr>
      <w:tr w:rsidR="00E5215E" w14:paraId="45A91A3D"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FBDF34D"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52BBC20"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9DCC15C"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4F2C6EE"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0C67080"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7D6C8C0"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5E036F4" w14:textId="77777777" w:rsidR="00E5215E" w:rsidRDefault="00E5215E" w:rsidP="00323141">
            <w:pPr>
              <w:spacing w:after="0" w:line="240" w:lineRule="auto"/>
              <w:rPr>
                <w:rFonts w:ascii="Calibri" w:eastAsia="Calibri" w:hAnsi="Calibri" w:cs="Calibri"/>
                <w:sz w:val="24"/>
                <w:szCs w:val="24"/>
              </w:rPr>
            </w:pPr>
          </w:p>
        </w:tc>
      </w:tr>
      <w:tr w:rsidR="00E5215E" w14:paraId="308B20C3"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36069B6"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4C40C8A"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021BE10"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9851A91"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25913B5"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E55B0F1"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871CB25" w14:textId="77777777" w:rsidR="00E5215E" w:rsidRDefault="00E5215E" w:rsidP="00323141">
            <w:pPr>
              <w:spacing w:after="0" w:line="240" w:lineRule="auto"/>
              <w:rPr>
                <w:rFonts w:ascii="Calibri" w:eastAsia="Calibri" w:hAnsi="Calibri" w:cs="Calibri"/>
                <w:sz w:val="24"/>
                <w:szCs w:val="24"/>
              </w:rPr>
            </w:pPr>
          </w:p>
        </w:tc>
      </w:tr>
      <w:tr w:rsidR="00E5215E" w14:paraId="26698F1A"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47495E8"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7A7C08B"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992777A"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2FE5B22"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2FB230F"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77CCC18"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9AE7FCC" w14:textId="77777777" w:rsidR="00E5215E" w:rsidRDefault="00E5215E" w:rsidP="00323141">
            <w:pPr>
              <w:spacing w:after="0" w:line="240" w:lineRule="auto"/>
              <w:rPr>
                <w:rFonts w:ascii="Calibri" w:eastAsia="Calibri" w:hAnsi="Calibri" w:cs="Calibri"/>
                <w:sz w:val="24"/>
                <w:szCs w:val="24"/>
              </w:rPr>
            </w:pPr>
          </w:p>
        </w:tc>
      </w:tr>
      <w:tr w:rsidR="00E5215E" w14:paraId="773F7ED7"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AA391B1"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0190473"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ACC7EC0"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22776D3"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F0645C8"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EAFEE4A"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E553E30" w14:textId="77777777" w:rsidR="00E5215E" w:rsidRDefault="00E5215E" w:rsidP="00323141">
            <w:pPr>
              <w:spacing w:after="0" w:line="240" w:lineRule="auto"/>
              <w:rPr>
                <w:rFonts w:ascii="Calibri" w:eastAsia="Calibri" w:hAnsi="Calibri" w:cs="Calibri"/>
                <w:sz w:val="24"/>
                <w:szCs w:val="24"/>
              </w:rPr>
            </w:pPr>
          </w:p>
        </w:tc>
      </w:tr>
      <w:tr w:rsidR="00E5215E" w14:paraId="410337D0"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9F20247"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44E4785"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A1A781B"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47E85E4"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4E34CC1"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F04422F"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16BD626" w14:textId="77777777" w:rsidR="00E5215E" w:rsidRDefault="00E5215E" w:rsidP="00323141">
            <w:pPr>
              <w:spacing w:after="0" w:line="240" w:lineRule="auto"/>
              <w:rPr>
                <w:rFonts w:ascii="Calibri" w:eastAsia="Calibri" w:hAnsi="Calibri" w:cs="Calibri"/>
                <w:sz w:val="24"/>
                <w:szCs w:val="24"/>
              </w:rPr>
            </w:pPr>
          </w:p>
        </w:tc>
      </w:tr>
      <w:tr w:rsidR="00E5215E" w14:paraId="1380580D"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380EF65"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46CBE72"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AD30391"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C3C97BB"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B95DAC5"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EF67861"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074FFA6" w14:textId="77777777" w:rsidR="00E5215E" w:rsidRDefault="00E5215E" w:rsidP="00323141">
            <w:pPr>
              <w:spacing w:after="0" w:line="240" w:lineRule="auto"/>
              <w:rPr>
                <w:rFonts w:ascii="Calibri" w:eastAsia="Calibri" w:hAnsi="Calibri" w:cs="Calibri"/>
                <w:sz w:val="24"/>
                <w:szCs w:val="24"/>
              </w:rPr>
            </w:pPr>
          </w:p>
        </w:tc>
      </w:tr>
      <w:tr w:rsidR="00E5215E" w14:paraId="648C8671" w14:textId="77777777" w:rsidTr="00323141">
        <w:trPr>
          <w:trHeight w:val="389"/>
        </w:trPr>
        <w:tc>
          <w:tcPr>
            <w:tcW w:w="4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DBEAEE8" w14:textId="77777777" w:rsidR="00E5215E" w:rsidRDefault="00E5215E" w:rsidP="00323141">
            <w:pPr>
              <w:spacing w:after="0" w:line="240" w:lineRule="auto"/>
              <w:rPr>
                <w:rFonts w:ascii="Calibri" w:eastAsia="Calibri" w:hAnsi="Calibri" w:cs="Calibri"/>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748DF5C" w14:textId="77777777" w:rsidR="00E5215E" w:rsidRDefault="00E5215E" w:rsidP="00323141">
            <w:pPr>
              <w:spacing w:after="0" w:line="240" w:lineRule="auto"/>
              <w:rPr>
                <w:rFonts w:ascii="Calibri" w:eastAsia="Calibri" w:hAnsi="Calibri" w:cs="Calibri"/>
                <w:sz w:val="24"/>
                <w:szCs w:val="24"/>
              </w:rPr>
            </w:pPr>
          </w:p>
        </w:tc>
        <w:tc>
          <w:tcPr>
            <w:tcW w:w="13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1ADA789" w14:textId="77777777" w:rsidR="00E5215E" w:rsidRDefault="00E5215E" w:rsidP="00323141">
            <w:pPr>
              <w:spacing w:after="0" w:line="240" w:lineRule="auto"/>
              <w:rPr>
                <w:rFonts w:ascii="Calibri" w:eastAsia="Calibri" w:hAnsi="Calibri" w:cs="Calibri"/>
                <w:sz w:val="24"/>
                <w:szCs w:val="24"/>
              </w:rPr>
            </w:pPr>
          </w:p>
        </w:tc>
        <w:tc>
          <w:tcPr>
            <w:tcW w:w="136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E0107D1" w14:textId="77777777" w:rsidR="00E5215E" w:rsidRDefault="00E5215E" w:rsidP="00323141">
            <w:pPr>
              <w:spacing w:after="0" w:line="240" w:lineRule="auto"/>
              <w:rPr>
                <w:rFonts w:ascii="Calibri" w:eastAsia="Calibri" w:hAnsi="Calibri" w:cs="Calibri"/>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895969F" w14:textId="77777777" w:rsidR="00E5215E" w:rsidRDefault="00E5215E" w:rsidP="00323141">
            <w:pPr>
              <w:spacing w:after="0" w:line="240" w:lineRule="auto"/>
              <w:rPr>
                <w:rFonts w:ascii="Calibri" w:eastAsia="Calibri" w:hAnsi="Calibri" w:cs="Calibri"/>
                <w:sz w:val="24"/>
                <w:szCs w:val="24"/>
              </w:rPr>
            </w:pPr>
          </w:p>
        </w:tc>
        <w:tc>
          <w:tcPr>
            <w:tcW w:w="157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DC0265C" w14:textId="77777777" w:rsidR="00E5215E" w:rsidRDefault="00E5215E" w:rsidP="00323141">
            <w:pPr>
              <w:spacing w:after="0" w:line="240" w:lineRule="auto"/>
              <w:rPr>
                <w:rFonts w:ascii="Calibri" w:eastAsia="Calibri" w:hAnsi="Calibri" w:cs="Calibri"/>
                <w:sz w:val="24"/>
                <w:szCs w:val="24"/>
              </w:rPr>
            </w:pPr>
          </w:p>
        </w:tc>
        <w:tc>
          <w:tcPr>
            <w:tcW w:w="218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F8C4DAC" w14:textId="77777777" w:rsidR="00E5215E" w:rsidRDefault="00E5215E" w:rsidP="00323141">
            <w:pPr>
              <w:spacing w:after="0" w:line="240" w:lineRule="auto"/>
              <w:rPr>
                <w:rFonts w:ascii="Calibri" w:eastAsia="Calibri" w:hAnsi="Calibri" w:cs="Calibri"/>
                <w:sz w:val="24"/>
                <w:szCs w:val="24"/>
              </w:rPr>
            </w:pPr>
          </w:p>
        </w:tc>
      </w:tr>
    </w:tbl>
    <w:p w14:paraId="62CD5E59" w14:textId="77777777" w:rsidR="00E5215E" w:rsidRDefault="00E5215E">
      <w:pPr>
        <w:spacing w:before="160" w:after="120" w:line="288" w:lineRule="auto"/>
        <w:rPr>
          <w:rFonts w:ascii="Times New Roman" w:hAnsi="Times New Roman"/>
          <w:color w:val="000000"/>
          <w:sz w:val="23"/>
        </w:rPr>
      </w:pPr>
    </w:p>
    <w:p w14:paraId="2B9219B1" w14:textId="77777777" w:rsidR="00E5215E" w:rsidRDefault="00E5215E">
      <w:pPr>
        <w:rPr>
          <w:rFonts w:ascii="Times New Roman" w:hAnsi="Times New Roman"/>
          <w:color w:val="000000"/>
          <w:sz w:val="23"/>
        </w:rPr>
      </w:pPr>
      <w:r>
        <w:rPr>
          <w:rFonts w:ascii="Times New Roman" w:hAnsi="Times New Roman"/>
          <w:color w:val="000000"/>
          <w:sz w:val="23"/>
        </w:rPr>
        <w:br w:type="page"/>
      </w:r>
    </w:p>
    <w:p w14:paraId="59CA96D8" w14:textId="77777777" w:rsidR="00EC07FA" w:rsidRDefault="00000000">
      <w:pPr>
        <w:spacing w:before="240" w:after="80" w:line="288" w:lineRule="auto"/>
      </w:pPr>
      <w:r>
        <w:rPr>
          <w:rFonts w:ascii="Times New Roman" w:hAnsi="Times New Roman"/>
          <w:b/>
          <w:color w:val="000000"/>
          <w:sz w:val="24"/>
        </w:rPr>
        <w:lastRenderedPageBreak/>
        <w:t xml:space="preserve">Các </w:t>
      </w:r>
      <w:proofErr w:type="spellStart"/>
      <w:r>
        <w:rPr>
          <w:rFonts w:ascii="Times New Roman" w:hAnsi="Times New Roman"/>
          <w:b/>
          <w:color w:val="000000"/>
          <w:sz w:val="24"/>
        </w:rPr>
        <w:t>chức</w:t>
      </w:r>
      <w:proofErr w:type="spellEnd"/>
      <w:r>
        <w:rPr>
          <w:rFonts w:ascii="Times New Roman" w:hAnsi="Times New Roman"/>
          <w:b/>
          <w:color w:val="000000"/>
          <w:sz w:val="24"/>
        </w:rPr>
        <w:t xml:space="preserve"> </w:t>
      </w:r>
      <w:proofErr w:type="spellStart"/>
      <w:r>
        <w:rPr>
          <w:rFonts w:ascii="Times New Roman" w:hAnsi="Times New Roman"/>
          <w:b/>
          <w:color w:val="000000"/>
          <w:sz w:val="24"/>
        </w:rPr>
        <w:t>năng</w:t>
      </w:r>
      <w:proofErr w:type="spellEnd"/>
      <w:r>
        <w:rPr>
          <w:rFonts w:ascii="Times New Roman" w:hAnsi="Times New Roman"/>
          <w:b/>
          <w:color w:val="000000"/>
          <w:sz w:val="24"/>
        </w:rPr>
        <w:t xml:space="preserve"> </w:t>
      </w:r>
      <w:proofErr w:type="spellStart"/>
      <w:r>
        <w:rPr>
          <w:rFonts w:ascii="Times New Roman" w:hAnsi="Times New Roman"/>
          <w:b/>
          <w:color w:val="000000"/>
          <w:sz w:val="24"/>
        </w:rPr>
        <w:t>tương</w:t>
      </w:r>
      <w:proofErr w:type="spellEnd"/>
      <w:r>
        <w:rPr>
          <w:rFonts w:ascii="Times New Roman" w:hAnsi="Times New Roman"/>
          <w:b/>
          <w:color w:val="000000"/>
          <w:sz w:val="24"/>
        </w:rPr>
        <w:t xml:space="preserve"> ứng với từng actor:</w:t>
      </w:r>
    </w:p>
    <w:p w14:paraId="4C09B782" w14:textId="77777777" w:rsidR="00EC07FA" w:rsidRDefault="00000000">
      <w:pPr>
        <w:spacing w:before="40" w:after="40" w:line="288" w:lineRule="auto"/>
        <w:ind w:left="288"/>
      </w:pPr>
      <w:r>
        <w:rPr>
          <w:rFonts w:ascii="Times New Roman" w:hAnsi="Times New Roman"/>
          <w:b/>
          <w:color w:val="000000"/>
        </w:rPr>
        <w:t>User (Người dùng hệ thống):</w:t>
      </w:r>
      <w:r>
        <w:rPr>
          <w:rFonts w:ascii="Times New Roman" w:hAnsi="Times New Roman"/>
          <w:color w:val="000000"/>
        </w:rPr>
        <w:t xml:space="preserve"> đăng nhập, đăng xuất, đổi mật khẩu, cập nhật thông tin cá nhân</w:t>
      </w:r>
    </w:p>
    <w:p w14:paraId="4E24F0B3" w14:textId="77777777" w:rsidR="00C812E3" w:rsidRDefault="00000000">
      <w:pPr>
        <w:spacing w:before="40" w:after="40" w:line="288" w:lineRule="auto"/>
        <w:ind w:left="288"/>
        <w:rPr>
          <w:rFonts w:ascii="Times New Roman" w:hAnsi="Times New Roman"/>
          <w:color w:val="000000"/>
          <w:lang w:val="vi-VN"/>
        </w:rPr>
      </w:pPr>
      <w:r>
        <w:rPr>
          <w:rFonts w:ascii="Times New Roman" w:hAnsi="Times New Roman"/>
          <w:b/>
          <w:color w:val="000000"/>
        </w:rPr>
        <w:t>Landlord (Chủ trọ):</w:t>
      </w:r>
      <w:r>
        <w:rPr>
          <w:rFonts w:ascii="Times New Roman" w:hAnsi="Times New Roman"/>
          <w:color w:val="000000"/>
        </w:rPr>
        <w:t xml:space="preserve"> </w:t>
      </w:r>
    </w:p>
    <w:p w14:paraId="57FA89FE" w14:textId="0F7A9DDB" w:rsidR="00C812E3" w:rsidRPr="00C812E3" w:rsidRDefault="00C812E3" w:rsidP="00C812E3">
      <w:pPr>
        <w:pStyle w:val="ListParagraph"/>
        <w:numPr>
          <w:ilvl w:val="0"/>
          <w:numId w:val="10"/>
        </w:numPr>
        <w:spacing w:before="40" w:after="40" w:line="288" w:lineRule="auto"/>
        <w:rPr>
          <w:rFonts w:ascii="Times New Roman" w:hAnsi="Times New Roman"/>
          <w:color w:val="000000"/>
          <w:lang w:val="vi-VN"/>
        </w:rPr>
      </w:pPr>
      <w:proofErr w:type="spellStart"/>
      <w:r w:rsidRPr="00C812E3">
        <w:rPr>
          <w:rFonts w:ascii="Times New Roman" w:hAnsi="Times New Roman"/>
          <w:color w:val="000000"/>
        </w:rPr>
        <w:t>Đăng</w:t>
      </w:r>
      <w:proofErr w:type="spellEnd"/>
      <w:r w:rsidRPr="00C812E3">
        <w:rPr>
          <w:rFonts w:ascii="Times New Roman" w:hAnsi="Times New Roman"/>
          <w:color w:val="000000"/>
        </w:rPr>
        <w:t xml:space="preserve"> </w:t>
      </w:r>
      <w:proofErr w:type="spellStart"/>
      <w:r w:rsidRPr="00C812E3">
        <w:rPr>
          <w:rFonts w:ascii="Times New Roman" w:hAnsi="Times New Roman"/>
          <w:color w:val="000000"/>
        </w:rPr>
        <w:t>nh</w:t>
      </w:r>
      <w:r w:rsidR="00000000" w:rsidRPr="00C812E3">
        <w:rPr>
          <w:rFonts w:ascii="Times New Roman" w:hAnsi="Times New Roman"/>
          <w:color w:val="000000"/>
        </w:rPr>
        <w:t>ập</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đăng</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xuất</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đổi</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mật</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khẩu</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cập</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nhật</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thông</w:t>
      </w:r>
      <w:proofErr w:type="spellEnd"/>
      <w:r w:rsidR="00000000" w:rsidRPr="00C812E3">
        <w:rPr>
          <w:rFonts w:ascii="Times New Roman" w:hAnsi="Times New Roman"/>
          <w:color w:val="000000"/>
        </w:rPr>
        <w:t xml:space="preserve"> tin </w:t>
      </w:r>
      <w:proofErr w:type="spellStart"/>
      <w:r w:rsidR="00000000" w:rsidRPr="00C812E3">
        <w:rPr>
          <w:rFonts w:ascii="Times New Roman" w:hAnsi="Times New Roman"/>
          <w:color w:val="000000"/>
        </w:rPr>
        <w:t>cá</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nhân</w:t>
      </w:r>
      <w:proofErr w:type="spellEnd"/>
      <w:r w:rsidR="00000000" w:rsidRPr="00C812E3">
        <w:rPr>
          <w:rFonts w:ascii="Times New Roman" w:hAnsi="Times New Roman"/>
          <w:color w:val="000000"/>
        </w:rPr>
        <w:t xml:space="preserve">, </w:t>
      </w:r>
    </w:p>
    <w:p w14:paraId="4FFB1C9E" w14:textId="0AC3551F" w:rsidR="00C812E3" w:rsidRPr="00C812E3" w:rsidRDefault="00C812E3" w:rsidP="00C812E3">
      <w:pPr>
        <w:pStyle w:val="ListParagraph"/>
        <w:numPr>
          <w:ilvl w:val="0"/>
          <w:numId w:val="10"/>
        </w:numPr>
        <w:spacing w:before="40" w:after="40" w:line="288" w:lineRule="auto"/>
        <w:rPr>
          <w:rFonts w:ascii="Times New Roman" w:hAnsi="Times New Roman"/>
          <w:color w:val="000000"/>
          <w:lang w:val="vi-VN"/>
        </w:rPr>
      </w:pPr>
      <w:r w:rsidRPr="00C812E3">
        <w:rPr>
          <w:rFonts w:ascii="Times New Roman" w:hAnsi="Times New Roman"/>
          <w:color w:val="000000"/>
        </w:rPr>
        <w:t xml:space="preserve">Quản </w:t>
      </w:r>
      <w:proofErr w:type="spellStart"/>
      <w:r w:rsidRPr="00C812E3">
        <w:rPr>
          <w:rFonts w:ascii="Times New Roman" w:hAnsi="Times New Roman"/>
          <w:color w:val="000000"/>
        </w:rPr>
        <w:t>lý</w:t>
      </w:r>
      <w:proofErr w:type="spellEnd"/>
      <w:r w:rsidRPr="00C812E3">
        <w:rPr>
          <w:rFonts w:ascii="Times New Roman" w:hAnsi="Times New Roman"/>
          <w:color w:val="000000"/>
        </w:rPr>
        <w:t xml:space="preserve"> (</w:t>
      </w:r>
      <w:proofErr w:type="spellStart"/>
      <w:r w:rsidR="00000000" w:rsidRPr="00C812E3">
        <w:rPr>
          <w:rFonts w:ascii="Times New Roman" w:hAnsi="Times New Roman"/>
          <w:color w:val="000000"/>
        </w:rPr>
        <w:t>thêm</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sửa</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xóa</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các</w:t>
      </w:r>
      <w:proofErr w:type="spellEnd"/>
      <w:r w:rsidR="00000000" w:rsidRPr="00C812E3">
        <w:rPr>
          <w:rFonts w:ascii="Times New Roman" w:hAnsi="Times New Roman"/>
          <w:color w:val="000000"/>
        </w:rPr>
        <w:t xml:space="preserve"> thông tin </w:t>
      </w:r>
      <w:proofErr w:type="spellStart"/>
      <w:r w:rsidR="00000000" w:rsidRPr="00C812E3">
        <w:rPr>
          <w:rFonts w:ascii="Times New Roman" w:hAnsi="Times New Roman"/>
          <w:color w:val="000000"/>
        </w:rPr>
        <w:t>tòa</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nhà</w:t>
      </w:r>
      <w:proofErr w:type="spellEnd"/>
      <w:r w:rsidR="00000000" w:rsidRPr="00C812E3">
        <w:rPr>
          <w:rFonts w:ascii="Times New Roman" w:hAnsi="Times New Roman"/>
          <w:color w:val="000000"/>
        </w:rPr>
        <w:t xml:space="preserve">, </w:t>
      </w:r>
    </w:p>
    <w:p w14:paraId="76C14243" w14:textId="1634E9E3" w:rsidR="00C812E3" w:rsidRPr="00C812E3" w:rsidRDefault="00C812E3" w:rsidP="00C812E3">
      <w:pPr>
        <w:pStyle w:val="ListParagraph"/>
        <w:numPr>
          <w:ilvl w:val="0"/>
          <w:numId w:val="10"/>
        </w:numPr>
        <w:spacing w:before="40" w:after="40" w:line="288" w:lineRule="auto"/>
        <w:rPr>
          <w:rFonts w:ascii="Times New Roman" w:hAnsi="Times New Roman"/>
          <w:color w:val="000000"/>
          <w:lang w:val="vi-VN"/>
        </w:rPr>
      </w:pPr>
      <w:r w:rsidRPr="00C812E3">
        <w:rPr>
          <w:rFonts w:ascii="Times New Roman" w:hAnsi="Times New Roman"/>
          <w:color w:val="000000"/>
        </w:rPr>
        <w:t xml:space="preserve">Quản </w:t>
      </w:r>
      <w:proofErr w:type="spellStart"/>
      <w:r w:rsidRPr="00C812E3">
        <w:rPr>
          <w:rFonts w:ascii="Times New Roman" w:hAnsi="Times New Roman"/>
          <w:color w:val="000000"/>
        </w:rPr>
        <w:t>lý</w:t>
      </w:r>
      <w:proofErr w:type="spellEnd"/>
      <w:r w:rsidRPr="00C812E3">
        <w:rPr>
          <w:rFonts w:ascii="Times New Roman" w:hAnsi="Times New Roman"/>
          <w:color w:val="000000"/>
        </w:rPr>
        <w:t xml:space="preserve"> (</w:t>
      </w:r>
      <w:proofErr w:type="spellStart"/>
      <w:r w:rsidR="00000000" w:rsidRPr="00C812E3">
        <w:rPr>
          <w:rFonts w:ascii="Times New Roman" w:hAnsi="Times New Roman"/>
          <w:color w:val="000000"/>
        </w:rPr>
        <w:t>thêm</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sửa</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xóa</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các</w:t>
      </w:r>
      <w:proofErr w:type="spellEnd"/>
      <w:r w:rsidR="00000000" w:rsidRPr="00C812E3">
        <w:rPr>
          <w:rFonts w:ascii="Times New Roman" w:hAnsi="Times New Roman"/>
          <w:color w:val="000000"/>
        </w:rPr>
        <w:t xml:space="preserve"> thông tin </w:t>
      </w:r>
      <w:proofErr w:type="spellStart"/>
      <w:r w:rsidR="00000000" w:rsidRPr="00C812E3">
        <w:rPr>
          <w:rFonts w:ascii="Times New Roman" w:hAnsi="Times New Roman"/>
          <w:color w:val="000000"/>
        </w:rPr>
        <w:t>phòng</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trọ</w:t>
      </w:r>
      <w:proofErr w:type="spellEnd"/>
      <w:r w:rsidR="00000000" w:rsidRPr="00C812E3">
        <w:rPr>
          <w:rFonts w:ascii="Times New Roman" w:hAnsi="Times New Roman"/>
          <w:color w:val="000000"/>
        </w:rPr>
        <w:t xml:space="preserve">, </w:t>
      </w:r>
    </w:p>
    <w:p w14:paraId="04933B5B" w14:textId="45220157" w:rsidR="00C812E3" w:rsidRPr="00C812E3" w:rsidRDefault="00C812E3" w:rsidP="00C812E3">
      <w:pPr>
        <w:pStyle w:val="ListParagraph"/>
        <w:numPr>
          <w:ilvl w:val="0"/>
          <w:numId w:val="10"/>
        </w:numPr>
        <w:spacing w:before="40" w:after="40" w:line="288" w:lineRule="auto"/>
        <w:rPr>
          <w:rFonts w:ascii="Times New Roman" w:hAnsi="Times New Roman"/>
          <w:color w:val="000000"/>
          <w:lang w:val="vi-VN"/>
        </w:rPr>
      </w:pPr>
      <w:r w:rsidRPr="00C812E3">
        <w:rPr>
          <w:rFonts w:ascii="Times New Roman" w:hAnsi="Times New Roman"/>
          <w:color w:val="000000"/>
        </w:rPr>
        <w:t xml:space="preserve">Quản </w:t>
      </w:r>
      <w:proofErr w:type="spellStart"/>
      <w:r w:rsidRPr="00C812E3">
        <w:rPr>
          <w:rFonts w:ascii="Times New Roman" w:hAnsi="Times New Roman"/>
          <w:color w:val="000000"/>
        </w:rPr>
        <w:t>lý</w:t>
      </w:r>
      <w:proofErr w:type="spellEnd"/>
      <w:r w:rsidRPr="00C812E3">
        <w:rPr>
          <w:rFonts w:ascii="Times New Roman" w:hAnsi="Times New Roman"/>
          <w:color w:val="000000"/>
        </w:rPr>
        <w:t xml:space="preserve"> (</w:t>
      </w:r>
      <w:proofErr w:type="spellStart"/>
      <w:r w:rsidR="00000000" w:rsidRPr="00C812E3">
        <w:rPr>
          <w:rFonts w:ascii="Times New Roman" w:hAnsi="Times New Roman"/>
          <w:color w:val="000000"/>
        </w:rPr>
        <w:t>thêm</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sửa</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xóa</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các</w:t>
      </w:r>
      <w:proofErr w:type="spellEnd"/>
      <w:r w:rsidR="00000000" w:rsidRPr="00C812E3">
        <w:rPr>
          <w:rFonts w:ascii="Times New Roman" w:hAnsi="Times New Roman"/>
          <w:color w:val="000000"/>
        </w:rPr>
        <w:t xml:space="preserve"> dịch </w:t>
      </w:r>
      <w:proofErr w:type="spellStart"/>
      <w:r w:rsidR="00000000" w:rsidRPr="00C812E3">
        <w:rPr>
          <w:rFonts w:ascii="Times New Roman" w:hAnsi="Times New Roman"/>
          <w:color w:val="000000"/>
        </w:rPr>
        <w:t>vụ</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tiện</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ích</w:t>
      </w:r>
      <w:proofErr w:type="spellEnd"/>
      <w:r w:rsidR="00000000" w:rsidRPr="00C812E3">
        <w:rPr>
          <w:rFonts w:ascii="Times New Roman" w:hAnsi="Times New Roman"/>
          <w:color w:val="000000"/>
        </w:rPr>
        <w:t xml:space="preserve">, </w:t>
      </w:r>
    </w:p>
    <w:p w14:paraId="29BC002B" w14:textId="6D7EBD62" w:rsidR="00C812E3" w:rsidRPr="00C812E3" w:rsidRDefault="00C812E3" w:rsidP="00C812E3">
      <w:pPr>
        <w:pStyle w:val="ListParagraph"/>
        <w:numPr>
          <w:ilvl w:val="0"/>
          <w:numId w:val="10"/>
        </w:numPr>
        <w:spacing w:before="40" w:after="40" w:line="288" w:lineRule="auto"/>
        <w:rPr>
          <w:rFonts w:ascii="Times New Roman" w:hAnsi="Times New Roman"/>
          <w:color w:val="000000"/>
          <w:lang w:val="vi-VN"/>
        </w:rPr>
      </w:pPr>
      <w:r w:rsidRPr="00C812E3">
        <w:rPr>
          <w:rFonts w:ascii="Times New Roman" w:hAnsi="Times New Roman"/>
          <w:color w:val="000000"/>
        </w:rPr>
        <w:t xml:space="preserve">Quản </w:t>
      </w:r>
      <w:proofErr w:type="spellStart"/>
      <w:r w:rsidRPr="00C812E3">
        <w:rPr>
          <w:rFonts w:ascii="Times New Roman" w:hAnsi="Times New Roman"/>
          <w:color w:val="000000"/>
        </w:rPr>
        <w:t>lý</w:t>
      </w:r>
      <w:proofErr w:type="spellEnd"/>
      <w:r w:rsidRPr="00C812E3">
        <w:rPr>
          <w:rFonts w:ascii="Times New Roman" w:hAnsi="Times New Roman"/>
          <w:color w:val="000000"/>
        </w:rPr>
        <w:t xml:space="preserve"> (</w:t>
      </w:r>
      <w:proofErr w:type="spellStart"/>
      <w:r w:rsidR="00000000" w:rsidRPr="00C812E3">
        <w:rPr>
          <w:rFonts w:ascii="Times New Roman" w:hAnsi="Times New Roman"/>
          <w:color w:val="000000"/>
        </w:rPr>
        <w:t>thêm</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sửa</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xóa</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mời</w:t>
      </w:r>
      <w:proofErr w:type="spellEnd"/>
      <w:r w:rsidR="00000000" w:rsidRPr="00C812E3">
        <w:rPr>
          <w:rFonts w:ascii="Times New Roman" w:hAnsi="Times New Roman"/>
          <w:color w:val="000000"/>
        </w:rPr>
        <w:t xml:space="preserve"> liên kết tài khoản) thông tin khách thuê, </w:t>
      </w:r>
    </w:p>
    <w:p w14:paraId="5F127D36" w14:textId="1CDB0D09" w:rsidR="00C812E3" w:rsidRPr="00C812E3" w:rsidRDefault="00C812E3" w:rsidP="00C812E3">
      <w:pPr>
        <w:pStyle w:val="ListParagraph"/>
        <w:numPr>
          <w:ilvl w:val="0"/>
          <w:numId w:val="10"/>
        </w:numPr>
        <w:spacing w:before="40" w:after="40" w:line="288" w:lineRule="auto"/>
        <w:rPr>
          <w:rFonts w:ascii="Times New Roman" w:hAnsi="Times New Roman"/>
          <w:color w:val="000000"/>
          <w:lang w:val="vi-VN"/>
        </w:rPr>
      </w:pPr>
      <w:proofErr w:type="spellStart"/>
      <w:r w:rsidRPr="00C812E3">
        <w:rPr>
          <w:rFonts w:ascii="Times New Roman" w:hAnsi="Times New Roman"/>
          <w:color w:val="000000"/>
        </w:rPr>
        <w:t>T</w:t>
      </w:r>
      <w:r w:rsidR="00000000" w:rsidRPr="00C812E3">
        <w:rPr>
          <w:rFonts w:ascii="Times New Roman" w:hAnsi="Times New Roman"/>
          <w:color w:val="000000"/>
        </w:rPr>
        <w:t>ạo</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và</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thanh</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lý</w:t>
      </w:r>
      <w:proofErr w:type="spellEnd"/>
      <w:r w:rsidR="00000000" w:rsidRPr="00C812E3">
        <w:rPr>
          <w:rFonts w:ascii="Times New Roman" w:hAnsi="Times New Roman"/>
          <w:color w:val="000000"/>
        </w:rPr>
        <w:t xml:space="preserve"> hợp đồng thuê phòng, </w:t>
      </w:r>
    </w:p>
    <w:p w14:paraId="1C9D888F" w14:textId="1CEEF087" w:rsidR="00C812E3" w:rsidRPr="00C812E3" w:rsidRDefault="00C812E3" w:rsidP="00C812E3">
      <w:pPr>
        <w:pStyle w:val="ListParagraph"/>
        <w:numPr>
          <w:ilvl w:val="0"/>
          <w:numId w:val="10"/>
        </w:numPr>
        <w:spacing w:before="40" w:after="40" w:line="288" w:lineRule="auto"/>
        <w:rPr>
          <w:rFonts w:ascii="Times New Roman" w:hAnsi="Times New Roman"/>
          <w:color w:val="000000"/>
          <w:lang w:val="vi-VN"/>
        </w:rPr>
      </w:pPr>
      <w:proofErr w:type="spellStart"/>
      <w:r w:rsidRPr="00C812E3">
        <w:rPr>
          <w:rFonts w:ascii="Times New Roman" w:hAnsi="Times New Roman"/>
          <w:color w:val="000000"/>
        </w:rPr>
        <w:t>Tính</w:t>
      </w:r>
      <w:proofErr w:type="spellEnd"/>
      <w:r w:rsidRPr="00C812E3">
        <w:rPr>
          <w:rFonts w:ascii="Times New Roman" w:hAnsi="Times New Roman"/>
          <w:color w:val="000000"/>
        </w:rPr>
        <w:t xml:space="preserve"> </w:t>
      </w:r>
      <w:proofErr w:type="spellStart"/>
      <w:r w:rsidRPr="00C812E3">
        <w:rPr>
          <w:rFonts w:ascii="Times New Roman" w:hAnsi="Times New Roman"/>
          <w:color w:val="000000"/>
        </w:rPr>
        <w:t>ti</w:t>
      </w:r>
      <w:r w:rsidR="00000000" w:rsidRPr="00C812E3">
        <w:rPr>
          <w:rFonts w:ascii="Times New Roman" w:hAnsi="Times New Roman"/>
          <w:color w:val="000000"/>
        </w:rPr>
        <w:t>ền</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phòng</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theo</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tháng</w:t>
      </w:r>
      <w:proofErr w:type="spellEnd"/>
      <w:r w:rsidR="00000000" w:rsidRPr="00C812E3">
        <w:rPr>
          <w:rFonts w:ascii="Times New Roman" w:hAnsi="Times New Roman"/>
          <w:color w:val="000000"/>
        </w:rPr>
        <w:t xml:space="preserve"> (lập hóa đơn, điều chỉnh hóa đơn, xác nhận thanh toán), </w:t>
      </w:r>
    </w:p>
    <w:p w14:paraId="44642D90" w14:textId="0D124DFE" w:rsidR="00C812E3" w:rsidRPr="00C812E3" w:rsidRDefault="00C812E3" w:rsidP="00C812E3">
      <w:pPr>
        <w:pStyle w:val="ListParagraph"/>
        <w:numPr>
          <w:ilvl w:val="0"/>
          <w:numId w:val="10"/>
        </w:numPr>
        <w:spacing w:before="40" w:after="40" w:line="288" w:lineRule="auto"/>
        <w:rPr>
          <w:rFonts w:ascii="Times New Roman" w:hAnsi="Times New Roman"/>
          <w:color w:val="000000"/>
          <w:lang w:val="vi-VN"/>
        </w:rPr>
      </w:pPr>
      <w:proofErr w:type="spellStart"/>
      <w:r w:rsidRPr="00C812E3">
        <w:rPr>
          <w:rFonts w:ascii="Times New Roman" w:hAnsi="Times New Roman"/>
          <w:color w:val="000000"/>
        </w:rPr>
        <w:t>Ti</w:t>
      </w:r>
      <w:r w:rsidR="00000000" w:rsidRPr="00C812E3">
        <w:rPr>
          <w:rFonts w:ascii="Times New Roman" w:hAnsi="Times New Roman"/>
          <w:color w:val="000000"/>
        </w:rPr>
        <w:t>ếp</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nhận</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và</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xử</w:t>
      </w:r>
      <w:proofErr w:type="spellEnd"/>
      <w:r w:rsidR="00000000" w:rsidRPr="00C812E3">
        <w:rPr>
          <w:rFonts w:ascii="Times New Roman" w:hAnsi="Times New Roman"/>
          <w:color w:val="000000"/>
        </w:rPr>
        <w:t xml:space="preserve"> lý khiếu nại của khách thuê, </w:t>
      </w:r>
    </w:p>
    <w:p w14:paraId="2BD1C44E" w14:textId="417E63FF" w:rsidR="00EC07FA" w:rsidRDefault="00C812E3" w:rsidP="00C812E3">
      <w:pPr>
        <w:pStyle w:val="ListParagraph"/>
        <w:numPr>
          <w:ilvl w:val="0"/>
          <w:numId w:val="10"/>
        </w:numPr>
        <w:spacing w:before="40" w:after="40" w:line="288" w:lineRule="auto"/>
      </w:pPr>
      <w:r w:rsidRPr="00C812E3">
        <w:rPr>
          <w:rFonts w:ascii="Times New Roman" w:hAnsi="Times New Roman"/>
          <w:color w:val="000000"/>
        </w:rPr>
        <w:t xml:space="preserve">Xem </w:t>
      </w:r>
      <w:proofErr w:type="spellStart"/>
      <w:r w:rsidRPr="00C812E3">
        <w:rPr>
          <w:rFonts w:ascii="Times New Roman" w:hAnsi="Times New Roman"/>
          <w:color w:val="000000"/>
        </w:rPr>
        <w:t>báo</w:t>
      </w:r>
      <w:proofErr w:type="spellEnd"/>
      <w:r w:rsidRPr="00C812E3">
        <w:rPr>
          <w:rFonts w:ascii="Times New Roman" w:hAnsi="Times New Roman"/>
          <w:color w:val="000000"/>
        </w:rPr>
        <w:t xml:space="preserve"> </w:t>
      </w:r>
      <w:proofErr w:type="spellStart"/>
      <w:r w:rsidRPr="00C812E3">
        <w:rPr>
          <w:rFonts w:ascii="Times New Roman" w:hAnsi="Times New Roman"/>
          <w:color w:val="000000"/>
        </w:rPr>
        <w:t>cáo</w:t>
      </w:r>
      <w:proofErr w:type="spellEnd"/>
      <w:r w:rsidRPr="00C812E3">
        <w:rPr>
          <w:rFonts w:ascii="Times New Roman" w:hAnsi="Times New Roman"/>
          <w:color w:val="000000"/>
        </w:rPr>
        <w:t xml:space="preserve"> </w:t>
      </w:r>
      <w:proofErr w:type="spellStart"/>
      <w:r w:rsidRPr="00C812E3">
        <w:rPr>
          <w:rFonts w:ascii="Times New Roman" w:hAnsi="Times New Roman"/>
          <w:color w:val="000000"/>
        </w:rPr>
        <w:t>th</w:t>
      </w:r>
      <w:r w:rsidR="00000000" w:rsidRPr="00C812E3">
        <w:rPr>
          <w:rFonts w:ascii="Times New Roman" w:hAnsi="Times New Roman"/>
          <w:color w:val="000000"/>
        </w:rPr>
        <w:t>ống</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kê</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doanh</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thu</w:t>
      </w:r>
      <w:proofErr w:type="spellEnd"/>
      <w:r w:rsidR="00000000" w:rsidRPr="00C812E3">
        <w:rPr>
          <w:rFonts w:ascii="Times New Roman" w:hAnsi="Times New Roman"/>
          <w:color w:val="000000"/>
        </w:rPr>
        <w:t xml:space="preserve"> và tỷ lệ lấp đầy phòng.</w:t>
      </w:r>
    </w:p>
    <w:p w14:paraId="791BD249" w14:textId="77777777" w:rsidR="00C812E3" w:rsidRDefault="00000000">
      <w:pPr>
        <w:spacing w:before="40" w:after="40" w:line="288" w:lineRule="auto"/>
        <w:ind w:left="288"/>
        <w:rPr>
          <w:rFonts w:ascii="Times New Roman" w:hAnsi="Times New Roman"/>
          <w:color w:val="000000"/>
          <w:lang w:val="vi-VN"/>
        </w:rPr>
      </w:pPr>
      <w:r>
        <w:rPr>
          <w:rFonts w:ascii="Times New Roman" w:hAnsi="Times New Roman"/>
          <w:b/>
          <w:color w:val="000000"/>
        </w:rPr>
        <w:t>Tenant (Người thuê):</w:t>
      </w:r>
      <w:r>
        <w:rPr>
          <w:rFonts w:ascii="Times New Roman" w:hAnsi="Times New Roman"/>
          <w:color w:val="000000"/>
        </w:rPr>
        <w:t xml:space="preserve"> </w:t>
      </w:r>
    </w:p>
    <w:p w14:paraId="41A60C94" w14:textId="4D03D80F" w:rsidR="00C812E3" w:rsidRPr="00C812E3" w:rsidRDefault="00C812E3" w:rsidP="00C812E3">
      <w:pPr>
        <w:pStyle w:val="ListParagraph"/>
        <w:numPr>
          <w:ilvl w:val="0"/>
          <w:numId w:val="11"/>
        </w:numPr>
        <w:spacing w:before="40" w:after="40" w:line="288" w:lineRule="auto"/>
        <w:rPr>
          <w:rFonts w:ascii="Times New Roman" w:hAnsi="Times New Roman"/>
          <w:color w:val="000000"/>
          <w:lang w:val="vi-VN"/>
        </w:rPr>
      </w:pPr>
      <w:proofErr w:type="spellStart"/>
      <w:r w:rsidRPr="00C812E3">
        <w:rPr>
          <w:rFonts w:ascii="Times New Roman" w:hAnsi="Times New Roman"/>
          <w:color w:val="000000"/>
        </w:rPr>
        <w:t>Đăng</w:t>
      </w:r>
      <w:proofErr w:type="spellEnd"/>
      <w:r w:rsidRPr="00C812E3">
        <w:rPr>
          <w:rFonts w:ascii="Times New Roman" w:hAnsi="Times New Roman"/>
          <w:color w:val="000000"/>
        </w:rPr>
        <w:t xml:space="preserve"> </w:t>
      </w:r>
      <w:proofErr w:type="spellStart"/>
      <w:r w:rsidRPr="00C812E3">
        <w:rPr>
          <w:rFonts w:ascii="Times New Roman" w:hAnsi="Times New Roman"/>
          <w:color w:val="000000"/>
        </w:rPr>
        <w:t>nh</w:t>
      </w:r>
      <w:r w:rsidR="00000000" w:rsidRPr="00C812E3">
        <w:rPr>
          <w:rFonts w:ascii="Times New Roman" w:hAnsi="Times New Roman"/>
          <w:color w:val="000000"/>
        </w:rPr>
        <w:t>ập</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đăng</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xuất</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đổi</w:t>
      </w:r>
      <w:proofErr w:type="spellEnd"/>
      <w:r w:rsidR="00000000" w:rsidRPr="00C812E3">
        <w:rPr>
          <w:rFonts w:ascii="Times New Roman" w:hAnsi="Times New Roman"/>
          <w:color w:val="000000"/>
        </w:rPr>
        <w:t xml:space="preserve"> mật khẩu, cập nhật thông tin cá nhân, </w:t>
      </w:r>
    </w:p>
    <w:p w14:paraId="3F2BCE1A" w14:textId="22A4429E" w:rsidR="00C812E3" w:rsidRPr="00C812E3" w:rsidRDefault="00C812E3" w:rsidP="00C812E3">
      <w:pPr>
        <w:pStyle w:val="ListParagraph"/>
        <w:numPr>
          <w:ilvl w:val="0"/>
          <w:numId w:val="11"/>
        </w:numPr>
        <w:spacing w:before="40" w:after="40" w:line="288" w:lineRule="auto"/>
        <w:rPr>
          <w:rFonts w:ascii="Times New Roman" w:hAnsi="Times New Roman"/>
          <w:color w:val="000000"/>
          <w:lang w:val="vi-VN"/>
        </w:rPr>
      </w:pPr>
      <w:proofErr w:type="spellStart"/>
      <w:r w:rsidRPr="00C812E3">
        <w:rPr>
          <w:rFonts w:ascii="Times New Roman" w:hAnsi="Times New Roman"/>
          <w:color w:val="000000"/>
        </w:rPr>
        <w:t>Tìm</w:t>
      </w:r>
      <w:proofErr w:type="spellEnd"/>
      <w:r w:rsidRPr="00C812E3">
        <w:rPr>
          <w:rFonts w:ascii="Times New Roman" w:hAnsi="Times New Roman"/>
          <w:color w:val="000000"/>
        </w:rPr>
        <w:t xml:space="preserve"> </w:t>
      </w:r>
      <w:proofErr w:type="spellStart"/>
      <w:r w:rsidRPr="00C812E3">
        <w:rPr>
          <w:rFonts w:ascii="Times New Roman" w:hAnsi="Times New Roman"/>
          <w:color w:val="000000"/>
        </w:rPr>
        <w:t>ki</w:t>
      </w:r>
      <w:r w:rsidR="00000000" w:rsidRPr="00C812E3">
        <w:rPr>
          <w:rFonts w:ascii="Times New Roman" w:hAnsi="Times New Roman"/>
          <w:color w:val="000000"/>
        </w:rPr>
        <w:t>ếm</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phòng</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trọ</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và</w:t>
      </w:r>
      <w:proofErr w:type="spellEnd"/>
      <w:r w:rsidR="00000000" w:rsidRPr="00C812E3">
        <w:rPr>
          <w:rFonts w:ascii="Times New Roman" w:hAnsi="Times New Roman"/>
          <w:color w:val="000000"/>
        </w:rPr>
        <w:t xml:space="preserve"> bài đăng ở ghép, đăng bài tìm người ở ghép (khi đã có phòng trọ hoặc chưa có phòng trọ </w:t>
      </w:r>
      <w:proofErr w:type="spellStart"/>
      <w:r w:rsidR="00000000" w:rsidRPr="00C812E3">
        <w:rPr>
          <w:rFonts w:ascii="Times New Roman" w:hAnsi="Times New Roman"/>
          <w:color w:val="000000"/>
        </w:rPr>
        <w:t>theo</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bản</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đồ</w:t>
      </w:r>
      <w:proofErr w:type="spellEnd"/>
      <w:r w:rsidR="00000000" w:rsidRPr="00C812E3">
        <w:rPr>
          <w:rFonts w:ascii="Times New Roman" w:hAnsi="Times New Roman"/>
          <w:color w:val="000000"/>
        </w:rPr>
        <w:t xml:space="preserve">), </w:t>
      </w:r>
    </w:p>
    <w:p w14:paraId="104F5431" w14:textId="18283D92" w:rsidR="00C812E3" w:rsidRPr="00C812E3" w:rsidRDefault="00C812E3" w:rsidP="00C812E3">
      <w:pPr>
        <w:pStyle w:val="ListParagraph"/>
        <w:numPr>
          <w:ilvl w:val="0"/>
          <w:numId w:val="11"/>
        </w:numPr>
        <w:spacing w:before="40" w:after="40" w:line="288" w:lineRule="auto"/>
        <w:rPr>
          <w:rFonts w:ascii="Times New Roman" w:hAnsi="Times New Roman"/>
          <w:color w:val="000000"/>
          <w:lang w:val="vi-VN"/>
        </w:rPr>
      </w:pPr>
      <w:r w:rsidRPr="00C812E3">
        <w:rPr>
          <w:rFonts w:ascii="Times New Roman" w:hAnsi="Times New Roman"/>
          <w:color w:val="000000"/>
        </w:rPr>
        <w:t>Quản lý (</w:t>
      </w:r>
      <w:proofErr w:type="spellStart"/>
      <w:r w:rsidR="00000000" w:rsidRPr="00C812E3">
        <w:rPr>
          <w:rFonts w:ascii="Times New Roman" w:hAnsi="Times New Roman"/>
          <w:color w:val="000000"/>
        </w:rPr>
        <w:t>sửa</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đóng</w:t>
      </w:r>
      <w:proofErr w:type="spellEnd"/>
      <w:r w:rsidR="00000000" w:rsidRPr="00C812E3">
        <w:rPr>
          <w:rFonts w:ascii="Times New Roman" w:hAnsi="Times New Roman"/>
          <w:color w:val="000000"/>
        </w:rPr>
        <w:t>/</w:t>
      </w:r>
      <w:proofErr w:type="spellStart"/>
      <w:r w:rsidR="00000000" w:rsidRPr="00C812E3">
        <w:rPr>
          <w:rFonts w:ascii="Times New Roman" w:hAnsi="Times New Roman"/>
          <w:color w:val="000000"/>
        </w:rPr>
        <w:t>xóa</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bài</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đăng</w:t>
      </w:r>
      <w:proofErr w:type="spellEnd"/>
      <w:r w:rsidR="00000000" w:rsidRPr="00C812E3">
        <w:rPr>
          <w:rFonts w:ascii="Times New Roman" w:hAnsi="Times New Roman"/>
          <w:color w:val="000000"/>
        </w:rPr>
        <w:t xml:space="preserve"> ở ghép, xin gia nhập nhóm ở ghép, duyệt thành viên nhóm và cập nhật lối sống chung, </w:t>
      </w:r>
    </w:p>
    <w:p w14:paraId="7956858B" w14:textId="47BC68F6" w:rsidR="00C812E3" w:rsidRPr="00C812E3" w:rsidRDefault="00C812E3" w:rsidP="00C812E3">
      <w:pPr>
        <w:pStyle w:val="ListParagraph"/>
        <w:numPr>
          <w:ilvl w:val="0"/>
          <w:numId w:val="11"/>
        </w:numPr>
        <w:spacing w:before="40" w:after="40" w:line="288" w:lineRule="auto"/>
        <w:rPr>
          <w:rFonts w:ascii="Times New Roman" w:hAnsi="Times New Roman"/>
          <w:color w:val="000000"/>
          <w:lang w:val="vi-VN"/>
        </w:rPr>
      </w:pPr>
      <w:proofErr w:type="spellStart"/>
      <w:r w:rsidRPr="00C812E3">
        <w:rPr>
          <w:rFonts w:ascii="Times New Roman" w:hAnsi="Times New Roman"/>
          <w:color w:val="000000"/>
        </w:rPr>
        <w:t>Xác</w:t>
      </w:r>
      <w:proofErr w:type="spellEnd"/>
      <w:r w:rsidRPr="00C812E3">
        <w:rPr>
          <w:rFonts w:ascii="Times New Roman" w:hAnsi="Times New Roman"/>
          <w:color w:val="000000"/>
        </w:rPr>
        <w:t xml:space="preserve"> </w:t>
      </w:r>
      <w:proofErr w:type="spellStart"/>
      <w:r w:rsidRPr="00C812E3">
        <w:rPr>
          <w:rFonts w:ascii="Times New Roman" w:hAnsi="Times New Roman"/>
          <w:color w:val="000000"/>
        </w:rPr>
        <w:t>nh</w:t>
      </w:r>
      <w:r w:rsidR="00000000" w:rsidRPr="00C812E3">
        <w:rPr>
          <w:rFonts w:ascii="Times New Roman" w:hAnsi="Times New Roman"/>
          <w:color w:val="000000"/>
        </w:rPr>
        <w:t>ận</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liên</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kết</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phòng</w:t>
      </w:r>
      <w:proofErr w:type="spellEnd"/>
      <w:r w:rsidR="00000000" w:rsidRPr="00C812E3">
        <w:rPr>
          <w:rFonts w:ascii="Times New Roman" w:hAnsi="Times New Roman"/>
          <w:color w:val="000000"/>
        </w:rPr>
        <w:t xml:space="preserve"> trọ với chủ trọ, </w:t>
      </w:r>
    </w:p>
    <w:p w14:paraId="7161DE29" w14:textId="6276B53E" w:rsidR="00C812E3" w:rsidRPr="00C812E3" w:rsidRDefault="00C812E3" w:rsidP="00C812E3">
      <w:pPr>
        <w:pStyle w:val="ListParagraph"/>
        <w:numPr>
          <w:ilvl w:val="0"/>
          <w:numId w:val="11"/>
        </w:numPr>
        <w:spacing w:before="40" w:after="40" w:line="288" w:lineRule="auto"/>
        <w:rPr>
          <w:rFonts w:ascii="Times New Roman" w:hAnsi="Times New Roman"/>
          <w:color w:val="000000"/>
          <w:lang w:val="vi-VN"/>
        </w:rPr>
      </w:pPr>
      <w:r w:rsidRPr="00C812E3">
        <w:rPr>
          <w:rFonts w:ascii="Times New Roman" w:hAnsi="Times New Roman"/>
          <w:color w:val="000000"/>
        </w:rPr>
        <w:t xml:space="preserve">Xem </w:t>
      </w:r>
      <w:proofErr w:type="spellStart"/>
      <w:r w:rsidRPr="00C812E3">
        <w:rPr>
          <w:rFonts w:ascii="Times New Roman" w:hAnsi="Times New Roman"/>
          <w:color w:val="000000"/>
        </w:rPr>
        <w:t>h</w:t>
      </w:r>
      <w:r w:rsidR="00000000" w:rsidRPr="00C812E3">
        <w:rPr>
          <w:rFonts w:ascii="Times New Roman" w:hAnsi="Times New Roman"/>
          <w:color w:val="000000"/>
        </w:rPr>
        <w:t>ợp</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đồng</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và</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lịch</w:t>
      </w:r>
      <w:proofErr w:type="spellEnd"/>
      <w:r w:rsidR="00000000" w:rsidRPr="00C812E3">
        <w:rPr>
          <w:rFonts w:ascii="Times New Roman" w:hAnsi="Times New Roman"/>
          <w:color w:val="000000"/>
        </w:rPr>
        <w:t xml:space="preserve"> sử </w:t>
      </w:r>
      <w:proofErr w:type="spellStart"/>
      <w:r w:rsidR="00000000" w:rsidRPr="00C812E3">
        <w:rPr>
          <w:rFonts w:ascii="Times New Roman" w:hAnsi="Times New Roman"/>
          <w:color w:val="000000"/>
        </w:rPr>
        <w:t>hóa</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đơn</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tiền</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phòng</w:t>
      </w:r>
      <w:proofErr w:type="spellEnd"/>
    </w:p>
    <w:p w14:paraId="2964A227" w14:textId="3A1389CB" w:rsidR="00EC07FA" w:rsidRDefault="00C812E3" w:rsidP="00C812E3">
      <w:pPr>
        <w:pStyle w:val="ListParagraph"/>
        <w:numPr>
          <w:ilvl w:val="0"/>
          <w:numId w:val="11"/>
        </w:numPr>
        <w:spacing w:before="40" w:after="40" w:line="288" w:lineRule="auto"/>
      </w:pPr>
      <w:proofErr w:type="spellStart"/>
      <w:r w:rsidRPr="00C812E3">
        <w:rPr>
          <w:rFonts w:ascii="Times New Roman" w:hAnsi="Times New Roman"/>
          <w:color w:val="000000"/>
        </w:rPr>
        <w:t>G</w:t>
      </w:r>
      <w:r w:rsidR="00000000" w:rsidRPr="00C812E3">
        <w:rPr>
          <w:rFonts w:ascii="Times New Roman" w:hAnsi="Times New Roman"/>
          <w:color w:val="000000"/>
        </w:rPr>
        <w:t>ửi</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khiếu</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nại</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và</w:t>
      </w:r>
      <w:proofErr w:type="spellEnd"/>
      <w:r w:rsidR="00000000" w:rsidRPr="00C812E3">
        <w:rPr>
          <w:rFonts w:ascii="Times New Roman" w:hAnsi="Times New Roman"/>
          <w:color w:val="000000"/>
        </w:rPr>
        <w:t xml:space="preserve"> theo dõi tiến độ sửa chữa.</w:t>
      </w:r>
    </w:p>
    <w:p w14:paraId="5DB66E6C" w14:textId="77777777" w:rsidR="00C812E3" w:rsidRDefault="00000000">
      <w:pPr>
        <w:spacing w:before="40" w:after="40" w:line="288" w:lineRule="auto"/>
        <w:ind w:left="288"/>
        <w:rPr>
          <w:rFonts w:ascii="Times New Roman" w:hAnsi="Times New Roman"/>
          <w:color w:val="000000"/>
          <w:lang w:val="vi-VN"/>
        </w:rPr>
      </w:pPr>
      <w:r>
        <w:rPr>
          <w:rFonts w:ascii="Times New Roman" w:hAnsi="Times New Roman"/>
          <w:b/>
          <w:color w:val="000000"/>
        </w:rPr>
        <w:t>Admin (Quản trị viên):</w:t>
      </w:r>
      <w:r>
        <w:rPr>
          <w:rFonts w:ascii="Times New Roman" w:hAnsi="Times New Roman"/>
          <w:color w:val="000000"/>
        </w:rPr>
        <w:t xml:space="preserve"> đăng nhập, đăng xuất, đổi mật khẩu, cập nhật thông tin cá nhân, </w:t>
      </w:r>
    </w:p>
    <w:p w14:paraId="1DFED88E" w14:textId="22C8CB5A" w:rsidR="00C812E3" w:rsidRPr="00C812E3" w:rsidRDefault="00C812E3" w:rsidP="00C812E3">
      <w:pPr>
        <w:pStyle w:val="ListParagraph"/>
        <w:numPr>
          <w:ilvl w:val="0"/>
          <w:numId w:val="12"/>
        </w:numPr>
        <w:spacing w:before="40" w:after="40" w:line="288" w:lineRule="auto"/>
        <w:rPr>
          <w:rFonts w:ascii="Times New Roman" w:hAnsi="Times New Roman"/>
          <w:color w:val="000000"/>
          <w:lang w:val="vi-VN"/>
        </w:rPr>
      </w:pPr>
      <w:r w:rsidRPr="00C812E3">
        <w:rPr>
          <w:rFonts w:ascii="Times New Roman" w:hAnsi="Times New Roman"/>
          <w:color w:val="000000"/>
        </w:rPr>
        <w:t>Qu</w:t>
      </w:r>
      <w:r w:rsidR="00000000" w:rsidRPr="00C812E3">
        <w:rPr>
          <w:rFonts w:ascii="Times New Roman" w:hAnsi="Times New Roman"/>
          <w:color w:val="000000"/>
        </w:rPr>
        <w:t xml:space="preserve">ản </w:t>
      </w:r>
      <w:proofErr w:type="spellStart"/>
      <w:r w:rsidR="00000000" w:rsidRPr="00C812E3">
        <w:rPr>
          <w:rFonts w:ascii="Times New Roman" w:hAnsi="Times New Roman"/>
          <w:color w:val="000000"/>
        </w:rPr>
        <w:t>lý</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tài</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khoản</w:t>
      </w:r>
      <w:proofErr w:type="spellEnd"/>
      <w:r w:rsidR="00000000" w:rsidRPr="00C812E3">
        <w:rPr>
          <w:rFonts w:ascii="Times New Roman" w:hAnsi="Times New Roman"/>
          <w:color w:val="000000"/>
        </w:rPr>
        <w:t xml:space="preserve"> người dùng (thêm, sửa, phân quyền, khóa/mở khóa), </w:t>
      </w:r>
    </w:p>
    <w:p w14:paraId="5BE8821B" w14:textId="549239BA" w:rsidR="00C812E3" w:rsidRPr="00C812E3" w:rsidRDefault="00C812E3" w:rsidP="00C812E3">
      <w:pPr>
        <w:pStyle w:val="ListParagraph"/>
        <w:numPr>
          <w:ilvl w:val="0"/>
          <w:numId w:val="12"/>
        </w:numPr>
        <w:spacing w:before="40" w:after="40" w:line="288" w:lineRule="auto"/>
        <w:rPr>
          <w:rFonts w:ascii="Times New Roman" w:hAnsi="Times New Roman"/>
          <w:color w:val="000000"/>
          <w:lang w:val="vi-VN"/>
        </w:rPr>
      </w:pPr>
      <w:r w:rsidRPr="00C812E3">
        <w:rPr>
          <w:rFonts w:ascii="Times New Roman" w:hAnsi="Times New Roman"/>
          <w:color w:val="000000"/>
        </w:rPr>
        <w:t>Qu</w:t>
      </w:r>
      <w:r w:rsidR="00000000" w:rsidRPr="00C812E3">
        <w:rPr>
          <w:rFonts w:ascii="Times New Roman" w:hAnsi="Times New Roman"/>
          <w:color w:val="000000"/>
        </w:rPr>
        <w:t>ả</w:t>
      </w:r>
      <w:r w:rsidRPr="00C812E3">
        <w:rPr>
          <w:rFonts w:ascii="Times New Roman" w:hAnsi="Times New Roman"/>
          <w:color w:val="000000"/>
        </w:rPr>
        <w:t xml:space="preserve">n </w:t>
      </w:r>
      <w:proofErr w:type="spellStart"/>
      <w:r w:rsidRPr="00C812E3">
        <w:rPr>
          <w:rFonts w:ascii="Times New Roman" w:hAnsi="Times New Roman"/>
          <w:color w:val="000000"/>
        </w:rPr>
        <w:t>lý</w:t>
      </w:r>
      <w:proofErr w:type="spellEnd"/>
      <w:r w:rsidRPr="00C812E3">
        <w:rPr>
          <w:rFonts w:ascii="Times New Roman" w:hAnsi="Times New Roman"/>
          <w:color w:val="000000"/>
        </w:rPr>
        <w:t xml:space="preserve"> master data (</w:t>
      </w:r>
      <w:proofErr w:type="spellStart"/>
      <w:r w:rsidRPr="00C812E3">
        <w:rPr>
          <w:rFonts w:ascii="Times New Roman" w:hAnsi="Times New Roman"/>
          <w:color w:val="000000"/>
        </w:rPr>
        <w:t>thêm</w:t>
      </w:r>
      <w:proofErr w:type="spellEnd"/>
      <w:r w:rsidRPr="00C812E3">
        <w:rPr>
          <w:rFonts w:ascii="Times New Roman" w:hAnsi="Times New Roman"/>
          <w:color w:val="000000"/>
        </w:rPr>
        <w:t xml:space="preserve">, </w:t>
      </w:r>
      <w:proofErr w:type="spellStart"/>
      <w:r w:rsidRPr="00C812E3">
        <w:rPr>
          <w:rFonts w:ascii="Times New Roman" w:hAnsi="Times New Roman"/>
          <w:color w:val="000000"/>
        </w:rPr>
        <w:t>s</w:t>
      </w:r>
      <w:r w:rsidR="00000000" w:rsidRPr="00C812E3">
        <w:rPr>
          <w:rFonts w:ascii="Times New Roman" w:hAnsi="Times New Roman"/>
          <w:color w:val="000000"/>
        </w:rPr>
        <w:t>ửa</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xóa</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danh</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mục</w:t>
      </w:r>
      <w:proofErr w:type="spellEnd"/>
      <w:r w:rsidR="00000000" w:rsidRPr="00C812E3">
        <w:rPr>
          <w:rFonts w:ascii="Times New Roman" w:hAnsi="Times New Roman"/>
          <w:color w:val="000000"/>
        </w:rPr>
        <w:t xml:space="preserve"> tiện ích và tiêu chí lối sống), </w:t>
      </w:r>
    </w:p>
    <w:p w14:paraId="41C9353C" w14:textId="66F0DBED" w:rsidR="00C812E3" w:rsidRPr="00C812E3" w:rsidRDefault="00C812E3" w:rsidP="00C812E3">
      <w:pPr>
        <w:pStyle w:val="ListParagraph"/>
        <w:numPr>
          <w:ilvl w:val="0"/>
          <w:numId w:val="12"/>
        </w:numPr>
        <w:spacing w:before="40" w:after="40" w:line="288" w:lineRule="auto"/>
        <w:rPr>
          <w:rFonts w:ascii="Times New Roman" w:hAnsi="Times New Roman"/>
          <w:color w:val="000000"/>
          <w:lang w:val="vi-VN"/>
        </w:rPr>
      </w:pPr>
      <w:proofErr w:type="spellStart"/>
      <w:r w:rsidRPr="00C812E3">
        <w:rPr>
          <w:rFonts w:ascii="Times New Roman" w:hAnsi="Times New Roman"/>
          <w:color w:val="000000"/>
        </w:rPr>
        <w:t>Duy</w:t>
      </w:r>
      <w:r w:rsidR="00000000" w:rsidRPr="00C812E3">
        <w:rPr>
          <w:rFonts w:ascii="Times New Roman" w:hAnsi="Times New Roman"/>
          <w:color w:val="000000"/>
        </w:rPr>
        <w:t>ệt</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khiếu</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nại</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và</w:t>
      </w:r>
      <w:proofErr w:type="spellEnd"/>
      <w:r w:rsidR="00000000" w:rsidRPr="00C812E3">
        <w:rPr>
          <w:rFonts w:ascii="Times New Roman" w:hAnsi="Times New Roman"/>
          <w:color w:val="000000"/>
        </w:rPr>
        <w:t xml:space="preserve"> xử lý vi phạm toàn sàn, </w:t>
      </w:r>
    </w:p>
    <w:p w14:paraId="14AD8664" w14:textId="35DC8805" w:rsidR="00EC07FA" w:rsidRPr="00C812E3" w:rsidRDefault="00C812E3" w:rsidP="00C812E3">
      <w:pPr>
        <w:pStyle w:val="ListParagraph"/>
        <w:numPr>
          <w:ilvl w:val="0"/>
          <w:numId w:val="12"/>
        </w:numPr>
        <w:spacing w:before="40" w:after="40" w:line="288" w:lineRule="auto"/>
      </w:pPr>
      <w:r w:rsidRPr="00C812E3">
        <w:rPr>
          <w:rFonts w:ascii="Times New Roman" w:hAnsi="Times New Roman"/>
          <w:color w:val="000000"/>
        </w:rPr>
        <w:t xml:space="preserve">Xem </w:t>
      </w:r>
      <w:proofErr w:type="spellStart"/>
      <w:r w:rsidRPr="00C812E3">
        <w:rPr>
          <w:rFonts w:ascii="Times New Roman" w:hAnsi="Times New Roman"/>
          <w:color w:val="000000"/>
        </w:rPr>
        <w:t>th</w:t>
      </w:r>
      <w:r w:rsidR="00000000" w:rsidRPr="00C812E3">
        <w:rPr>
          <w:rFonts w:ascii="Times New Roman" w:hAnsi="Times New Roman"/>
          <w:color w:val="000000"/>
        </w:rPr>
        <w:t>ống</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kê</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toàn</w:t>
      </w:r>
      <w:proofErr w:type="spellEnd"/>
      <w:r w:rsidR="00000000" w:rsidRPr="00C812E3">
        <w:rPr>
          <w:rFonts w:ascii="Times New Roman" w:hAnsi="Times New Roman"/>
          <w:color w:val="000000"/>
        </w:rPr>
        <w:t xml:space="preserve"> </w:t>
      </w:r>
      <w:proofErr w:type="spellStart"/>
      <w:r w:rsidR="00000000" w:rsidRPr="00C812E3">
        <w:rPr>
          <w:rFonts w:ascii="Times New Roman" w:hAnsi="Times New Roman"/>
          <w:color w:val="000000"/>
        </w:rPr>
        <w:t>hệ</w:t>
      </w:r>
      <w:proofErr w:type="spellEnd"/>
      <w:r w:rsidR="00000000" w:rsidRPr="00C812E3">
        <w:rPr>
          <w:rFonts w:ascii="Times New Roman" w:hAnsi="Times New Roman"/>
          <w:color w:val="000000"/>
        </w:rPr>
        <w:t xml:space="preserve"> thống.</w:t>
      </w:r>
    </w:p>
    <w:p w14:paraId="6351EEA4" w14:textId="77777777" w:rsidR="00EC07FA" w:rsidRDefault="00000000">
      <w:pPr>
        <w:spacing w:before="240" w:after="80" w:line="288" w:lineRule="auto"/>
      </w:pPr>
      <w:proofErr w:type="spellStart"/>
      <w:r>
        <w:rPr>
          <w:rFonts w:ascii="Times New Roman" w:hAnsi="Times New Roman"/>
          <w:b/>
          <w:color w:val="000000"/>
          <w:sz w:val="24"/>
        </w:rPr>
        <w:t>Mô</w:t>
      </w:r>
      <w:proofErr w:type="spellEnd"/>
      <w:r>
        <w:rPr>
          <w:rFonts w:ascii="Times New Roman" w:hAnsi="Times New Roman"/>
          <w:b/>
          <w:color w:val="000000"/>
          <w:sz w:val="24"/>
        </w:rPr>
        <w:t xml:space="preserve"> </w:t>
      </w:r>
      <w:proofErr w:type="spellStart"/>
      <w:r>
        <w:rPr>
          <w:rFonts w:ascii="Times New Roman" w:hAnsi="Times New Roman"/>
          <w:b/>
          <w:color w:val="000000"/>
          <w:sz w:val="24"/>
        </w:rPr>
        <w:t>tả</w:t>
      </w:r>
      <w:proofErr w:type="spellEnd"/>
      <w:r>
        <w:rPr>
          <w:rFonts w:ascii="Times New Roman" w:hAnsi="Times New Roman"/>
          <w:b/>
          <w:color w:val="000000"/>
          <w:sz w:val="24"/>
        </w:rPr>
        <w:t xml:space="preserve"> </w:t>
      </w:r>
      <w:proofErr w:type="spellStart"/>
      <w:r>
        <w:rPr>
          <w:rFonts w:ascii="Times New Roman" w:hAnsi="Times New Roman"/>
          <w:b/>
          <w:color w:val="000000"/>
          <w:sz w:val="24"/>
        </w:rPr>
        <w:t>các</w:t>
      </w:r>
      <w:proofErr w:type="spellEnd"/>
      <w:r>
        <w:rPr>
          <w:rFonts w:ascii="Times New Roman" w:hAnsi="Times New Roman"/>
          <w:b/>
          <w:color w:val="000000"/>
          <w:sz w:val="24"/>
        </w:rPr>
        <w:t xml:space="preserve"> use case như sau:</w:t>
      </w:r>
    </w:p>
    <w:p w14:paraId="593D086E" w14:textId="77777777" w:rsidR="00EC07FA" w:rsidRDefault="00000000">
      <w:pPr>
        <w:spacing w:before="40" w:after="40" w:line="288" w:lineRule="auto"/>
        <w:ind w:left="288"/>
      </w:pPr>
      <w:r>
        <w:rPr>
          <w:rFonts w:ascii="Times New Roman" w:hAnsi="Times New Roman"/>
          <w:b/>
          <w:color w:val="000000"/>
        </w:rPr>
        <w:t>Login (Đăng nhập):</w:t>
      </w:r>
      <w:r>
        <w:rPr>
          <w:rFonts w:ascii="Times New Roman" w:hAnsi="Times New Roman"/>
          <w:color w:val="000000"/>
        </w:rPr>
        <w:t xml:space="preserve"> UC này cho phép người dùng (Chủ trọ, Người thuê hoặc Quản trị viên) sử dụng tài khoản đã có trong hệ thống để thực hiện truy cập vào hệ thống.</w:t>
      </w:r>
    </w:p>
    <w:p w14:paraId="157951A9" w14:textId="77777777" w:rsidR="00EC07FA" w:rsidRDefault="00000000">
      <w:pPr>
        <w:spacing w:before="40" w:after="40" w:line="288" w:lineRule="auto"/>
        <w:ind w:left="288"/>
      </w:pPr>
      <w:r>
        <w:rPr>
          <w:rFonts w:ascii="Times New Roman" w:hAnsi="Times New Roman"/>
          <w:b/>
          <w:color w:val="000000"/>
        </w:rPr>
        <w:t>Logout (Đăng xuất):</w:t>
      </w:r>
      <w:r>
        <w:rPr>
          <w:rFonts w:ascii="Times New Roman" w:hAnsi="Times New Roman"/>
          <w:color w:val="000000"/>
        </w:rPr>
        <w:t xml:space="preserve"> UC này cho phép người dùng thoát ra khỏi tài khoản đã đăng nhập hiện tại.</w:t>
      </w:r>
    </w:p>
    <w:p w14:paraId="6A3E70DF" w14:textId="77777777" w:rsidR="00EC07FA" w:rsidRDefault="00000000">
      <w:pPr>
        <w:spacing w:before="40" w:after="40" w:line="288" w:lineRule="auto"/>
        <w:ind w:left="288"/>
      </w:pPr>
      <w:r>
        <w:rPr>
          <w:rFonts w:ascii="Times New Roman" w:hAnsi="Times New Roman"/>
          <w:b/>
          <w:color w:val="000000"/>
        </w:rPr>
        <w:t>Change password (Đổi mật khẩu):</w:t>
      </w:r>
      <w:r>
        <w:rPr>
          <w:rFonts w:ascii="Times New Roman" w:hAnsi="Times New Roman"/>
          <w:color w:val="000000"/>
        </w:rPr>
        <w:t xml:space="preserve"> UC này cho phép người dùng thay đổi mật khẩu của tài khoản mà người dùng đang sử dụng hiện tại.</w:t>
      </w:r>
    </w:p>
    <w:p w14:paraId="787D08DA" w14:textId="77777777" w:rsidR="00EC07FA" w:rsidRDefault="00000000">
      <w:pPr>
        <w:spacing w:before="40" w:after="40" w:line="288" w:lineRule="auto"/>
        <w:ind w:left="288"/>
      </w:pPr>
      <w:r>
        <w:rPr>
          <w:rFonts w:ascii="Times New Roman" w:hAnsi="Times New Roman"/>
          <w:b/>
          <w:color w:val="000000"/>
        </w:rPr>
        <w:t>Register (Đăng ký tài khoản):</w:t>
      </w:r>
      <w:r>
        <w:rPr>
          <w:rFonts w:ascii="Times New Roman" w:hAnsi="Times New Roman"/>
          <w:color w:val="000000"/>
        </w:rPr>
        <w:t xml:space="preserve"> UC này cho phép khách vãng lai vào hệ thống đăng ký trở thành thành viên theo thông tin mà khách hàng cung cấp.</w:t>
      </w:r>
    </w:p>
    <w:p w14:paraId="6FC99E56" w14:textId="77777777" w:rsidR="00EC07FA" w:rsidRDefault="00000000">
      <w:pPr>
        <w:spacing w:before="40" w:after="40" w:line="288" w:lineRule="auto"/>
        <w:ind w:left="288"/>
      </w:pPr>
      <w:r>
        <w:rPr>
          <w:rFonts w:ascii="Times New Roman" w:hAnsi="Times New Roman"/>
          <w:b/>
          <w:color w:val="000000"/>
        </w:rPr>
        <w:t>Search (Tìm kiếm):</w:t>
      </w:r>
      <w:r>
        <w:rPr>
          <w:rFonts w:ascii="Times New Roman" w:hAnsi="Times New Roman"/>
          <w:color w:val="000000"/>
        </w:rPr>
        <w:t xml:space="preserve"> UC này cho phép người dùng tìm kiếm phòng trọ hoặc bài đăng tìm bạn ở ghép dựa trên từ khóa khu vực, khoảng giá, vị trí bản đồ và bộ lọc tiêu chí lối sống.</w:t>
      </w:r>
    </w:p>
    <w:p w14:paraId="24CC2EEC" w14:textId="77777777" w:rsidR="00EC07FA" w:rsidRDefault="00000000">
      <w:pPr>
        <w:spacing w:before="40" w:after="40" w:line="288" w:lineRule="auto"/>
        <w:ind w:left="288"/>
      </w:pPr>
      <w:r>
        <w:rPr>
          <w:rFonts w:ascii="Times New Roman" w:hAnsi="Times New Roman"/>
          <w:b/>
          <w:color w:val="000000"/>
        </w:rPr>
        <w:t>Manage building (Quản lý tòa nhà):</w:t>
      </w:r>
      <w:r>
        <w:rPr>
          <w:rFonts w:ascii="Times New Roman" w:hAnsi="Times New Roman"/>
          <w:color w:val="000000"/>
        </w:rPr>
        <w:t xml:space="preserve"> UC này cho phép chủ trọ quản lý thông tin các tòa nhà/khu trọ trong hệ thống (thêm, sửa, xóa, xem danh sách).</w:t>
      </w:r>
    </w:p>
    <w:p w14:paraId="4830D9F1" w14:textId="77777777" w:rsidR="00EC07FA" w:rsidRDefault="00000000">
      <w:pPr>
        <w:spacing w:before="40" w:after="40" w:line="288" w:lineRule="auto"/>
        <w:ind w:left="288"/>
      </w:pPr>
      <w:r>
        <w:rPr>
          <w:rFonts w:ascii="Times New Roman" w:hAnsi="Times New Roman"/>
          <w:b/>
          <w:color w:val="000000"/>
        </w:rPr>
        <w:t>Manage room (Quản lý phòng trọ):</w:t>
      </w:r>
      <w:r>
        <w:rPr>
          <w:rFonts w:ascii="Times New Roman" w:hAnsi="Times New Roman"/>
          <w:color w:val="000000"/>
        </w:rPr>
        <w:t xml:space="preserve"> UC này cho phép chủ trọ quản lý thông tin các phòng trọ trong tòa nhà (thêm, sửa, xóa, theo dõi trạng thái còn trống hay đang thuê).</w:t>
      </w:r>
    </w:p>
    <w:p w14:paraId="1525D3F6" w14:textId="77777777" w:rsidR="00EC07FA" w:rsidRDefault="00000000">
      <w:pPr>
        <w:spacing w:before="40" w:after="40" w:line="288" w:lineRule="auto"/>
        <w:ind w:left="288"/>
      </w:pPr>
      <w:r>
        <w:rPr>
          <w:rFonts w:ascii="Times New Roman" w:hAnsi="Times New Roman"/>
          <w:b/>
          <w:color w:val="000000"/>
        </w:rPr>
        <w:lastRenderedPageBreak/>
        <w:t>Manage utility service (Quản lý dịch vụ tiện ích):</w:t>
      </w:r>
      <w:r>
        <w:rPr>
          <w:rFonts w:ascii="Times New Roman" w:hAnsi="Times New Roman"/>
          <w:color w:val="000000"/>
        </w:rPr>
        <w:t xml:space="preserve"> UC này cho phép chủ trọ quản lý bảng giá và định mức thu các loại dịch vụ tiện ích như điện, nước, internet, rác (thêm, sửa, xóa).</w:t>
      </w:r>
    </w:p>
    <w:p w14:paraId="67413CF0" w14:textId="77777777" w:rsidR="00EC07FA" w:rsidRDefault="00000000">
      <w:pPr>
        <w:spacing w:before="40" w:after="40" w:line="288" w:lineRule="auto"/>
        <w:ind w:left="288"/>
      </w:pPr>
      <w:r>
        <w:rPr>
          <w:rFonts w:ascii="Times New Roman" w:hAnsi="Times New Roman"/>
          <w:b/>
          <w:color w:val="000000"/>
        </w:rPr>
        <w:t>Manage tenant (Quản lý khách thuê):</w:t>
      </w:r>
      <w:r>
        <w:rPr>
          <w:rFonts w:ascii="Times New Roman" w:hAnsi="Times New Roman"/>
          <w:color w:val="000000"/>
        </w:rPr>
        <w:t xml:space="preserve"> UC này cho phép chủ trọ quản lý thông tin khách thuê phòng (thêm, sửa, xóa) và gửi lời mời liên kết tài khoản hệ thống tới khách thuê.</w:t>
      </w:r>
    </w:p>
    <w:p w14:paraId="4CCBA259" w14:textId="77777777" w:rsidR="00EC07FA" w:rsidRDefault="00000000">
      <w:pPr>
        <w:spacing w:before="40" w:after="40" w:line="288" w:lineRule="auto"/>
        <w:ind w:left="288"/>
      </w:pPr>
      <w:r>
        <w:rPr>
          <w:rFonts w:ascii="Times New Roman" w:hAnsi="Times New Roman"/>
          <w:b/>
          <w:color w:val="000000"/>
        </w:rPr>
        <w:t>Manage contract (Quản lý hợp đồng):</w:t>
      </w:r>
      <w:r>
        <w:rPr>
          <w:rFonts w:ascii="Times New Roman" w:hAnsi="Times New Roman"/>
          <w:color w:val="000000"/>
        </w:rPr>
        <w:t xml:space="preserve"> UC này cho phép chủ trọ tạo lập hợp đồng thuê phòng mới, cập nhật điều khoản và thực hiện thanh lý hợp đồng (nghiệm thu cơ sở vật chất, chốt điện nước, hoàn trả cọc) khi khách trả phòng.</w:t>
      </w:r>
    </w:p>
    <w:p w14:paraId="3B1FFE09" w14:textId="77777777" w:rsidR="00EC07FA" w:rsidRDefault="00000000">
      <w:pPr>
        <w:spacing w:before="40" w:after="40" w:line="288" w:lineRule="auto"/>
        <w:ind w:left="288"/>
      </w:pPr>
      <w:r>
        <w:rPr>
          <w:rFonts w:ascii="Times New Roman" w:hAnsi="Times New Roman"/>
          <w:b/>
          <w:color w:val="000000"/>
        </w:rPr>
        <w:t>Monthly billing (Tính tiền phòng theo tháng):</w:t>
      </w:r>
      <w:r>
        <w:rPr>
          <w:rFonts w:ascii="Times New Roman" w:hAnsi="Times New Roman"/>
          <w:color w:val="000000"/>
        </w:rPr>
        <w:t xml:space="preserve"> UC này cho phép chủ trọ chốt số điện nước, lập hóa đơn tháng, điều chỉnh sai sót và xác nhận thanh toán (gạch nợ) khi khách nộp tiền.</w:t>
      </w:r>
    </w:p>
    <w:p w14:paraId="5561609B" w14:textId="77777777" w:rsidR="00EC07FA" w:rsidRDefault="00000000">
      <w:pPr>
        <w:spacing w:before="40" w:after="40" w:line="288" w:lineRule="auto"/>
        <w:ind w:left="288"/>
      </w:pPr>
      <w:r>
        <w:rPr>
          <w:rFonts w:ascii="Times New Roman" w:hAnsi="Times New Roman"/>
          <w:b/>
          <w:color w:val="000000"/>
        </w:rPr>
        <w:t>Handle complaint (Xử lý khiếu nại):</w:t>
      </w:r>
      <w:r>
        <w:rPr>
          <w:rFonts w:ascii="Times New Roman" w:hAnsi="Times New Roman"/>
          <w:color w:val="000000"/>
        </w:rPr>
        <w:t xml:space="preserve"> UC này cho phép chủ trọ tiếp nhận, điều động thợ sửa chữa và cập nhật tiến độ giải quyết các khiếu nại/sự cố từ khách thuê gửi lên.</w:t>
      </w:r>
    </w:p>
    <w:p w14:paraId="13C40323" w14:textId="77777777" w:rsidR="00EC07FA" w:rsidRDefault="00000000">
      <w:pPr>
        <w:spacing w:before="40" w:after="40" w:line="288" w:lineRule="auto"/>
        <w:ind w:left="288"/>
      </w:pPr>
      <w:r>
        <w:rPr>
          <w:rFonts w:ascii="Times New Roman" w:hAnsi="Times New Roman"/>
          <w:b/>
          <w:color w:val="000000"/>
        </w:rPr>
        <w:t>View Landlord Dashboard (Xem thống kê chủ trọ):</w:t>
      </w:r>
      <w:r>
        <w:rPr>
          <w:rFonts w:ascii="Times New Roman" w:hAnsi="Times New Roman"/>
          <w:color w:val="000000"/>
        </w:rPr>
        <w:t xml:space="preserve"> UC này cho phép chủ trọ xem các loại báo cáo thống kê về doanh thu hàng tháng, tỷ lệ lấp đầy phòng và danh sách phòng nợ tiền trọ.</w:t>
      </w:r>
    </w:p>
    <w:p w14:paraId="61B90D9C" w14:textId="77777777" w:rsidR="00EC07FA" w:rsidRDefault="00000000">
      <w:pPr>
        <w:spacing w:before="40" w:after="40" w:line="288" w:lineRule="auto"/>
        <w:ind w:left="288"/>
      </w:pPr>
      <w:r>
        <w:rPr>
          <w:rFonts w:ascii="Times New Roman" w:hAnsi="Times New Roman"/>
          <w:b/>
          <w:color w:val="000000"/>
        </w:rPr>
        <w:t>Manage roommate post (Quản lý bài đăng ở ghép):</w:t>
      </w:r>
      <w:r>
        <w:rPr>
          <w:rFonts w:ascii="Times New Roman" w:hAnsi="Times New Roman"/>
          <w:color w:val="000000"/>
        </w:rPr>
        <w:t xml:space="preserve"> UC này cho phép người thuê tạo bài đăng tìm bạn ở ghép (khi đã có phòng trọ thực tế hoặc phòng ảo; hoặc khi chưa có phòng theo tọa độ bản đồ và bán kính tìm kiếm), chỉnh sửa và đóng bài đăng khi đã đủ người.</w:t>
      </w:r>
    </w:p>
    <w:p w14:paraId="134C06D8" w14:textId="77777777" w:rsidR="00EC07FA" w:rsidRDefault="00000000">
      <w:pPr>
        <w:spacing w:before="40" w:after="40" w:line="288" w:lineRule="auto"/>
        <w:ind w:left="288"/>
      </w:pPr>
      <w:r>
        <w:rPr>
          <w:rFonts w:ascii="Times New Roman" w:hAnsi="Times New Roman"/>
          <w:b/>
          <w:color w:val="000000"/>
        </w:rPr>
        <w:t>Roommate matching (Ghép nhóm ở ghép):</w:t>
      </w:r>
      <w:r>
        <w:rPr>
          <w:rFonts w:ascii="Times New Roman" w:hAnsi="Times New Roman"/>
          <w:color w:val="000000"/>
        </w:rPr>
        <w:t xml:space="preserve"> UC này cho phép người thuê xin gia nhập nhóm (nộp khảo sát lối sống), chủ bài đăng xem xét đối chiếu độ tương thích lối sống, duyệt thành viên vào nhóm (hệ thống tự cập nhật lối sống chung) và chốt nhóm hoàn thành.</w:t>
      </w:r>
    </w:p>
    <w:p w14:paraId="66AF58E5" w14:textId="77777777" w:rsidR="00EC07FA" w:rsidRDefault="00000000">
      <w:pPr>
        <w:spacing w:before="40" w:after="40" w:line="288" w:lineRule="auto"/>
        <w:ind w:left="288"/>
      </w:pPr>
      <w:r>
        <w:rPr>
          <w:rFonts w:ascii="Times New Roman" w:hAnsi="Times New Roman"/>
          <w:b/>
          <w:color w:val="000000"/>
        </w:rPr>
        <w:t>Link room (Liên kết phòng trọ):</w:t>
      </w:r>
      <w:r>
        <w:rPr>
          <w:rFonts w:ascii="Times New Roman" w:hAnsi="Times New Roman"/>
          <w:color w:val="000000"/>
        </w:rPr>
        <w:t xml:space="preserve"> UC này cho phép người thuê tiếp nhận và xác nhận lời mời liên kết phòng trọ từ chủ nhà để bắt đầu nhận hóa đơn và thông báo trực tiếp qua ứng dụng.</w:t>
      </w:r>
    </w:p>
    <w:p w14:paraId="6FF22D85" w14:textId="77777777" w:rsidR="00EC07FA" w:rsidRDefault="00000000">
      <w:pPr>
        <w:spacing w:before="40" w:after="40" w:line="288" w:lineRule="auto"/>
        <w:ind w:left="288"/>
      </w:pPr>
      <w:r>
        <w:rPr>
          <w:rFonts w:ascii="Times New Roman" w:hAnsi="Times New Roman"/>
          <w:b/>
          <w:color w:val="000000"/>
        </w:rPr>
        <w:t>View rental history &amp; bills (Xem lịch sử thuê phòng &amp; hóa đơn):</w:t>
      </w:r>
      <w:r>
        <w:rPr>
          <w:rFonts w:ascii="Times New Roman" w:hAnsi="Times New Roman"/>
          <w:color w:val="000000"/>
        </w:rPr>
        <w:t xml:space="preserve"> UC này cho phép người thuê xem lại thông tin hợp đồng đang ở, theo dõi chi tiết hóa đơn điện nước từng tháng và thanh toán nhanh bằng quét mã QR.</w:t>
      </w:r>
    </w:p>
    <w:p w14:paraId="38C92979" w14:textId="77777777" w:rsidR="00EC07FA" w:rsidRDefault="00000000">
      <w:pPr>
        <w:spacing w:before="40" w:after="40" w:line="288" w:lineRule="auto"/>
        <w:ind w:left="288"/>
      </w:pPr>
      <w:r>
        <w:rPr>
          <w:rFonts w:ascii="Times New Roman" w:hAnsi="Times New Roman"/>
          <w:b/>
          <w:color w:val="000000"/>
        </w:rPr>
        <w:t>Report incident (Báo hỏng &amp; Khiếu nại sự cố):</w:t>
      </w:r>
      <w:r>
        <w:rPr>
          <w:rFonts w:ascii="Times New Roman" w:hAnsi="Times New Roman"/>
          <w:color w:val="000000"/>
        </w:rPr>
        <w:t xml:space="preserve"> UC này cho phép người thuê gửi yêu cầu sửa chữa thiết bị (kèm hình ảnh hiện trạng) tới chủ nhà và theo dõi tiến độ khắc phục.</w:t>
      </w:r>
    </w:p>
    <w:p w14:paraId="1848DF00" w14:textId="77777777" w:rsidR="00EC07FA" w:rsidRDefault="00000000">
      <w:pPr>
        <w:spacing w:before="40" w:after="40" w:line="288" w:lineRule="auto"/>
        <w:ind w:left="288"/>
      </w:pPr>
      <w:r>
        <w:rPr>
          <w:rFonts w:ascii="Times New Roman" w:hAnsi="Times New Roman"/>
          <w:b/>
          <w:color w:val="000000"/>
        </w:rPr>
        <w:t>Manage user (Quản lý người dùng):</w:t>
      </w:r>
      <w:r>
        <w:rPr>
          <w:rFonts w:ascii="Times New Roman" w:hAnsi="Times New Roman"/>
          <w:color w:val="000000"/>
        </w:rPr>
        <w:t xml:space="preserve"> UC này cho phép quản trị viên quản lý danh sách tài khoản người dùng toàn sàn (thêm mới, phân quyền vai trò, khóa hoặc mở khóa tài khoản vi phạm).</w:t>
      </w:r>
    </w:p>
    <w:p w14:paraId="3E9FC6E3" w14:textId="77777777" w:rsidR="00EC07FA" w:rsidRDefault="00000000">
      <w:pPr>
        <w:spacing w:before="40" w:after="40" w:line="288" w:lineRule="auto"/>
        <w:ind w:left="288"/>
      </w:pPr>
      <w:r>
        <w:rPr>
          <w:rFonts w:ascii="Times New Roman" w:hAnsi="Times New Roman"/>
          <w:b/>
          <w:color w:val="000000"/>
        </w:rPr>
        <w:t>Manage master data (Quản lý Master Data):</w:t>
      </w:r>
      <w:r>
        <w:rPr>
          <w:rFonts w:ascii="Times New Roman" w:hAnsi="Times New Roman"/>
          <w:color w:val="000000"/>
        </w:rPr>
        <w:t xml:space="preserve"> UC này cho phép quản trị viên quản lý các dữ liệu dùng chung của hệ thống (danh mục tiện ích phòng, bộ tiêu chí khảo sát lối sống ở ghép và địa bàn hành chính).</w:t>
      </w:r>
    </w:p>
    <w:p w14:paraId="129DBBAC" w14:textId="77777777" w:rsidR="00EC07FA" w:rsidRDefault="00000000">
      <w:pPr>
        <w:spacing w:before="40" w:after="40" w:line="288" w:lineRule="auto"/>
        <w:ind w:left="288"/>
      </w:pPr>
      <w:r>
        <w:rPr>
          <w:rFonts w:ascii="Times New Roman" w:hAnsi="Times New Roman"/>
          <w:b/>
          <w:color w:val="000000"/>
        </w:rPr>
        <w:t>Approve dispute (Duyệt khiếu nại &amp; Kiểm duyệt vi phạm):</w:t>
      </w:r>
      <w:r>
        <w:rPr>
          <w:rFonts w:ascii="Times New Roman" w:hAnsi="Times New Roman"/>
          <w:color w:val="000000"/>
        </w:rPr>
        <w:t xml:space="preserve"> UC này cho phép quản trị viên kiểm duyệt các tin báo lừa đảo tiền cọc, giải quyết tranh chấp giữa chủ trọ và người thuê, thực hiện gỡ bài đăng và khóa tài khoản vi phạm.</w:t>
      </w:r>
    </w:p>
    <w:p w14:paraId="48357AB8" w14:textId="77777777" w:rsidR="00EC07FA" w:rsidRDefault="00000000">
      <w:pPr>
        <w:spacing w:before="40" w:after="40" w:line="288" w:lineRule="auto"/>
        <w:ind w:left="288"/>
      </w:pPr>
      <w:r>
        <w:rPr>
          <w:rFonts w:ascii="Times New Roman" w:hAnsi="Times New Roman"/>
          <w:b/>
          <w:color w:val="000000"/>
        </w:rPr>
        <w:t>View Admin Dashboard (Xem thống kê toàn hệ thống):</w:t>
      </w:r>
      <w:r>
        <w:rPr>
          <w:rFonts w:ascii="Times New Roman" w:hAnsi="Times New Roman"/>
          <w:color w:val="000000"/>
        </w:rPr>
        <w:t xml:space="preserve"> UC này cho phép quản trị viên xem các báo cáo thống kê tăng trưởng tài khoản, số lượng phòng trọ, bài đăng ghép phòng và tỷ lệ kết nối ở ghép thành công.</w:t>
      </w:r>
    </w:p>
    <w:sectPr w:rsidR="00EC07FA"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944F82"/>
    <w:multiLevelType w:val="hybridMultilevel"/>
    <w:tmpl w:val="DC14A5A0"/>
    <w:lvl w:ilvl="0" w:tplc="042A0001">
      <w:start w:val="1"/>
      <w:numFmt w:val="bullet"/>
      <w:lvlText w:val=""/>
      <w:lvlJc w:val="left"/>
      <w:pPr>
        <w:ind w:left="1008" w:hanging="360"/>
      </w:pPr>
      <w:rPr>
        <w:rFonts w:ascii="Symbol" w:hAnsi="Symbol" w:hint="default"/>
      </w:rPr>
    </w:lvl>
    <w:lvl w:ilvl="1" w:tplc="042A0003" w:tentative="1">
      <w:start w:val="1"/>
      <w:numFmt w:val="bullet"/>
      <w:lvlText w:val="o"/>
      <w:lvlJc w:val="left"/>
      <w:pPr>
        <w:ind w:left="1728" w:hanging="360"/>
      </w:pPr>
      <w:rPr>
        <w:rFonts w:ascii="Courier New" w:hAnsi="Courier New" w:cs="Courier New" w:hint="default"/>
      </w:rPr>
    </w:lvl>
    <w:lvl w:ilvl="2" w:tplc="042A0005" w:tentative="1">
      <w:start w:val="1"/>
      <w:numFmt w:val="bullet"/>
      <w:lvlText w:val=""/>
      <w:lvlJc w:val="left"/>
      <w:pPr>
        <w:ind w:left="2448" w:hanging="360"/>
      </w:pPr>
      <w:rPr>
        <w:rFonts w:ascii="Wingdings" w:hAnsi="Wingdings" w:hint="default"/>
      </w:rPr>
    </w:lvl>
    <w:lvl w:ilvl="3" w:tplc="042A0001" w:tentative="1">
      <w:start w:val="1"/>
      <w:numFmt w:val="bullet"/>
      <w:lvlText w:val=""/>
      <w:lvlJc w:val="left"/>
      <w:pPr>
        <w:ind w:left="3168" w:hanging="360"/>
      </w:pPr>
      <w:rPr>
        <w:rFonts w:ascii="Symbol" w:hAnsi="Symbol" w:hint="default"/>
      </w:rPr>
    </w:lvl>
    <w:lvl w:ilvl="4" w:tplc="042A0003" w:tentative="1">
      <w:start w:val="1"/>
      <w:numFmt w:val="bullet"/>
      <w:lvlText w:val="o"/>
      <w:lvlJc w:val="left"/>
      <w:pPr>
        <w:ind w:left="3888" w:hanging="360"/>
      </w:pPr>
      <w:rPr>
        <w:rFonts w:ascii="Courier New" w:hAnsi="Courier New" w:cs="Courier New" w:hint="default"/>
      </w:rPr>
    </w:lvl>
    <w:lvl w:ilvl="5" w:tplc="042A0005" w:tentative="1">
      <w:start w:val="1"/>
      <w:numFmt w:val="bullet"/>
      <w:lvlText w:val=""/>
      <w:lvlJc w:val="left"/>
      <w:pPr>
        <w:ind w:left="4608" w:hanging="360"/>
      </w:pPr>
      <w:rPr>
        <w:rFonts w:ascii="Wingdings" w:hAnsi="Wingdings" w:hint="default"/>
      </w:rPr>
    </w:lvl>
    <w:lvl w:ilvl="6" w:tplc="042A0001" w:tentative="1">
      <w:start w:val="1"/>
      <w:numFmt w:val="bullet"/>
      <w:lvlText w:val=""/>
      <w:lvlJc w:val="left"/>
      <w:pPr>
        <w:ind w:left="5328" w:hanging="360"/>
      </w:pPr>
      <w:rPr>
        <w:rFonts w:ascii="Symbol" w:hAnsi="Symbol" w:hint="default"/>
      </w:rPr>
    </w:lvl>
    <w:lvl w:ilvl="7" w:tplc="042A0003" w:tentative="1">
      <w:start w:val="1"/>
      <w:numFmt w:val="bullet"/>
      <w:lvlText w:val="o"/>
      <w:lvlJc w:val="left"/>
      <w:pPr>
        <w:ind w:left="6048" w:hanging="360"/>
      </w:pPr>
      <w:rPr>
        <w:rFonts w:ascii="Courier New" w:hAnsi="Courier New" w:cs="Courier New" w:hint="default"/>
      </w:rPr>
    </w:lvl>
    <w:lvl w:ilvl="8" w:tplc="042A0005" w:tentative="1">
      <w:start w:val="1"/>
      <w:numFmt w:val="bullet"/>
      <w:lvlText w:val=""/>
      <w:lvlJc w:val="left"/>
      <w:pPr>
        <w:ind w:left="6768" w:hanging="360"/>
      </w:pPr>
      <w:rPr>
        <w:rFonts w:ascii="Wingdings" w:hAnsi="Wingdings" w:hint="default"/>
      </w:rPr>
    </w:lvl>
  </w:abstractNum>
  <w:abstractNum w:abstractNumId="10" w15:restartNumberingAfterBreak="0">
    <w:nsid w:val="1A794788"/>
    <w:multiLevelType w:val="hybridMultilevel"/>
    <w:tmpl w:val="E5FC92A2"/>
    <w:lvl w:ilvl="0" w:tplc="042A0001">
      <w:start w:val="1"/>
      <w:numFmt w:val="bullet"/>
      <w:lvlText w:val=""/>
      <w:lvlJc w:val="left"/>
      <w:pPr>
        <w:ind w:left="1008" w:hanging="360"/>
      </w:pPr>
      <w:rPr>
        <w:rFonts w:ascii="Symbol" w:hAnsi="Symbol" w:hint="default"/>
      </w:rPr>
    </w:lvl>
    <w:lvl w:ilvl="1" w:tplc="042A0003" w:tentative="1">
      <w:start w:val="1"/>
      <w:numFmt w:val="bullet"/>
      <w:lvlText w:val="o"/>
      <w:lvlJc w:val="left"/>
      <w:pPr>
        <w:ind w:left="1728" w:hanging="360"/>
      </w:pPr>
      <w:rPr>
        <w:rFonts w:ascii="Courier New" w:hAnsi="Courier New" w:cs="Courier New" w:hint="default"/>
      </w:rPr>
    </w:lvl>
    <w:lvl w:ilvl="2" w:tplc="042A0005" w:tentative="1">
      <w:start w:val="1"/>
      <w:numFmt w:val="bullet"/>
      <w:lvlText w:val=""/>
      <w:lvlJc w:val="left"/>
      <w:pPr>
        <w:ind w:left="2448" w:hanging="360"/>
      </w:pPr>
      <w:rPr>
        <w:rFonts w:ascii="Wingdings" w:hAnsi="Wingdings" w:hint="default"/>
      </w:rPr>
    </w:lvl>
    <w:lvl w:ilvl="3" w:tplc="042A0001" w:tentative="1">
      <w:start w:val="1"/>
      <w:numFmt w:val="bullet"/>
      <w:lvlText w:val=""/>
      <w:lvlJc w:val="left"/>
      <w:pPr>
        <w:ind w:left="3168" w:hanging="360"/>
      </w:pPr>
      <w:rPr>
        <w:rFonts w:ascii="Symbol" w:hAnsi="Symbol" w:hint="default"/>
      </w:rPr>
    </w:lvl>
    <w:lvl w:ilvl="4" w:tplc="042A0003" w:tentative="1">
      <w:start w:val="1"/>
      <w:numFmt w:val="bullet"/>
      <w:lvlText w:val="o"/>
      <w:lvlJc w:val="left"/>
      <w:pPr>
        <w:ind w:left="3888" w:hanging="360"/>
      </w:pPr>
      <w:rPr>
        <w:rFonts w:ascii="Courier New" w:hAnsi="Courier New" w:cs="Courier New" w:hint="default"/>
      </w:rPr>
    </w:lvl>
    <w:lvl w:ilvl="5" w:tplc="042A0005" w:tentative="1">
      <w:start w:val="1"/>
      <w:numFmt w:val="bullet"/>
      <w:lvlText w:val=""/>
      <w:lvlJc w:val="left"/>
      <w:pPr>
        <w:ind w:left="4608" w:hanging="360"/>
      </w:pPr>
      <w:rPr>
        <w:rFonts w:ascii="Wingdings" w:hAnsi="Wingdings" w:hint="default"/>
      </w:rPr>
    </w:lvl>
    <w:lvl w:ilvl="6" w:tplc="042A0001" w:tentative="1">
      <w:start w:val="1"/>
      <w:numFmt w:val="bullet"/>
      <w:lvlText w:val=""/>
      <w:lvlJc w:val="left"/>
      <w:pPr>
        <w:ind w:left="5328" w:hanging="360"/>
      </w:pPr>
      <w:rPr>
        <w:rFonts w:ascii="Symbol" w:hAnsi="Symbol" w:hint="default"/>
      </w:rPr>
    </w:lvl>
    <w:lvl w:ilvl="7" w:tplc="042A0003" w:tentative="1">
      <w:start w:val="1"/>
      <w:numFmt w:val="bullet"/>
      <w:lvlText w:val="o"/>
      <w:lvlJc w:val="left"/>
      <w:pPr>
        <w:ind w:left="6048" w:hanging="360"/>
      </w:pPr>
      <w:rPr>
        <w:rFonts w:ascii="Courier New" w:hAnsi="Courier New" w:cs="Courier New" w:hint="default"/>
      </w:rPr>
    </w:lvl>
    <w:lvl w:ilvl="8" w:tplc="042A0005" w:tentative="1">
      <w:start w:val="1"/>
      <w:numFmt w:val="bullet"/>
      <w:lvlText w:val=""/>
      <w:lvlJc w:val="left"/>
      <w:pPr>
        <w:ind w:left="6768" w:hanging="360"/>
      </w:pPr>
      <w:rPr>
        <w:rFonts w:ascii="Wingdings" w:hAnsi="Wingdings" w:hint="default"/>
      </w:rPr>
    </w:lvl>
  </w:abstractNum>
  <w:abstractNum w:abstractNumId="11" w15:restartNumberingAfterBreak="0">
    <w:nsid w:val="59357D9D"/>
    <w:multiLevelType w:val="hybridMultilevel"/>
    <w:tmpl w:val="8860747C"/>
    <w:lvl w:ilvl="0" w:tplc="042A0001">
      <w:start w:val="1"/>
      <w:numFmt w:val="bullet"/>
      <w:lvlText w:val=""/>
      <w:lvlJc w:val="left"/>
      <w:pPr>
        <w:ind w:left="1008" w:hanging="360"/>
      </w:pPr>
      <w:rPr>
        <w:rFonts w:ascii="Symbol" w:hAnsi="Symbol" w:hint="default"/>
      </w:rPr>
    </w:lvl>
    <w:lvl w:ilvl="1" w:tplc="042A0003" w:tentative="1">
      <w:start w:val="1"/>
      <w:numFmt w:val="bullet"/>
      <w:lvlText w:val="o"/>
      <w:lvlJc w:val="left"/>
      <w:pPr>
        <w:ind w:left="1728" w:hanging="360"/>
      </w:pPr>
      <w:rPr>
        <w:rFonts w:ascii="Courier New" w:hAnsi="Courier New" w:cs="Courier New" w:hint="default"/>
      </w:rPr>
    </w:lvl>
    <w:lvl w:ilvl="2" w:tplc="042A0005" w:tentative="1">
      <w:start w:val="1"/>
      <w:numFmt w:val="bullet"/>
      <w:lvlText w:val=""/>
      <w:lvlJc w:val="left"/>
      <w:pPr>
        <w:ind w:left="2448" w:hanging="360"/>
      </w:pPr>
      <w:rPr>
        <w:rFonts w:ascii="Wingdings" w:hAnsi="Wingdings" w:hint="default"/>
      </w:rPr>
    </w:lvl>
    <w:lvl w:ilvl="3" w:tplc="042A0001" w:tentative="1">
      <w:start w:val="1"/>
      <w:numFmt w:val="bullet"/>
      <w:lvlText w:val=""/>
      <w:lvlJc w:val="left"/>
      <w:pPr>
        <w:ind w:left="3168" w:hanging="360"/>
      </w:pPr>
      <w:rPr>
        <w:rFonts w:ascii="Symbol" w:hAnsi="Symbol" w:hint="default"/>
      </w:rPr>
    </w:lvl>
    <w:lvl w:ilvl="4" w:tplc="042A0003" w:tentative="1">
      <w:start w:val="1"/>
      <w:numFmt w:val="bullet"/>
      <w:lvlText w:val="o"/>
      <w:lvlJc w:val="left"/>
      <w:pPr>
        <w:ind w:left="3888" w:hanging="360"/>
      </w:pPr>
      <w:rPr>
        <w:rFonts w:ascii="Courier New" w:hAnsi="Courier New" w:cs="Courier New" w:hint="default"/>
      </w:rPr>
    </w:lvl>
    <w:lvl w:ilvl="5" w:tplc="042A0005" w:tentative="1">
      <w:start w:val="1"/>
      <w:numFmt w:val="bullet"/>
      <w:lvlText w:val=""/>
      <w:lvlJc w:val="left"/>
      <w:pPr>
        <w:ind w:left="4608" w:hanging="360"/>
      </w:pPr>
      <w:rPr>
        <w:rFonts w:ascii="Wingdings" w:hAnsi="Wingdings" w:hint="default"/>
      </w:rPr>
    </w:lvl>
    <w:lvl w:ilvl="6" w:tplc="042A0001" w:tentative="1">
      <w:start w:val="1"/>
      <w:numFmt w:val="bullet"/>
      <w:lvlText w:val=""/>
      <w:lvlJc w:val="left"/>
      <w:pPr>
        <w:ind w:left="5328" w:hanging="360"/>
      </w:pPr>
      <w:rPr>
        <w:rFonts w:ascii="Symbol" w:hAnsi="Symbol" w:hint="default"/>
      </w:rPr>
    </w:lvl>
    <w:lvl w:ilvl="7" w:tplc="042A0003" w:tentative="1">
      <w:start w:val="1"/>
      <w:numFmt w:val="bullet"/>
      <w:lvlText w:val="o"/>
      <w:lvlJc w:val="left"/>
      <w:pPr>
        <w:ind w:left="6048" w:hanging="360"/>
      </w:pPr>
      <w:rPr>
        <w:rFonts w:ascii="Courier New" w:hAnsi="Courier New" w:cs="Courier New" w:hint="default"/>
      </w:rPr>
    </w:lvl>
    <w:lvl w:ilvl="8" w:tplc="042A0005" w:tentative="1">
      <w:start w:val="1"/>
      <w:numFmt w:val="bullet"/>
      <w:lvlText w:val=""/>
      <w:lvlJc w:val="left"/>
      <w:pPr>
        <w:ind w:left="6768" w:hanging="360"/>
      </w:pPr>
      <w:rPr>
        <w:rFonts w:ascii="Wingdings" w:hAnsi="Wingdings" w:hint="default"/>
      </w:rPr>
    </w:lvl>
  </w:abstractNum>
  <w:num w:numId="1" w16cid:durableId="504976765">
    <w:abstractNumId w:val="8"/>
  </w:num>
  <w:num w:numId="2" w16cid:durableId="831406468">
    <w:abstractNumId w:val="6"/>
  </w:num>
  <w:num w:numId="3" w16cid:durableId="1715151678">
    <w:abstractNumId w:val="5"/>
  </w:num>
  <w:num w:numId="4" w16cid:durableId="2007586476">
    <w:abstractNumId w:val="4"/>
  </w:num>
  <w:num w:numId="5" w16cid:durableId="101851262">
    <w:abstractNumId w:val="7"/>
  </w:num>
  <w:num w:numId="6" w16cid:durableId="601718681">
    <w:abstractNumId w:val="3"/>
  </w:num>
  <w:num w:numId="7" w16cid:durableId="282612847">
    <w:abstractNumId w:val="2"/>
  </w:num>
  <w:num w:numId="8" w16cid:durableId="2070615685">
    <w:abstractNumId w:val="1"/>
  </w:num>
  <w:num w:numId="9" w16cid:durableId="1003973901">
    <w:abstractNumId w:val="0"/>
  </w:num>
  <w:num w:numId="10" w16cid:durableId="42560469">
    <w:abstractNumId w:val="9"/>
  </w:num>
  <w:num w:numId="11" w16cid:durableId="1102146450">
    <w:abstractNumId w:val="10"/>
  </w:num>
  <w:num w:numId="12" w16cid:durableId="13638970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4595"/>
    <w:rsid w:val="00851F03"/>
    <w:rsid w:val="00AA1D8D"/>
    <w:rsid w:val="00B47730"/>
    <w:rsid w:val="00C812E3"/>
    <w:rsid w:val="00CB0664"/>
    <w:rsid w:val="00E02EC7"/>
    <w:rsid w:val="00E5215E"/>
    <w:rsid w:val="00EC07FA"/>
    <w:rsid w:val="00F117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560CE1"/>
  <w14:defaultImageDpi w14:val="300"/>
  <w15:docId w15:val="{5268C136-01AE-4511-A37F-3B5141D20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891</Words>
  <Characters>5084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Chiến</cp:lastModifiedBy>
  <cp:revision>5</cp:revision>
  <dcterms:created xsi:type="dcterms:W3CDTF">2013-12-23T23:15:00Z</dcterms:created>
  <dcterms:modified xsi:type="dcterms:W3CDTF">2026-09-28T10:29:00Z</dcterms:modified>
  <cp:category/>
</cp:coreProperties>
</file>