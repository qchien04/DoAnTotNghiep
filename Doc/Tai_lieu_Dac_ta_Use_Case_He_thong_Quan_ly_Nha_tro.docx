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82225" w14:textId="46A48522" w:rsidR="005A512F" w:rsidRDefault="00000000" w:rsidP="0044298F">
      <w:pPr>
        <w:spacing w:after="80"/>
      </w:pPr>
      <w:r>
        <w:rPr>
          <w:b/>
          <w:sz w:val="30"/>
        </w:rPr>
        <w:t>TÀI LIỆU ĐẶC TẢ CHI TIẾT CÁC USE CASE</w:t>
      </w:r>
      <w:r>
        <w:rPr>
          <w:b/>
          <w:sz w:val="30"/>
        </w:rPr>
        <w:br/>
        <w:t>HỆ THỐNG QUẢN LÝ NHÀ TRỌ HỖ TRỢ GHÉP NGƯỜI Ở CHUNG</w:t>
      </w:r>
    </w:p>
    <w:p w14:paraId="47787CBF" w14:textId="77777777" w:rsidR="005A512F" w:rsidRDefault="00000000">
      <w:pPr>
        <w:pStyle w:val="Heading1"/>
        <w:spacing w:before="360" w:after="160"/>
      </w:pPr>
      <w:r>
        <w:rPr>
          <w:rFonts w:ascii="Times New Roman" w:hAnsi="Times New Roman"/>
          <w:sz w:val="27"/>
        </w:rPr>
        <w:t>1. CÁC USE CASE DÀNH CHO ROLE: CHỦ TRỌ (LANDLORD)</w:t>
      </w:r>
    </w:p>
    <w:p w14:paraId="74569542" w14:textId="77777777" w:rsidR="005A512F" w:rsidRDefault="00000000">
      <w:pPr>
        <w:pStyle w:val="Heading2"/>
        <w:spacing w:before="280" w:after="80"/>
      </w:pPr>
      <w:r>
        <w:rPr>
          <w:rFonts w:ascii="Times New Roman" w:hAnsi="Times New Roman"/>
        </w:rPr>
        <w:t>1. Chức năng xem danh sách tòa nhà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7C8C311F" w14:textId="77777777">
        <w:trPr>
          <w:jc w:val="center"/>
        </w:trPr>
        <w:tc>
          <w:tcPr>
            <w:tcW w:w="2160" w:type="dxa"/>
            <w:shd w:val="clear" w:color="auto" w:fill="FFFFFF"/>
            <w:tcMar>
              <w:top w:w="90" w:type="dxa"/>
              <w:left w:w="110" w:type="dxa"/>
              <w:bottom w:w="90" w:type="dxa"/>
              <w:right w:w="110" w:type="dxa"/>
            </w:tcMar>
          </w:tcPr>
          <w:p w14:paraId="38A8F811"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45417E04" w14:textId="77777777" w:rsidR="005A512F" w:rsidRDefault="00000000">
            <w:pPr>
              <w:spacing w:before="40" w:after="40"/>
            </w:pPr>
            <w:r>
              <w:t>View Building List (Xem danh sách các tòa nhà / khu trọ)</w:t>
            </w:r>
          </w:p>
        </w:tc>
      </w:tr>
      <w:tr w:rsidR="005A512F" w14:paraId="2702ABD6" w14:textId="77777777">
        <w:trPr>
          <w:jc w:val="center"/>
        </w:trPr>
        <w:tc>
          <w:tcPr>
            <w:tcW w:w="2160" w:type="dxa"/>
            <w:shd w:val="clear" w:color="auto" w:fill="FFFFFF"/>
            <w:tcMar>
              <w:top w:w="90" w:type="dxa"/>
              <w:left w:w="110" w:type="dxa"/>
              <w:bottom w:w="90" w:type="dxa"/>
              <w:right w:w="110" w:type="dxa"/>
            </w:tcMar>
          </w:tcPr>
          <w:p w14:paraId="29457204"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6833D1C0" w14:textId="77777777" w:rsidR="005A512F" w:rsidRDefault="00000000">
            <w:pPr>
              <w:spacing w:before="40" w:after="40"/>
            </w:pPr>
            <w:r>
              <w:t>Chủ trọ</w:t>
            </w:r>
          </w:p>
        </w:tc>
      </w:tr>
      <w:tr w:rsidR="005A512F" w14:paraId="6AD3971A" w14:textId="77777777">
        <w:trPr>
          <w:jc w:val="center"/>
        </w:trPr>
        <w:tc>
          <w:tcPr>
            <w:tcW w:w="2160" w:type="dxa"/>
            <w:shd w:val="clear" w:color="auto" w:fill="FFFFFF"/>
            <w:tcMar>
              <w:top w:w="90" w:type="dxa"/>
              <w:left w:w="110" w:type="dxa"/>
              <w:bottom w:w="90" w:type="dxa"/>
              <w:right w:w="110" w:type="dxa"/>
            </w:tcMar>
          </w:tcPr>
          <w:p w14:paraId="2C86F89A"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50FBE6D7" w14:textId="77777777" w:rsidR="005A512F" w:rsidRDefault="00000000">
            <w:pPr>
              <w:spacing w:before="40" w:after="40"/>
            </w:pPr>
            <w:r>
              <w:t>Chủ trọ đã đăng nhập thành công vào hệ thống.</w:t>
            </w:r>
          </w:p>
        </w:tc>
      </w:tr>
      <w:tr w:rsidR="005A512F" w14:paraId="688D7366" w14:textId="77777777">
        <w:trPr>
          <w:jc w:val="center"/>
        </w:trPr>
        <w:tc>
          <w:tcPr>
            <w:tcW w:w="2160" w:type="dxa"/>
            <w:shd w:val="clear" w:color="auto" w:fill="FFFFFF"/>
            <w:tcMar>
              <w:top w:w="90" w:type="dxa"/>
              <w:left w:w="110" w:type="dxa"/>
              <w:bottom w:w="90" w:type="dxa"/>
              <w:right w:w="110" w:type="dxa"/>
            </w:tcMar>
          </w:tcPr>
          <w:p w14:paraId="5258A7D8"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E2BFCC9" w14:textId="77777777" w:rsidR="005A512F" w:rsidRDefault="00000000">
            <w:pPr>
              <w:spacing w:before="40" w:after="40"/>
            </w:pPr>
            <w:r>
              <w:t>Danh sách các tòa nhà thuộc quyền quản lý của chủ trọ được hiển thị đầy đủ kèm số liệu thống kê phòng.</w:t>
            </w:r>
          </w:p>
        </w:tc>
      </w:tr>
      <w:tr w:rsidR="005A512F" w14:paraId="490CECB2" w14:textId="77777777">
        <w:trPr>
          <w:jc w:val="center"/>
        </w:trPr>
        <w:tc>
          <w:tcPr>
            <w:tcW w:w="2160" w:type="dxa"/>
            <w:shd w:val="clear" w:color="auto" w:fill="FFFFFF"/>
            <w:tcMar>
              <w:top w:w="90" w:type="dxa"/>
              <w:left w:w="110" w:type="dxa"/>
              <w:bottom w:w="90" w:type="dxa"/>
              <w:right w:w="110" w:type="dxa"/>
            </w:tcMar>
          </w:tcPr>
          <w:p w14:paraId="1590FBBB"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615E915" w14:textId="77777777" w:rsidR="005A512F" w:rsidRDefault="00000000">
            <w:pPr>
              <w:spacing w:before="40" w:after="40"/>
              <w:ind w:left="288"/>
            </w:pPr>
            <w:r>
              <w:t>1. Chủ trọ đăng nhập vào hệ thống, từ thanh menu điều hướng chọn mục 'Quản lý tòa nhà'.</w:t>
            </w:r>
          </w:p>
          <w:p w14:paraId="419BB4A7" w14:textId="77777777" w:rsidR="005A512F" w:rsidRDefault="00000000">
            <w:pPr>
              <w:spacing w:before="40" w:after="40"/>
              <w:ind w:left="288"/>
            </w:pPr>
            <w:r>
              <w:t>2. Hệ thống tải dữ liệu các tòa nhà của chủ trọ và hiển thị trang danh sách gồm: Thanh tìm kiếm theo tên tòa nhà/địa chỉ, bộ lọc số tầng, nút 'Thêm mới tòa nhà', và bảng dữ liệu tổng quan:</w:t>
            </w:r>
          </w:p>
          <w:p w14:paraId="0D6E4569"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3"/>
              <w:gridCol w:w="1104"/>
              <w:gridCol w:w="1564"/>
              <w:gridCol w:w="521"/>
              <w:gridCol w:w="720"/>
              <w:gridCol w:w="721"/>
              <w:gridCol w:w="671"/>
              <w:gridCol w:w="1023"/>
            </w:tblGrid>
            <w:tr w:rsidR="005A512F" w14:paraId="2FA7653B" w14:textId="77777777">
              <w:trPr>
                <w:jc w:val="center"/>
              </w:trPr>
              <w:tc>
                <w:tcPr>
                  <w:tcW w:w="563" w:type="dxa"/>
                  <w:shd w:val="clear" w:color="auto" w:fill="FFFFFF"/>
                  <w:tcMar>
                    <w:top w:w="70" w:type="dxa"/>
                    <w:left w:w="90" w:type="dxa"/>
                    <w:bottom w:w="70" w:type="dxa"/>
                    <w:right w:w="90" w:type="dxa"/>
                  </w:tcMar>
                </w:tcPr>
                <w:p w14:paraId="5A697F58" w14:textId="77777777" w:rsidR="005A512F" w:rsidRDefault="00000000">
                  <w:pPr>
                    <w:spacing w:before="20" w:after="20"/>
                    <w:jc w:val="center"/>
                  </w:pPr>
                  <w:r>
                    <w:rPr>
                      <w:b/>
                      <w:sz w:val="18"/>
                    </w:rPr>
                    <w:t>Mã tòa</w:t>
                  </w:r>
                </w:p>
              </w:tc>
              <w:tc>
                <w:tcPr>
                  <w:tcW w:w="1125" w:type="dxa"/>
                  <w:shd w:val="clear" w:color="auto" w:fill="FFFFFF"/>
                  <w:tcMar>
                    <w:top w:w="70" w:type="dxa"/>
                    <w:left w:w="90" w:type="dxa"/>
                    <w:bottom w:w="70" w:type="dxa"/>
                    <w:right w:w="90" w:type="dxa"/>
                  </w:tcMar>
                </w:tcPr>
                <w:p w14:paraId="1C4747A2" w14:textId="77777777" w:rsidR="005A512F" w:rsidRDefault="00000000">
                  <w:pPr>
                    <w:spacing w:before="20" w:after="20"/>
                    <w:jc w:val="center"/>
                  </w:pPr>
                  <w:r>
                    <w:rPr>
                      <w:b/>
                      <w:sz w:val="18"/>
                    </w:rPr>
                    <w:t>Tên tòa nhà</w:t>
                  </w:r>
                </w:p>
              </w:tc>
              <w:tc>
                <w:tcPr>
                  <w:tcW w:w="1607" w:type="dxa"/>
                  <w:shd w:val="clear" w:color="auto" w:fill="FFFFFF"/>
                  <w:tcMar>
                    <w:top w:w="70" w:type="dxa"/>
                    <w:left w:w="90" w:type="dxa"/>
                    <w:bottom w:w="70" w:type="dxa"/>
                    <w:right w:w="90" w:type="dxa"/>
                  </w:tcMar>
                </w:tcPr>
                <w:p w14:paraId="7593E492" w14:textId="77777777" w:rsidR="005A512F" w:rsidRDefault="00000000">
                  <w:pPr>
                    <w:spacing w:before="20" w:after="20"/>
                    <w:jc w:val="center"/>
                  </w:pPr>
                  <w:r>
                    <w:rPr>
                      <w:b/>
                      <w:sz w:val="18"/>
                    </w:rPr>
                    <w:t>Địa chỉ chi tiết</w:t>
                  </w:r>
                </w:p>
              </w:tc>
              <w:tc>
                <w:tcPr>
                  <w:tcW w:w="482" w:type="dxa"/>
                  <w:shd w:val="clear" w:color="auto" w:fill="FFFFFF"/>
                  <w:tcMar>
                    <w:top w:w="70" w:type="dxa"/>
                    <w:left w:w="90" w:type="dxa"/>
                    <w:bottom w:w="70" w:type="dxa"/>
                    <w:right w:w="90" w:type="dxa"/>
                  </w:tcMar>
                </w:tcPr>
                <w:p w14:paraId="45B4A342" w14:textId="77777777" w:rsidR="005A512F" w:rsidRDefault="00000000">
                  <w:pPr>
                    <w:spacing w:before="20" w:after="20"/>
                    <w:jc w:val="center"/>
                  </w:pPr>
                  <w:r>
                    <w:rPr>
                      <w:b/>
                      <w:sz w:val="18"/>
                    </w:rPr>
                    <w:t>Số tầng</w:t>
                  </w:r>
                </w:p>
              </w:tc>
              <w:tc>
                <w:tcPr>
                  <w:tcW w:w="723" w:type="dxa"/>
                  <w:shd w:val="clear" w:color="auto" w:fill="FFFFFF"/>
                  <w:tcMar>
                    <w:top w:w="70" w:type="dxa"/>
                    <w:left w:w="90" w:type="dxa"/>
                    <w:bottom w:w="70" w:type="dxa"/>
                    <w:right w:w="90" w:type="dxa"/>
                  </w:tcMar>
                </w:tcPr>
                <w:p w14:paraId="3DE7FC4F" w14:textId="77777777" w:rsidR="005A512F" w:rsidRDefault="00000000">
                  <w:pPr>
                    <w:spacing w:before="20" w:after="20"/>
                    <w:jc w:val="center"/>
                  </w:pPr>
                  <w:r>
                    <w:rPr>
                      <w:b/>
                      <w:sz w:val="18"/>
                    </w:rPr>
                    <w:t>Tổng số phòng</w:t>
                  </w:r>
                </w:p>
              </w:tc>
              <w:tc>
                <w:tcPr>
                  <w:tcW w:w="723" w:type="dxa"/>
                  <w:shd w:val="clear" w:color="auto" w:fill="FFFFFF"/>
                  <w:tcMar>
                    <w:top w:w="70" w:type="dxa"/>
                    <w:left w:w="90" w:type="dxa"/>
                    <w:bottom w:w="70" w:type="dxa"/>
                    <w:right w:w="90" w:type="dxa"/>
                  </w:tcMar>
                </w:tcPr>
                <w:p w14:paraId="07C73AAB" w14:textId="77777777" w:rsidR="005A512F" w:rsidRDefault="00000000">
                  <w:pPr>
                    <w:spacing w:before="20" w:after="20"/>
                    <w:jc w:val="center"/>
                  </w:pPr>
                  <w:r>
                    <w:rPr>
                      <w:b/>
                      <w:sz w:val="18"/>
                    </w:rPr>
                    <w:t>Phòng đang ở</w:t>
                  </w:r>
                </w:p>
              </w:tc>
              <w:tc>
                <w:tcPr>
                  <w:tcW w:w="643" w:type="dxa"/>
                  <w:shd w:val="clear" w:color="auto" w:fill="FFFFFF"/>
                  <w:tcMar>
                    <w:top w:w="70" w:type="dxa"/>
                    <w:left w:w="90" w:type="dxa"/>
                    <w:bottom w:w="70" w:type="dxa"/>
                    <w:right w:w="90" w:type="dxa"/>
                  </w:tcMar>
                </w:tcPr>
                <w:p w14:paraId="01226F0B" w14:textId="77777777" w:rsidR="005A512F" w:rsidRDefault="00000000">
                  <w:pPr>
                    <w:spacing w:before="20" w:after="20"/>
                    <w:jc w:val="center"/>
                  </w:pPr>
                  <w:r>
                    <w:rPr>
                      <w:b/>
                      <w:sz w:val="18"/>
                    </w:rPr>
                    <w:t>Phòng trống</w:t>
                  </w:r>
                </w:p>
              </w:tc>
              <w:tc>
                <w:tcPr>
                  <w:tcW w:w="1045" w:type="dxa"/>
                  <w:shd w:val="clear" w:color="auto" w:fill="FFFFFF"/>
                  <w:tcMar>
                    <w:top w:w="70" w:type="dxa"/>
                    <w:left w:w="90" w:type="dxa"/>
                    <w:bottom w:w="70" w:type="dxa"/>
                    <w:right w:w="90" w:type="dxa"/>
                  </w:tcMar>
                </w:tcPr>
                <w:p w14:paraId="210A9FF6" w14:textId="77777777" w:rsidR="005A512F" w:rsidRDefault="00000000">
                  <w:pPr>
                    <w:spacing w:before="20" w:after="20"/>
                    <w:jc w:val="center"/>
                  </w:pPr>
                  <w:r>
                    <w:rPr>
                      <w:b/>
                      <w:sz w:val="18"/>
                    </w:rPr>
                    <w:t>Tùy chọn</w:t>
                  </w:r>
                </w:p>
              </w:tc>
            </w:tr>
            <w:tr w:rsidR="005A512F" w14:paraId="2F72B4F1" w14:textId="77777777">
              <w:trPr>
                <w:jc w:val="center"/>
              </w:trPr>
              <w:tc>
                <w:tcPr>
                  <w:tcW w:w="563" w:type="dxa"/>
                  <w:shd w:val="clear" w:color="auto" w:fill="FFFFFF"/>
                  <w:tcMar>
                    <w:top w:w="50" w:type="dxa"/>
                    <w:left w:w="80" w:type="dxa"/>
                    <w:bottom w:w="50" w:type="dxa"/>
                    <w:right w:w="80" w:type="dxa"/>
                  </w:tcMar>
                </w:tcPr>
                <w:p w14:paraId="43E344A3" w14:textId="77777777" w:rsidR="005A512F" w:rsidRDefault="00000000">
                  <w:pPr>
                    <w:spacing w:before="20" w:after="20"/>
                    <w:jc w:val="center"/>
                  </w:pPr>
                  <w:r>
                    <w:rPr>
                      <w:sz w:val="17"/>
                    </w:rPr>
                    <w:t>TN01</w:t>
                  </w:r>
                </w:p>
              </w:tc>
              <w:tc>
                <w:tcPr>
                  <w:tcW w:w="1125" w:type="dxa"/>
                  <w:shd w:val="clear" w:color="auto" w:fill="FFFFFF"/>
                  <w:tcMar>
                    <w:top w:w="50" w:type="dxa"/>
                    <w:left w:w="80" w:type="dxa"/>
                    <w:bottom w:w="50" w:type="dxa"/>
                    <w:right w:w="80" w:type="dxa"/>
                  </w:tcMar>
                </w:tcPr>
                <w:p w14:paraId="00CD0C41" w14:textId="77777777" w:rsidR="005A512F" w:rsidRDefault="00000000">
                  <w:pPr>
                    <w:spacing w:before="20" w:after="20"/>
                  </w:pPr>
                  <w:r>
                    <w:rPr>
                      <w:sz w:val="17"/>
                    </w:rPr>
                    <w:t>Tòa nhà Ánh Dương</w:t>
                  </w:r>
                </w:p>
              </w:tc>
              <w:tc>
                <w:tcPr>
                  <w:tcW w:w="1607" w:type="dxa"/>
                  <w:shd w:val="clear" w:color="auto" w:fill="FFFFFF"/>
                  <w:tcMar>
                    <w:top w:w="50" w:type="dxa"/>
                    <w:left w:w="80" w:type="dxa"/>
                    <w:bottom w:w="50" w:type="dxa"/>
                    <w:right w:w="80" w:type="dxa"/>
                  </w:tcMar>
                </w:tcPr>
                <w:p w14:paraId="555BCC1D" w14:textId="77777777" w:rsidR="005A512F" w:rsidRDefault="00000000">
                  <w:pPr>
                    <w:spacing w:before="20" w:after="20"/>
                  </w:pPr>
                  <w:r>
                    <w:rPr>
                      <w:sz w:val="17"/>
                    </w:rPr>
                    <w:t>Số 12 Ngõ 80 Cầu Giấy, Hà Nội</w:t>
                  </w:r>
                </w:p>
              </w:tc>
              <w:tc>
                <w:tcPr>
                  <w:tcW w:w="482" w:type="dxa"/>
                  <w:shd w:val="clear" w:color="auto" w:fill="FFFFFF"/>
                  <w:tcMar>
                    <w:top w:w="50" w:type="dxa"/>
                    <w:left w:w="80" w:type="dxa"/>
                    <w:bottom w:w="50" w:type="dxa"/>
                    <w:right w:w="80" w:type="dxa"/>
                  </w:tcMar>
                </w:tcPr>
                <w:p w14:paraId="3DB25EB6" w14:textId="77777777" w:rsidR="005A512F" w:rsidRDefault="00000000">
                  <w:pPr>
                    <w:spacing w:before="20" w:after="20"/>
                    <w:jc w:val="center"/>
                  </w:pPr>
                  <w:r>
                    <w:rPr>
                      <w:sz w:val="17"/>
                    </w:rPr>
                    <w:t>5</w:t>
                  </w:r>
                </w:p>
              </w:tc>
              <w:tc>
                <w:tcPr>
                  <w:tcW w:w="723" w:type="dxa"/>
                  <w:shd w:val="clear" w:color="auto" w:fill="FFFFFF"/>
                  <w:tcMar>
                    <w:top w:w="50" w:type="dxa"/>
                    <w:left w:w="80" w:type="dxa"/>
                    <w:bottom w:w="50" w:type="dxa"/>
                    <w:right w:w="80" w:type="dxa"/>
                  </w:tcMar>
                </w:tcPr>
                <w:p w14:paraId="7EE839D0" w14:textId="77777777" w:rsidR="005A512F" w:rsidRDefault="00000000">
                  <w:pPr>
                    <w:spacing w:before="20" w:after="20"/>
                    <w:jc w:val="center"/>
                  </w:pPr>
                  <w:r>
                    <w:rPr>
                      <w:sz w:val="17"/>
                    </w:rPr>
                    <w:t>20</w:t>
                  </w:r>
                </w:p>
              </w:tc>
              <w:tc>
                <w:tcPr>
                  <w:tcW w:w="723" w:type="dxa"/>
                  <w:shd w:val="clear" w:color="auto" w:fill="FFFFFF"/>
                  <w:tcMar>
                    <w:top w:w="50" w:type="dxa"/>
                    <w:left w:w="80" w:type="dxa"/>
                    <w:bottom w:w="50" w:type="dxa"/>
                    <w:right w:w="80" w:type="dxa"/>
                  </w:tcMar>
                </w:tcPr>
                <w:p w14:paraId="2DFEEEA1" w14:textId="77777777" w:rsidR="005A512F" w:rsidRDefault="00000000">
                  <w:pPr>
                    <w:spacing w:before="20" w:after="20"/>
                    <w:jc w:val="center"/>
                  </w:pPr>
                  <w:r>
                    <w:rPr>
                      <w:sz w:val="17"/>
                    </w:rPr>
                    <w:t>16</w:t>
                  </w:r>
                </w:p>
              </w:tc>
              <w:tc>
                <w:tcPr>
                  <w:tcW w:w="643" w:type="dxa"/>
                  <w:shd w:val="clear" w:color="auto" w:fill="FFFFFF"/>
                  <w:tcMar>
                    <w:top w:w="50" w:type="dxa"/>
                    <w:left w:w="80" w:type="dxa"/>
                    <w:bottom w:w="50" w:type="dxa"/>
                    <w:right w:w="80" w:type="dxa"/>
                  </w:tcMar>
                </w:tcPr>
                <w:p w14:paraId="281558F4" w14:textId="77777777" w:rsidR="005A512F" w:rsidRDefault="00000000">
                  <w:pPr>
                    <w:spacing w:before="20" w:after="20"/>
                    <w:jc w:val="center"/>
                  </w:pPr>
                  <w:r>
                    <w:rPr>
                      <w:sz w:val="17"/>
                    </w:rPr>
                    <w:t>4</w:t>
                  </w:r>
                </w:p>
              </w:tc>
              <w:tc>
                <w:tcPr>
                  <w:tcW w:w="1045" w:type="dxa"/>
                  <w:shd w:val="clear" w:color="auto" w:fill="FFFFFF"/>
                  <w:tcMar>
                    <w:top w:w="50" w:type="dxa"/>
                    <w:left w:w="80" w:type="dxa"/>
                    <w:bottom w:w="50" w:type="dxa"/>
                    <w:right w:w="80" w:type="dxa"/>
                  </w:tcMar>
                </w:tcPr>
                <w:p w14:paraId="56024089" w14:textId="77777777" w:rsidR="005A512F" w:rsidRDefault="00000000">
                  <w:pPr>
                    <w:spacing w:before="20" w:after="20"/>
                  </w:pPr>
                  <w:r>
                    <w:rPr>
                      <w:sz w:val="17"/>
                    </w:rPr>
                    <w:t>Xem chi tiết | Sửa | Xóa</w:t>
                  </w:r>
                </w:p>
              </w:tc>
            </w:tr>
            <w:tr w:rsidR="005A512F" w14:paraId="00107652" w14:textId="77777777">
              <w:trPr>
                <w:jc w:val="center"/>
              </w:trPr>
              <w:tc>
                <w:tcPr>
                  <w:tcW w:w="563" w:type="dxa"/>
                  <w:shd w:val="clear" w:color="auto" w:fill="FFFFFF"/>
                  <w:tcMar>
                    <w:top w:w="50" w:type="dxa"/>
                    <w:left w:w="80" w:type="dxa"/>
                    <w:bottom w:w="50" w:type="dxa"/>
                    <w:right w:w="80" w:type="dxa"/>
                  </w:tcMar>
                </w:tcPr>
                <w:p w14:paraId="5E944DFA" w14:textId="77777777" w:rsidR="005A512F" w:rsidRDefault="00000000">
                  <w:pPr>
                    <w:spacing w:before="20" w:after="20"/>
                    <w:jc w:val="center"/>
                  </w:pPr>
                  <w:r>
                    <w:rPr>
                      <w:sz w:val="17"/>
                    </w:rPr>
                    <w:t>TN02</w:t>
                  </w:r>
                </w:p>
              </w:tc>
              <w:tc>
                <w:tcPr>
                  <w:tcW w:w="1125" w:type="dxa"/>
                  <w:shd w:val="clear" w:color="auto" w:fill="FFFFFF"/>
                  <w:tcMar>
                    <w:top w:w="50" w:type="dxa"/>
                    <w:left w:w="80" w:type="dxa"/>
                    <w:bottom w:w="50" w:type="dxa"/>
                    <w:right w:w="80" w:type="dxa"/>
                  </w:tcMar>
                </w:tcPr>
                <w:p w14:paraId="7A805425" w14:textId="77777777" w:rsidR="005A512F" w:rsidRDefault="00000000">
                  <w:pPr>
                    <w:spacing w:before="20" w:after="20"/>
                  </w:pPr>
                  <w:r>
                    <w:rPr>
                      <w:sz w:val="17"/>
                    </w:rPr>
                    <w:t>Tòa nhà Bách Khoa Plaza</w:t>
                  </w:r>
                </w:p>
              </w:tc>
              <w:tc>
                <w:tcPr>
                  <w:tcW w:w="1607" w:type="dxa"/>
                  <w:shd w:val="clear" w:color="auto" w:fill="FFFFFF"/>
                  <w:tcMar>
                    <w:top w:w="50" w:type="dxa"/>
                    <w:left w:w="80" w:type="dxa"/>
                    <w:bottom w:w="50" w:type="dxa"/>
                    <w:right w:w="80" w:type="dxa"/>
                  </w:tcMar>
                </w:tcPr>
                <w:p w14:paraId="282917F6" w14:textId="77777777" w:rsidR="005A512F" w:rsidRDefault="00000000">
                  <w:pPr>
                    <w:spacing w:before="20" w:after="20"/>
                  </w:pPr>
                  <w:r>
                    <w:rPr>
                      <w:sz w:val="17"/>
                    </w:rPr>
                    <w:t>Số 45 Tạ Quang Bửu, Hai Bà Trưng, HN</w:t>
                  </w:r>
                </w:p>
              </w:tc>
              <w:tc>
                <w:tcPr>
                  <w:tcW w:w="482" w:type="dxa"/>
                  <w:shd w:val="clear" w:color="auto" w:fill="FFFFFF"/>
                  <w:tcMar>
                    <w:top w:w="50" w:type="dxa"/>
                    <w:left w:w="80" w:type="dxa"/>
                    <w:bottom w:w="50" w:type="dxa"/>
                    <w:right w:w="80" w:type="dxa"/>
                  </w:tcMar>
                </w:tcPr>
                <w:p w14:paraId="4B891068" w14:textId="77777777" w:rsidR="005A512F" w:rsidRDefault="00000000">
                  <w:pPr>
                    <w:spacing w:before="20" w:after="20"/>
                    <w:jc w:val="center"/>
                  </w:pPr>
                  <w:r>
                    <w:rPr>
                      <w:sz w:val="17"/>
                    </w:rPr>
                    <w:t>6</w:t>
                  </w:r>
                </w:p>
              </w:tc>
              <w:tc>
                <w:tcPr>
                  <w:tcW w:w="723" w:type="dxa"/>
                  <w:shd w:val="clear" w:color="auto" w:fill="FFFFFF"/>
                  <w:tcMar>
                    <w:top w:w="50" w:type="dxa"/>
                    <w:left w:w="80" w:type="dxa"/>
                    <w:bottom w:w="50" w:type="dxa"/>
                    <w:right w:w="80" w:type="dxa"/>
                  </w:tcMar>
                </w:tcPr>
                <w:p w14:paraId="64475007" w14:textId="77777777" w:rsidR="005A512F" w:rsidRDefault="00000000">
                  <w:pPr>
                    <w:spacing w:before="20" w:after="20"/>
                    <w:jc w:val="center"/>
                  </w:pPr>
                  <w:r>
                    <w:rPr>
                      <w:sz w:val="17"/>
                    </w:rPr>
                    <w:t>24</w:t>
                  </w:r>
                </w:p>
              </w:tc>
              <w:tc>
                <w:tcPr>
                  <w:tcW w:w="723" w:type="dxa"/>
                  <w:shd w:val="clear" w:color="auto" w:fill="FFFFFF"/>
                  <w:tcMar>
                    <w:top w:w="50" w:type="dxa"/>
                    <w:left w:w="80" w:type="dxa"/>
                    <w:bottom w:w="50" w:type="dxa"/>
                    <w:right w:w="80" w:type="dxa"/>
                  </w:tcMar>
                </w:tcPr>
                <w:p w14:paraId="1ED60C1D" w14:textId="77777777" w:rsidR="005A512F" w:rsidRDefault="00000000">
                  <w:pPr>
                    <w:spacing w:before="20" w:after="20"/>
                    <w:jc w:val="center"/>
                  </w:pPr>
                  <w:r>
                    <w:rPr>
                      <w:sz w:val="17"/>
                    </w:rPr>
                    <w:t>23</w:t>
                  </w:r>
                </w:p>
              </w:tc>
              <w:tc>
                <w:tcPr>
                  <w:tcW w:w="643" w:type="dxa"/>
                  <w:shd w:val="clear" w:color="auto" w:fill="FFFFFF"/>
                  <w:tcMar>
                    <w:top w:w="50" w:type="dxa"/>
                    <w:left w:w="80" w:type="dxa"/>
                    <w:bottom w:w="50" w:type="dxa"/>
                    <w:right w:w="80" w:type="dxa"/>
                  </w:tcMar>
                </w:tcPr>
                <w:p w14:paraId="149B79C6" w14:textId="77777777" w:rsidR="005A512F" w:rsidRDefault="00000000">
                  <w:pPr>
                    <w:spacing w:before="20" w:after="20"/>
                    <w:jc w:val="center"/>
                  </w:pPr>
                  <w:r>
                    <w:rPr>
                      <w:sz w:val="17"/>
                    </w:rPr>
                    <w:t>1</w:t>
                  </w:r>
                </w:p>
              </w:tc>
              <w:tc>
                <w:tcPr>
                  <w:tcW w:w="1045" w:type="dxa"/>
                  <w:shd w:val="clear" w:color="auto" w:fill="FFFFFF"/>
                  <w:tcMar>
                    <w:top w:w="50" w:type="dxa"/>
                    <w:left w:w="80" w:type="dxa"/>
                    <w:bottom w:w="50" w:type="dxa"/>
                    <w:right w:w="80" w:type="dxa"/>
                  </w:tcMar>
                </w:tcPr>
                <w:p w14:paraId="2B9B4E1D" w14:textId="77777777" w:rsidR="005A512F" w:rsidRDefault="00000000">
                  <w:pPr>
                    <w:spacing w:before="20" w:after="20"/>
                  </w:pPr>
                  <w:r>
                    <w:rPr>
                      <w:sz w:val="17"/>
                    </w:rPr>
                    <w:t>Xem chi tiết | Sửa | Xóa</w:t>
                  </w:r>
                </w:p>
              </w:tc>
            </w:tr>
            <w:tr w:rsidR="005A512F" w14:paraId="0513F22A" w14:textId="77777777">
              <w:trPr>
                <w:jc w:val="center"/>
              </w:trPr>
              <w:tc>
                <w:tcPr>
                  <w:tcW w:w="563" w:type="dxa"/>
                  <w:shd w:val="clear" w:color="auto" w:fill="FFFFFF"/>
                  <w:tcMar>
                    <w:top w:w="50" w:type="dxa"/>
                    <w:left w:w="80" w:type="dxa"/>
                    <w:bottom w:w="50" w:type="dxa"/>
                    <w:right w:w="80" w:type="dxa"/>
                  </w:tcMar>
                </w:tcPr>
                <w:p w14:paraId="1297DBB8" w14:textId="77777777" w:rsidR="005A512F" w:rsidRDefault="00000000">
                  <w:pPr>
                    <w:spacing w:before="20" w:after="20"/>
                    <w:jc w:val="center"/>
                  </w:pPr>
                  <w:r>
                    <w:rPr>
                      <w:sz w:val="17"/>
                    </w:rPr>
                    <w:t>TN03</w:t>
                  </w:r>
                </w:p>
              </w:tc>
              <w:tc>
                <w:tcPr>
                  <w:tcW w:w="1125" w:type="dxa"/>
                  <w:shd w:val="clear" w:color="auto" w:fill="FFFFFF"/>
                  <w:tcMar>
                    <w:top w:w="50" w:type="dxa"/>
                    <w:left w:w="80" w:type="dxa"/>
                    <w:bottom w:w="50" w:type="dxa"/>
                    <w:right w:w="80" w:type="dxa"/>
                  </w:tcMar>
                </w:tcPr>
                <w:p w14:paraId="66D4D099" w14:textId="77777777" w:rsidR="005A512F" w:rsidRDefault="00000000">
                  <w:pPr>
                    <w:spacing w:before="20" w:after="20"/>
                  </w:pPr>
                  <w:r>
                    <w:rPr>
                      <w:sz w:val="17"/>
                    </w:rPr>
                    <w:t>Khu nhà trọ Hòa Phát</w:t>
                  </w:r>
                </w:p>
              </w:tc>
              <w:tc>
                <w:tcPr>
                  <w:tcW w:w="1607" w:type="dxa"/>
                  <w:shd w:val="clear" w:color="auto" w:fill="FFFFFF"/>
                  <w:tcMar>
                    <w:top w:w="50" w:type="dxa"/>
                    <w:left w:w="80" w:type="dxa"/>
                    <w:bottom w:w="50" w:type="dxa"/>
                    <w:right w:w="80" w:type="dxa"/>
                  </w:tcMar>
                </w:tcPr>
                <w:p w14:paraId="0D537244" w14:textId="77777777" w:rsidR="005A512F" w:rsidRDefault="00000000">
                  <w:pPr>
                    <w:spacing w:before="20" w:after="20"/>
                  </w:pPr>
                  <w:r>
                    <w:rPr>
                      <w:sz w:val="17"/>
                    </w:rPr>
                    <w:t>Số 88 Triều Khúc, Thanh Xuân, Hà Nội</w:t>
                  </w:r>
                </w:p>
              </w:tc>
              <w:tc>
                <w:tcPr>
                  <w:tcW w:w="482" w:type="dxa"/>
                  <w:shd w:val="clear" w:color="auto" w:fill="FFFFFF"/>
                  <w:tcMar>
                    <w:top w:w="50" w:type="dxa"/>
                    <w:left w:w="80" w:type="dxa"/>
                    <w:bottom w:w="50" w:type="dxa"/>
                    <w:right w:w="80" w:type="dxa"/>
                  </w:tcMar>
                </w:tcPr>
                <w:p w14:paraId="5553658E" w14:textId="77777777" w:rsidR="005A512F" w:rsidRDefault="00000000">
                  <w:pPr>
                    <w:spacing w:before="20" w:after="20"/>
                    <w:jc w:val="center"/>
                  </w:pPr>
                  <w:r>
                    <w:rPr>
                      <w:sz w:val="17"/>
                    </w:rPr>
                    <w:t>4</w:t>
                  </w:r>
                </w:p>
              </w:tc>
              <w:tc>
                <w:tcPr>
                  <w:tcW w:w="723" w:type="dxa"/>
                  <w:shd w:val="clear" w:color="auto" w:fill="FFFFFF"/>
                  <w:tcMar>
                    <w:top w:w="50" w:type="dxa"/>
                    <w:left w:w="80" w:type="dxa"/>
                    <w:bottom w:w="50" w:type="dxa"/>
                    <w:right w:w="80" w:type="dxa"/>
                  </w:tcMar>
                </w:tcPr>
                <w:p w14:paraId="7B6BE408" w14:textId="77777777" w:rsidR="005A512F" w:rsidRDefault="00000000">
                  <w:pPr>
                    <w:spacing w:before="20" w:after="20"/>
                    <w:jc w:val="center"/>
                  </w:pPr>
                  <w:r>
                    <w:rPr>
                      <w:sz w:val="17"/>
                    </w:rPr>
                    <w:t>16</w:t>
                  </w:r>
                </w:p>
              </w:tc>
              <w:tc>
                <w:tcPr>
                  <w:tcW w:w="723" w:type="dxa"/>
                  <w:shd w:val="clear" w:color="auto" w:fill="FFFFFF"/>
                  <w:tcMar>
                    <w:top w:w="50" w:type="dxa"/>
                    <w:left w:w="80" w:type="dxa"/>
                    <w:bottom w:w="50" w:type="dxa"/>
                    <w:right w:w="80" w:type="dxa"/>
                  </w:tcMar>
                </w:tcPr>
                <w:p w14:paraId="7517F2E0" w14:textId="77777777" w:rsidR="005A512F" w:rsidRDefault="00000000">
                  <w:pPr>
                    <w:spacing w:before="20" w:after="20"/>
                    <w:jc w:val="center"/>
                  </w:pPr>
                  <w:r>
                    <w:rPr>
                      <w:sz w:val="17"/>
                    </w:rPr>
                    <w:t>16</w:t>
                  </w:r>
                </w:p>
              </w:tc>
              <w:tc>
                <w:tcPr>
                  <w:tcW w:w="643" w:type="dxa"/>
                  <w:shd w:val="clear" w:color="auto" w:fill="FFFFFF"/>
                  <w:tcMar>
                    <w:top w:w="50" w:type="dxa"/>
                    <w:left w:w="80" w:type="dxa"/>
                    <w:bottom w:w="50" w:type="dxa"/>
                    <w:right w:w="80" w:type="dxa"/>
                  </w:tcMar>
                </w:tcPr>
                <w:p w14:paraId="32CD71D6" w14:textId="77777777" w:rsidR="005A512F" w:rsidRDefault="00000000">
                  <w:pPr>
                    <w:spacing w:before="20" w:after="20"/>
                    <w:jc w:val="center"/>
                  </w:pPr>
                  <w:r>
                    <w:rPr>
                      <w:sz w:val="17"/>
                    </w:rPr>
                    <w:t>0</w:t>
                  </w:r>
                </w:p>
              </w:tc>
              <w:tc>
                <w:tcPr>
                  <w:tcW w:w="1045" w:type="dxa"/>
                  <w:shd w:val="clear" w:color="auto" w:fill="FFFFFF"/>
                  <w:tcMar>
                    <w:top w:w="50" w:type="dxa"/>
                    <w:left w:w="80" w:type="dxa"/>
                    <w:bottom w:w="50" w:type="dxa"/>
                    <w:right w:w="80" w:type="dxa"/>
                  </w:tcMar>
                </w:tcPr>
                <w:p w14:paraId="0E94FF54" w14:textId="77777777" w:rsidR="005A512F" w:rsidRDefault="00000000">
                  <w:pPr>
                    <w:spacing w:before="20" w:after="20"/>
                  </w:pPr>
                  <w:r>
                    <w:rPr>
                      <w:sz w:val="17"/>
                    </w:rPr>
                    <w:t>Xem chi tiết | Sửa | Xóa</w:t>
                  </w:r>
                </w:p>
              </w:tc>
            </w:tr>
          </w:tbl>
          <w:p w14:paraId="693DF505" w14:textId="77777777" w:rsidR="005A512F" w:rsidRDefault="005A512F"/>
          <w:p w14:paraId="08EDB0C3" w14:textId="77777777" w:rsidR="005A512F" w:rsidRDefault="005A512F">
            <w:pPr>
              <w:spacing w:before="40" w:after="40"/>
            </w:pPr>
          </w:p>
          <w:p w14:paraId="21A2EA8E" w14:textId="77777777" w:rsidR="005A512F" w:rsidRDefault="00000000">
            <w:pPr>
              <w:spacing w:before="40" w:after="40"/>
              <w:ind w:left="288"/>
            </w:pPr>
            <w:r>
              <w:t>3. Chủ trọ có thể nhập từ khóa vào ô tìm kiếm để lọc nhanh tòa nhà mong muốn.</w:t>
            </w:r>
          </w:p>
          <w:p w14:paraId="020D0888" w14:textId="77777777" w:rsidR="005A512F" w:rsidRDefault="00000000">
            <w:pPr>
              <w:spacing w:before="40" w:after="40"/>
              <w:ind w:left="288"/>
            </w:pPr>
            <w:r>
              <w:t>4. Hệ thống tự động lọc và hiển thị các bản ghi tương ứng trong bảng theo thời gian thực.</w:t>
            </w:r>
          </w:p>
        </w:tc>
      </w:tr>
      <w:tr w:rsidR="005A512F" w14:paraId="61A8F5EF" w14:textId="77777777">
        <w:trPr>
          <w:jc w:val="center"/>
        </w:trPr>
        <w:tc>
          <w:tcPr>
            <w:tcW w:w="2160" w:type="dxa"/>
            <w:shd w:val="clear" w:color="auto" w:fill="FFFFFF"/>
            <w:tcMar>
              <w:top w:w="90" w:type="dxa"/>
              <w:left w:w="110" w:type="dxa"/>
              <w:bottom w:w="90" w:type="dxa"/>
              <w:right w:w="110" w:type="dxa"/>
            </w:tcMar>
          </w:tcPr>
          <w:p w14:paraId="0FE157B7"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52EEB2F0" w14:textId="77777777" w:rsidR="005A512F" w:rsidRDefault="00000000">
            <w:pPr>
              <w:spacing w:before="40" w:after="40"/>
              <w:ind w:left="288"/>
            </w:pPr>
            <w:r>
              <w:t>2. Chủ trọ mới đăng ký tài khoản chưa có tòa nhà nào, hệ thống hiển thị bảng trống kèm thông báo: 'Bạn chưa có tòa nhà nào. Vui lòng bấm Thêm mới tòa nhà để bắt đầu'.</w:t>
            </w:r>
          </w:p>
          <w:p w14:paraId="2A538884" w14:textId="77777777" w:rsidR="005A512F" w:rsidRDefault="00000000">
            <w:pPr>
              <w:spacing w:before="40" w:after="40"/>
              <w:ind w:left="288"/>
            </w:pPr>
            <w:r>
              <w:t xml:space="preserve">3. Không tìm thấy tòa nhà nào khớp với từ khóa tìm kiếm, hệ thống hiển </w:t>
            </w:r>
            <w:r>
              <w:lastRenderedPageBreak/>
              <w:t>thị: 'Không tìm thấy tòa nhà phù hợp'.</w:t>
            </w:r>
          </w:p>
        </w:tc>
      </w:tr>
    </w:tbl>
    <w:p w14:paraId="29EFC4B1" w14:textId="77777777" w:rsidR="005A512F" w:rsidRDefault="005A512F">
      <w:pPr>
        <w:spacing w:before="40" w:after="160"/>
      </w:pPr>
    </w:p>
    <w:p w14:paraId="6E597F3B" w14:textId="77777777" w:rsidR="005A512F" w:rsidRDefault="00000000">
      <w:pPr>
        <w:pStyle w:val="Heading2"/>
        <w:spacing w:before="280" w:after="80"/>
      </w:pPr>
      <w:r>
        <w:rPr>
          <w:rFonts w:ascii="Times New Roman" w:hAnsi="Times New Roman"/>
        </w:rPr>
        <w:t>2. Chức năng thêm mới tòa nhà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B2CB7AE" w14:textId="77777777">
        <w:trPr>
          <w:jc w:val="center"/>
        </w:trPr>
        <w:tc>
          <w:tcPr>
            <w:tcW w:w="2160" w:type="dxa"/>
            <w:shd w:val="clear" w:color="auto" w:fill="FFFFFF"/>
            <w:tcMar>
              <w:top w:w="90" w:type="dxa"/>
              <w:left w:w="110" w:type="dxa"/>
              <w:bottom w:w="90" w:type="dxa"/>
              <w:right w:w="110" w:type="dxa"/>
            </w:tcMar>
          </w:tcPr>
          <w:p w14:paraId="7A72FED4"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28A709B9" w14:textId="77777777" w:rsidR="005A512F" w:rsidRDefault="00000000">
            <w:pPr>
              <w:spacing w:before="40" w:after="40"/>
            </w:pPr>
            <w:r>
              <w:t>Add Building (Thêm tòa nhà / khu trọ mới)</w:t>
            </w:r>
          </w:p>
        </w:tc>
      </w:tr>
      <w:tr w:rsidR="005A512F" w14:paraId="47F37C50" w14:textId="77777777">
        <w:trPr>
          <w:jc w:val="center"/>
        </w:trPr>
        <w:tc>
          <w:tcPr>
            <w:tcW w:w="2160" w:type="dxa"/>
            <w:shd w:val="clear" w:color="auto" w:fill="FFFFFF"/>
            <w:tcMar>
              <w:top w:w="90" w:type="dxa"/>
              <w:left w:w="110" w:type="dxa"/>
              <w:bottom w:w="90" w:type="dxa"/>
              <w:right w:w="110" w:type="dxa"/>
            </w:tcMar>
          </w:tcPr>
          <w:p w14:paraId="6D8F4DE6"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2DAC5988" w14:textId="77777777" w:rsidR="005A512F" w:rsidRDefault="00000000">
            <w:pPr>
              <w:spacing w:before="40" w:after="40"/>
            </w:pPr>
            <w:r>
              <w:t>Chủ trọ</w:t>
            </w:r>
          </w:p>
        </w:tc>
      </w:tr>
      <w:tr w:rsidR="005A512F" w14:paraId="7141EEE4" w14:textId="77777777">
        <w:trPr>
          <w:jc w:val="center"/>
        </w:trPr>
        <w:tc>
          <w:tcPr>
            <w:tcW w:w="2160" w:type="dxa"/>
            <w:shd w:val="clear" w:color="auto" w:fill="FFFFFF"/>
            <w:tcMar>
              <w:top w:w="90" w:type="dxa"/>
              <w:left w:w="110" w:type="dxa"/>
              <w:bottom w:w="90" w:type="dxa"/>
              <w:right w:w="110" w:type="dxa"/>
            </w:tcMar>
          </w:tcPr>
          <w:p w14:paraId="62F4F4F5"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A664A6C" w14:textId="77777777" w:rsidR="005A512F" w:rsidRDefault="00000000">
            <w:pPr>
              <w:spacing w:before="40" w:after="40"/>
            </w:pPr>
            <w:r>
              <w:t>Chủ trọ đã đăng nhập vào hệ thống.</w:t>
            </w:r>
          </w:p>
        </w:tc>
      </w:tr>
      <w:tr w:rsidR="005A512F" w14:paraId="58FD852F" w14:textId="77777777">
        <w:trPr>
          <w:jc w:val="center"/>
        </w:trPr>
        <w:tc>
          <w:tcPr>
            <w:tcW w:w="2160" w:type="dxa"/>
            <w:shd w:val="clear" w:color="auto" w:fill="FFFFFF"/>
            <w:tcMar>
              <w:top w:w="90" w:type="dxa"/>
              <w:left w:w="110" w:type="dxa"/>
              <w:bottom w:w="90" w:type="dxa"/>
              <w:right w:w="110" w:type="dxa"/>
            </w:tcMar>
          </w:tcPr>
          <w:p w14:paraId="0976A2FB"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7573E4B" w14:textId="77777777" w:rsidR="005A512F" w:rsidRDefault="00000000">
            <w:pPr>
              <w:spacing w:before="40" w:after="40"/>
            </w:pPr>
            <w:r>
              <w:t>Tòa nhà mới được tạo lập và lưu trữ thành công vào cơ sở dữ liệu.</w:t>
            </w:r>
          </w:p>
        </w:tc>
      </w:tr>
      <w:tr w:rsidR="005A512F" w14:paraId="3619D1C0" w14:textId="77777777">
        <w:trPr>
          <w:jc w:val="center"/>
        </w:trPr>
        <w:tc>
          <w:tcPr>
            <w:tcW w:w="2160" w:type="dxa"/>
            <w:shd w:val="clear" w:color="auto" w:fill="FFFFFF"/>
            <w:tcMar>
              <w:top w:w="90" w:type="dxa"/>
              <w:left w:w="110" w:type="dxa"/>
              <w:bottom w:w="90" w:type="dxa"/>
              <w:right w:w="110" w:type="dxa"/>
            </w:tcMar>
          </w:tcPr>
          <w:p w14:paraId="10EB2FEC"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299A2E07" w14:textId="77777777" w:rsidR="005A512F" w:rsidRDefault="00000000">
            <w:pPr>
              <w:spacing w:before="40" w:after="40"/>
              <w:ind w:left="288"/>
            </w:pPr>
            <w:r>
              <w:t>1. Tại trang Quản lý tòa nhà, chủ trọ bấm vào nút 'Thêm mới tòa nhà'.</w:t>
            </w:r>
          </w:p>
          <w:p w14:paraId="1AE48C5A" w14:textId="77777777" w:rsidR="005A512F" w:rsidRDefault="00000000">
            <w:pPr>
              <w:spacing w:before="40" w:after="40"/>
              <w:ind w:left="288"/>
            </w:pPr>
            <w:r>
              <w:t>2. Hệ thống hiển thị Form pop-up 'Thêm tòa nhà mới' gồm: Mã tòa (tự sinh TN04), Tên tòa nhà (*), Tỉnh/Thành phố (*), Quận/Huyện (*), Phường/Xã (*), Địa chỉ chi tiết (*), Số tầng (*), Quy định chung, Tiện ích chung tòa nhà, nút 'Hủy' và nút 'Lưu tòa nhà'.</w:t>
            </w:r>
          </w:p>
          <w:p w14:paraId="4CE908F3" w14:textId="77777777" w:rsidR="005A512F" w:rsidRDefault="00000000">
            <w:pPr>
              <w:spacing w:before="40" w:after="40"/>
              <w:ind w:left="288"/>
            </w:pPr>
            <w:r>
              <w:t>3. Chủ trọ nhập thông tin: Tên tòa nhà: 'Nhà trọ Cầu Giấy Xanh', Tỉnh/TP: Hà Nội, Quận: Cầu Giấy, Địa chỉ: 'Số 15 Ngõ 165 Cầu Giấy', Số tầng: 5, Tiện ích: 'Thang máy, khóa vân tay, camera 24/7'.</w:t>
            </w:r>
          </w:p>
          <w:p w14:paraId="23092B38" w14:textId="77777777" w:rsidR="005A512F" w:rsidRDefault="00000000">
            <w:pPr>
              <w:spacing w:before="40" w:after="40"/>
              <w:ind w:left="288"/>
            </w:pPr>
            <w:r>
              <w:t>4. Chủ trọ kiểm tra lại thông tin và bấm nút 'Lưu tòa nhà'.</w:t>
            </w:r>
          </w:p>
          <w:p w14:paraId="31CBCE20" w14:textId="77777777" w:rsidR="005A512F" w:rsidRDefault="00000000">
            <w:pPr>
              <w:spacing w:before="40" w:after="40"/>
              <w:ind w:left="288"/>
            </w:pPr>
            <w:r>
              <w:t>5. Hệ thống kiểm tra dữ liệu hợp lệ, lưu bản ghi mới vào cơ sở dữ liệu, hiển thị thông báo 'Thêm mới tòa nhà thành công!' và tự động cập nhật danh sách tòa nhà.</w:t>
            </w:r>
          </w:p>
          <w:p w14:paraId="72AF5FBD"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4"/>
              <w:gridCol w:w="1375"/>
              <w:gridCol w:w="1908"/>
              <w:gridCol w:w="538"/>
              <w:gridCol w:w="767"/>
              <w:gridCol w:w="691"/>
              <w:gridCol w:w="994"/>
            </w:tblGrid>
            <w:tr w:rsidR="005A512F" w14:paraId="4AF05FCE" w14:textId="77777777">
              <w:trPr>
                <w:jc w:val="center"/>
              </w:trPr>
              <w:tc>
                <w:tcPr>
                  <w:tcW w:w="614" w:type="dxa"/>
                  <w:shd w:val="clear" w:color="auto" w:fill="FFFFFF"/>
                  <w:tcMar>
                    <w:top w:w="70" w:type="dxa"/>
                    <w:left w:w="90" w:type="dxa"/>
                    <w:bottom w:w="70" w:type="dxa"/>
                    <w:right w:w="90" w:type="dxa"/>
                  </w:tcMar>
                </w:tcPr>
                <w:p w14:paraId="4CF8C5C1" w14:textId="77777777" w:rsidR="005A512F" w:rsidRDefault="00000000">
                  <w:pPr>
                    <w:spacing w:before="20" w:after="20"/>
                    <w:jc w:val="center"/>
                  </w:pPr>
                  <w:r>
                    <w:rPr>
                      <w:b/>
                      <w:sz w:val="18"/>
                    </w:rPr>
                    <w:t>Mã tòa</w:t>
                  </w:r>
                </w:p>
              </w:tc>
              <w:tc>
                <w:tcPr>
                  <w:tcW w:w="1382" w:type="dxa"/>
                  <w:shd w:val="clear" w:color="auto" w:fill="FFFFFF"/>
                  <w:tcMar>
                    <w:top w:w="70" w:type="dxa"/>
                    <w:left w:w="90" w:type="dxa"/>
                    <w:bottom w:w="70" w:type="dxa"/>
                    <w:right w:w="90" w:type="dxa"/>
                  </w:tcMar>
                </w:tcPr>
                <w:p w14:paraId="7EC74CC2" w14:textId="77777777" w:rsidR="005A512F" w:rsidRDefault="00000000">
                  <w:pPr>
                    <w:spacing w:before="20" w:after="20"/>
                    <w:jc w:val="center"/>
                  </w:pPr>
                  <w:r>
                    <w:rPr>
                      <w:b/>
                      <w:sz w:val="18"/>
                    </w:rPr>
                    <w:t>Tên tòa nhà</w:t>
                  </w:r>
                </w:p>
              </w:tc>
              <w:tc>
                <w:tcPr>
                  <w:tcW w:w="1920" w:type="dxa"/>
                  <w:shd w:val="clear" w:color="auto" w:fill="FFFFFF"/>
                  <w:tcMar>
                    <w:top w:w="70" w:type="dxa"/>
                    <w:left w:w="90" w:type="dxa"/>
                    <w:bottom w:w="70" w:type="dxa"/>
                    <w:right w:w="90" w:type="dxa"/>
                  </w:tcMar>
                </w:tcPr>
                <w:p w14:paraId="3ED8B1E7" w14:textId="77777777" w:rsidR="005A512F" w:rsidRDefault="00000000">
                  <w:pPr>
                    <w:spacing w:before="20" w:after="20"/>
                    <w:jc w:val="center"/>
                  </w:pPr>
                  <w:r>
                    <w:rPr>
                      <w:b/>
                      <w:sz w:val="18"/>
                    </w:rPr>
                    <w:t>Địa chỉ chi tiết</w:t>
                  </w:r>
                </w:p>
              </w:tc>
              <w:tc>
                <w:tcPr>
                  <w:tcW w:w="538" w:type="dxa"/>
                  <w:shd w:val="clear" w:color="auto" w:fill="FFFFFF"/>
                  <w:tcMar>
                    <w:top w:w="70" w:type="dxa"/>
                    <w:left w:w="90" w:type="dxa"/>
                    <w:bottom w:w="70" w:type="dxa"/>
                    <w:right w:w="90" w:type="dxa"/>
                  </w:tcMar>
                </w:tcPr>
                <w:p w14:paraId="1A2DB579" w14:textId="77777777" w:rsidR="005A512F" w:rsidRDefault="00000000">
                  <w:pPr>
                    <w:spacing w:before="20" w:after="20"/>
                    <w:jc w:val="center"/>
                  </w:pPr>
                  <w:r>
                    <w:rPr>
                      <w:b/>
                      <w:sz w:val="18"/>
                    </w:rPr>
                    <w:t>Số tầng</w:t>
                  </w:r>
                </w:p>
              </w:tc>
              <w:tc>
                <w:tcPr>
                  <w:tcW w:w="768" w:type="dxa"/>
                  <w:shd w:val="clear" w:color="auto" w:fill="FFFFFF"/>
                  <w:tcMar>
                    <w:top w:w="70" w:type="dxa"/>
                    <w:left w:w="90" w:type="dxa"/>
                    <w:bottom w:w="70" w:type="dxa"/>
                    <w:right w:w="90" w:type="dxa"/>
                  </w:tcMar>
                </w:tcPr>
                <w:p w14:paraId="6697B287" w14:textId="77777777" w:rsidR="005A512F" w:rsidRDefault="00000000">
                  <w:pPr>
                    <w:spacing w:before="20" w:after="20"/>
                    <w:jc w:val="center"/>
                  </w:pPr>
                  <w:r>
                    <w:rPr>
                      <w:b/>
                      <w:sz w:val="18"/>
                    </w:rPr>
                    <w:t>Tổng số phòng</w:t>
                  </w:r>
                </w:p>
              </w:tc>
              <w:tc>
                <w:tcPr>
                  <w:tcW w:w="691" w:type="dxa"/>
                  <w:shd w:val="clear" w:color="auto" w:fill="FFFFFF"/>
                  <w:tcMar>
                    <w:top w:w="70" w:type="dxa"/>
                    <w:left w:w="90" w:type="dxa"/>
                    <w:bottom w:w="70" w:type="dxa"/>
                    <w:right w:w="90" w:type="dxa"/>
                  </w:tcMar>
                </w:tcPr>
                <w:p w14:paraId="64A8E17F" w14:textId="77777777" w:rsidR="005A512F" w:rsidRDefault="00000000">
                  <w:pPr>
                    <w:spacing w:before="20" w:after="20"/>
                    <w:jc w:val="center"/>
                  </w:pPr>
                  <w:r>
                    <w:rPr>
                      <w:b/>
                      <w:sz w:val="18"/>
                    </w:rPr>
                    <w:t>Phòng trống</w:t>
                  </w:r>
                </w:p>
              </w:tc>
              <w:tc>
                <w:tcPr>
                  <w:tcW w:w="998" w:type="dxa"/>
                  <w:shd w:val="clear" w:color="auto" w:fill="FFFFFF"/>
                  <w:tcMar>
                    <w:top w:w="70" w:type="dxa"/>
                    <w:left w:w="90" w:type="dxa"/>
                    <w:bottom w:w="70" w:type="dxa"/>
                    <w:right w:w="90" w:type="dxa"/>
                  </w:tcMar>
                </w:tcPr>
                <w:p w14:paraId="3DDFBA06" w14:textId="77777777" w:rsidR="005A512F" w:rsidRDefault="00000000">
                  <w:pPr>
                    <w:spacing w:before="20" w:after="20"/>
                    <w:jc w:val="center"/>
                  </w:pPr>
                  <w:r>
                    <w:rPr>
                      <w:b/>
                      <w:sz w:val="18"/>
                    </w:rPr>
                    <w:t>Tùy chọn</w:t>
                  </w:r>
                </w:p>
              </w:tc>
            </w:tr>
            <w:tr w:rsidR="005A512F" w14:paraId="570D6C8A" w14:textId="77777777">
              <w:trPr>
                <w:jc w:val="center"/>
              </w:trPr>
              <w:tc>
                <w:tcPr>
                  <w:tcW w:w="614" w:type="dxa"/>
                  <w:shd w:val="clear" w:color="auto" w:fill="FFFFFF"/>
                  <w:tcMar>
                    <w:top w:w="50" w:type="dxa"/>
                    <w:left w:w="80" w:type="dxa"/>
                    <w:bottom w:w="50" w:type="dxa"/>
                    <w:right w:w="80" w:type="dxa"/>
                  </w:tcMar>
                </w:tcPr>
                <w:p w14:paraId="029843B2" w14:textId="77777777" w:rsidR="005A512F" w:rsidRDefault="00000000">
                  <w:pPr>
                    <w:spacing w:before="20" w:after="20"/>
                    <w:jc w:val="center"/>
                  </w:pPr>
                  <w:r>
                    <w:rPr>
                      <w:sz w:val="17"/>
                    </w:rPr>
                    <w:t>TN04</w:t>
                  </w:r>
                </w:p>
              </w:tc>
              <w:tc>
                <w:tcPr>
                  <w:tcW w:w="1382" w:type="dxa"/>
                  <w:shd w:val="clear" w:color="auto" w:fill="FFFFFF"/>
                  <w:tcMar>
                    <w:top w:w="50" w:type="dxa"/>
                    <w:left w:w="80" w:type="dxa"/>
                    <w:bottom w:w="50" w:type="dxa"/>
                    <w:right w:w="80" w:type="dxa"/>
                  </w:tcMar>
                </w:tcPr>
                <w:p w14:paraId="2669BFAF" w14:textId="77777777" w:rsidR="005A512F" w:rsidRDefault="00000000">
                  <w:pPr>
                    <w:spacing w:before="20" w:after="20"/>
                  </w:pPr>
                  <w:r>
                    <w:rPr>
                      <w:sz w:val="17"/>
                    </w:rPr>
                    <w:t>Nhà trọ Cầu Giấy Xanh</w:t>
                  </w:r>
                </w:p>
              </w:tc>
              <w:tc>
                <w:tcPr>
                  <w:tcW w:w="1920" w:type="dxa"/>
                  <w:shd w:val="clear" w:color="auto" w:fill="FFFFFF"/>
                  <w:tcMar>
                    <w:top w:w="50" w:type="dxa"/>
                    <w:left w:w="80" w:type="dxa"/>
                    <w:bottom w:w="50" w:type="dxa"/>
                    <w:right w:w="80" w:type="dxa"/>
                  </w:tcMar>
                </w:tcPr>
                <w:p w14:paraId="41EB6302" w14:textId="77777777" w:rsidR="005A512F" w:rsidRDefault="00000000">
                  <w:pPr>
                    <w:spacing w:before="20" w:after="20"/>
                  </w:pPr>
                  <w:r>
                    <w:rPr>
                      <w:sz w:val="17"/>
                    </w:rPr>
                    <w:t>Số 15 Ngõ 165 Cầu Giấy, Hà Nội</w:t>
                  </w:r>
                </w:p>
              </w:tc>
              <w:tc>
                <w:tcPr>
                  <w:tcW w:w="538" w:type="dxa"/>
                  <w:shd w:val="clear" w:color="auto" w:fill="FFFFFF"/>
                  <w:tcMar>
                    <w:top w:w="50" w:type="dxa"/>
                    <w:left w:w="80" w:type="dxa"/>
                    <w:bottom w:w="50" w:type="dxa"/>
                    <w:right w:w="80" w:type="dxa"/>
                  </w:tcMar>
                </w:tcPr>
                <w:p w14:paraId="7E422AAD" w14:textId="77777777" w:rsidR="005A512F" w:rsidRDefault="00000000">
                  <w:pPr>
                    <w:spacing w:before="20" w:after="20"/>
                    <w:jc w:val="center"/>
                  </w:pPr>
                  <w:r>
                    <w:rPr>
                      <w:sz w:val="17"/>
                    </w:rPr>
                    <w:t>5</w:t>
                  </w:r>
                </w:p>
              </w:tc>
              <w:tc>
                <w:tcPr>
                  <w:tcW w:w="768" w:type="dxa"/>
                  <w:shd w:val="clear" w:color="auto" w:fill="FFFFFF"/>
                  <w:tcMar>
                    <w:top w:w="50" w:type="dxa"/>
                    <w:left w:w="80" w:type="dxa"/>
                    <w:bottom w:w="50" w:type="dxa"/>
                    <w:right w:w="80" w:type="dxa"/>
                  </w:tcMar>
                </w:tcPr>
                <w:p w14:paraId="4B6C1EB7" w14:textId="77777777" w:rsidR="005A512F" w:rsidRDefault="00000000">
                  <w:pPr>
                    <w:spacing w:before="20" w:after="20"/>
                    <w:jc w:val="center"/>
                  </w:pPr>
                  <w:r>
                    <w:rPr>
                      <w:sz w:val="17"/>
                    </w:rPr>
                    <w:t>0</w:t>
                  </w:r>
                </w:p>
              </w:tc>
              <w:tc>
                <w:tcPr>
                  <w:tcW w:w="691" w:type="dxa"/>
                  <w:shd w:val="clear" w:color="auto" w:fill="FFFFFF"/>
                  <w:tcMar>
                    <w:top w:w="50" w:type="dxa"/>
                    <w:left w:w="80" w:type="dxa"/>
                    <w:bottom w:w="50" w:type="dxa"/>
                    <w:right w:w="80" w:type="dxa"/>
                  </w:tcMar>
                </w:tcPr>
                <w:p w14:paraId="0DE333AA" w14:textId="77777777" w:rsidR="005A512F" w:rsidRDefault="00000000">
                  <w:pPr>
                    <w:spacing w:before="20" w:after="20"/>
                    <w:jc w:val="center"/>
                  </w:pPr>
                  <w:r>
                    <w:rPr>
                      <w:sz w:val="17"/>
                    </w:rPr>
                    <w:t>0</w:t>
                  </w:r>
                </w:p>
              </w:tc>
              <w:tc>
                <w:tcPr>
                  <w:tcW w:w="998" w:type="dxa"/>
                  <w:shd w:val="clear" w:color="auto" w:fill="FFFFFF"/>
                  <w:tcMar>
                    <w:top w:w="50" w:type="dxa"/>
                    <w:left w:w="80" w:type="dxa"/>
                    <w:bottom w:w="50" w:type="dxa"/>
                    <w:right w:w="80" w:type="dxa"/>
                  </w:tcMar>
                </w:tcPr>
                <w:p w14:paraId="6041CAC9" w14:textId="77777777" w:rsidR="005A512F" w:rsidRDefault="00000000">
                  <w:pPr>
                    <w:spacing w:before="20" w:after="20"/>
                  </w:pPr>
                  <w:r>
                    <w:rPr>
                      <w:sz w:val="17"/>
                    </w:rPr>
                    <w:t>Xem chi tiết | Sửa | Xóa</w:t>
                  </w:r>
                </w:p>
              </w:tc>
            </w:tr>
          </w:tbl>
          <w:p w14:paraId="3909DD13" w14:textId="77777777" w:rsidR="005A512F" w:rsidRDefault="005A512F"/>
          <w:p w14:paraId="4A72EDCE" w14:textId="77777777" w:rsidR="005A512F" w:rsidRDefault="005A512F">
            <w:pPr>
              <w:spacing w:before="40" w:after="40"/>
            </w:pPr>
          </w:p>
        </w:tc>
      </w:tr>
      <w:tr w:rsidR="005A512F" w14:paraId="7985EF4D" w14:textId="77777777">
        <w:trPr>
          <w:jc w:val="center"/>
        </w:trPr>
        <w:tc>
          <w:tcPr>
            <w:tcW w:w="2160" w:type="dxa"/>
            <w:shd w:val="clear" w:color="auto" w:fill="FFFFFF"/>
            <w:tcMar>
              <w:top w:w="90" w:type="dxa"/>
              <w:left w:w="110" w:type="dxa"/>
              <w:bottom w:w="90" w:type="dxa"/>
              <w:right w:w="110" w:type="dxa"/>
            </w:tcMar>
          </w:tcPr>
          <w:p w14:paraId="17908B65"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1F405099" w14:textId="77777777" w:rsidR="005A512F" w:rsidRDefault="00000000">
            <w:pPr>
              <w:spacing w:before="40" w:after="40"/>
              <w:ind w:left="288"/>
            </w:pPr>
            <w:r>
              <w:t>2. Chủ trọ bấm nút 'Hủy', hệ thống đóng form và giữ nguyên giao diện danh sách.</w:t>
            </w:r>
          </w:p>
          <w:p w14:paraId="0160CC30" w14:textId="77777777" w:rsidR="005A512F" w:rsidRDefault="00000000">
            <w:pPr>
              <w:spacing w:before="40" w:after="40"/>
              <w:ind w:left="288"/>
            </w:pPr>
            <w:r>
              <w:t>4. Chủ trọ để trống trường bắt buộc (Tên tòa nhà hoặc Địa chỉ), hệ thống viền đỏ ô nhập và cảnh báo: 'Vui lòng nhập đầy đủ các trường bắt buộc (*)'.</w:t>
            </w:r>
          </w:p>
        </w:tc>
      </w:tr>
    </w:tbl>
    <w:p w14:paraId="223A6113" w14:textId="77777777" w:rsidR="005A512F" w:rsidRDefault="005A512F">
      <w:pPr>
        <w:spacing w:before="40" w:after="160"/>
      </w:pPr>
    </w:p>
    <w:p w14:paraId="34AADDE9" w14:textId="77777777" w:rsidR="005A512F" w:rsidRDefault="00000000">
      <w:pPr>
        <w:pStyle w:val="Heading2"/>
        <w:spacing w:before="280" w:after="80"/>
      </w:pPr>
      <w:r>
        <w:rPr>
          <w:rFonts w:ascii="Times New Roman" w:hAnsi="Times New Roman"/>
        </w:rPr>
        <w:lastRenderedPageBreak/>
        <w:t>3. Chức năng sửa thông tin tòa nhà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5977CA0D" w14:textId="77777777">
        <w:trPr>
          <w:jc w:val="center"/>
        </w:trPr>
        <w:tc>
          <w:tcPr>
            <w:tcW w:w="2160" w:type="dxa"/>
            <w:shd w:val="clear" w:color="auto" w:fill="FFFFFF"/>
            <w:tcMar>
              <w:top w:w="90" w:type="dxa"/>
              <w:left w:w="110" w:type="dxa"/>
              <w:bottom w:w="90" w:type="dxa"/>
              <w:right w:w="110" w:type="dxa"/>
            </w:tcMar>
          </w:tcPr>
          <w:p w14:paraId="1A0FFC7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2559D13" w14:textId="77777777" w:rsidR="005A512F" w:rsidRDefault="00000000">
            <w:pPr>
              <w:spacing w:before="40" w:after="40"/>
            </w:pPr>
            <w:r>
              <w:t>Update Building (Cập nhật thông tin tòa nhà)</w:t>
            </w:r>
          </w:p>
        </w:tc>
      </w:tr>
      <w:tr w:rsidR="005A512F" w14:paraId="184700D3" w14:textId="77777777">
        <w:trPr>
          <w:jc w:val="center"/>
        </w:trPr>
        <w:tc>
          <w:tcPr>
            <w:tcW w:w="2160" w:type="dxa"/>
            <w:shd w:val="clear" w:color="auto" w:fill="FFFFFF"/>
            <w:tcMar>
              <w:top w:w="90" w:type="dxa"/>
              <w:left w:w="110" w:type="dxa"/>
              <w:bottom w:w="90" w:type="dxa"/>
              <w:right w:w="110" w:type="dxa"/>
            </w:tcMar>
          </w:tcPr>
          <w:p w14:paraId="638F4124"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09C2FBEA" w14:textId="77777777" w:rsidR="005A512F" w:rsidRDefault="00000000">
            <w:pPr>
              <w:spacing w:before="40" w:after="40"/>
            </w:pPr>
            <w:r>
              <w:t>Chủ trọ</w:t>
            </w:r>
          </w:p>
        </w:tc>
      </w:tr>
      <w:tr w:rsidR="005A512F" w14:paraId="080CA131" w14:textId="77777777">
        <w:trPr>
          <w:jc w:val="center"/>
        </w:trPr>
        <w:tc>
          <w:tcPr>
            <w:tcW w:w="2160" w:type="dxa"/>
            <w:shd w:val="clear" w:color="auto" w:fill="FFFFFF"/>
            <w:tcMar>
              <w:top w:w="90" w:type="dxa"/>
              <w:left w:w="110" w:type="dxa"/>
              <w:bottom w:w="90" w:type="dxa"/>
              <w:right w:w="110" w:type="dxa"/>
            </w:tcMar>
          </w:tcPr>
          <w:p w14:paraId="76F756B2"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9C5E5C6" w14:textId="77777777" w:rsidR="005A512F" w:rsidRDefault="00000000">
            <w:pPr>
              <w:spacing w:before="40" w:after="40"/>
            </w:pPr>
            <w:r>
              <w:t>Chủ trọ đã đăng nhập, tòa nhà cần chỉnh sửa đã tồn tại trong hệ thống.</w:t>
            </w:r>
          </w:p>
        </w:tc>
      </w:tr>
      <w:tr w:rsidR="005A512F" w14:paraId="17BB7B0E" w14:textId="77777777">
        <w:trPr>
          <w:jc w:val="center"/>
        </w:trPr>
        <w:tc>
          <w:tcPr>
            <w:tcW w:w="2160" w:type="dxa"/>
            <w:shd w:val="clear" w:color="auto" w:fill="FFFFFF"/>
            <w:tcMar>
              <w:top w:w="90" w:type="dxa"/>
              <w:left w:w="110" w:type="dxa"/>
              <w:bottom w:w="90" w:type="dxa"/>
              <w:right w:w="110" w:type="dxa"/>
            </w:tcMar>
          </w:tcPr>
          <w:p w14:paraId="67909A7B"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1835E0A" w14:textId="77777777" w:rsidR="005A512F" w:rsidRDefault="00000000">
            <w:pPr>
              <w:spacing w:before="40" w:after="40"/>
            </w:pPr>
            <w:r>
              <w:t>Thông tin cập nhật của tòa nhà được lưu thành công vào cơ sở dữ liệu.</w:t>
            </w:r>
          </w:p>
        </w:tc>
      </w:tr>
      <w:tr w:rsidR="005A512F" w14:paraId="7CD76F11" w14:textId="77777777">
        <w:trPr>
          <w:jc w:val="center"/>
        </w:trPr>
        <w:tc>
          <w:tcPr>
            <w:tcW w:w="2160" w:type="dxa"/>
            <w:shd w:val="clear" w:color="auto" w:fill="FFFFFF"/>
            <w:tcMar>
              <w:top w:w="90" w:type="dxa"/>
              <w:left w:w="110" w:type="dxa"/>
              <w:bottom w:w="90" w:type="dxa"/>
              <w:right w:w="110" w:type="dxa"/>
            </w:tcMar>
          </w:tcPr>
          <w:p w14:paraId="0E6C7E43"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3349053" w14:textId="77777777" w:rsidR="005A512F" w:rsidRDefault="00000000">
            <w:pPr>
              <w:spacing w:before="40" w:after="40"/>
              <w:ind w:left="288"/>
            </w:pPr>
            <w:r>
              <w:t>1. Tại bảng danh sách tòa nhà, chủ trọ tìm tòa nhà cần sửa (TN01 - Tòa nhà Ánh Dương) và bấm nút 'Sửa'.</w:t>
            </w:r>
          </w:p>
          <w:p w14:paraId="4291C500" w14:textId="77777777" w:rsidR="005A512F" w:rsidRDefault="00000000">
            <w:pPr>
              <w:spacing w:before="40" w:after="40"/>
              <w:ind w:left="288"/>
            </w:pPr>
            <w:r>
              <w:t>2. Hệ thống hiển thị Form 'Cập nhật thông tin tòa nhà' với đầy đủ dữ liệu hiện tại của tòa nhà TN01.</w:t>
            </w:r>
          </w:p>
          <w:p w14:paraId="6D3F6CC9" w14:textId="77777777" w:rsidR="005A512F" w:rsidRDefault="00000000">
            <w:pPr>
              <w:spacing w:before="40" w:after="40"/>
              <w:ind w:left="288"/>
            </w:pPr>
            <w:r>
              <w:t>3. Chủ trọ tiến hành chỉnh sửa các trường cần thay đổi: Bổ sung tiện ích chung 'Đã lắp thêm máy giặt sấy tầng 1 và hệ thống PCCC tự động'.</w:t>
            </w:r>
          </w:p>
          <w:p w14:paraId="353D486A" w14:textId="77777777" w:rsidR="005A512F" w:rsidRDefault="00000000">
            <w:pPr>
              <w:spacing w:before="40" w:after="40"/>
              <w:ind w:left="288"/>
            </w:pPr>
            <w:r>
              <w:t>4. Chủ trọ bấm nút 'Cập nhật'.</w:t>
            </w:r>
          </w:p>
          <w:p w14:paraId="0B0FEBD8" w14:textId="77777777" w:rsidR="005A512F" w:rsidRDefault="00000000">
            <w:pPr>
              <w:spacing w:before="40" w:after="40"/>
              <w:ind w:left="288"/>
            </w:pPr>
            <w:r>
              <w:t>5. Hệ thống ghi đè dữ liệu mới, hiển thị thông báo 'Cập nhật thông tin tòa nhà thành công!' và quay lại bảng danh sách tòa nhà.</w:t>
            </w:r>
          </w:p>
        </w:tc>
      </w:tr>
      <w:tr w:rsidR="005A512F" w14:paraId="4A7D23CE" w14:textId="77777777">
        <w:trPr>
          <w:jc w:val="center"/>
        </w:trPr>
        <w:tc>
          <w:tcPr>
            <w:tcW w:w="2160" w:type="dxa"/>
            <w:shd w:val="clear" w:color="auto" w:fill="FFFFFF"/>
            <w:tcMar>
              <w:top w:w="90" w:type="dxa"/>
              <w:left w:w="110" w:type="dxa"/>
              <w:bottom w:w="90" w:type="dxa"/>
              <w:right w:w="110" w:type="dxa"/>
            </w:tcMar>
          </w:tcPr>
          <w:p w14:paraId="6FCCE8D1"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230C8DB1" w14:textId="77777777" w:rsidR="005A512F" w:rsidRDefault="00000000">
            <w:pPr>
              <w:spacing w:before="40" w:after="40"/>
              <w:ind w:left="288"/>
            </w:pPr>
            <w:r>
              <w:t>3. Chủ trọ sửa tên tòa nhà bị trùng lặp với một tòa nhà khác của mình, hệ thống cảnh báo: 'Tên tòa nhà này đã tồn tại'.</w:t>
            </w:r>
          </w:p>
          <w:p w14:paraId="33A48B34" w14:textId="77777777" w:rsidR="005A512F" w:rsidRDefault="00000000">
            <w:pPr>
              <w:spacing w:before="40" w:after="40"/>
              <w:ind w:left="288"/>
            </w:pPr>
            <w:r>
              <w:t>4. Chủ trọ bấm nút 'Hủy', hệ thống hủy bỏ các thay đổi vừa chỉnh sửa.</w:t>
            </w:r>
          </w:p>
        </w:tc>
      </w:tr>
    </w:tbl>
    <w:p w14:paraId="3DD36E7A" w14:textId="77777777" w:rsidR="005A512F" w:rsidRDefault="005A512F">
      <w:pPr>
        <w:spacing w:before="40" w:after="160"/>
      </w:pPr>
    </w:p>
    <w:p w14:paraId="73421396" w14:textId="77777777" w:rsidR="005A512F" w:rsidRDefault="00000000">
      <w:pPr>
        <w:pStyle w:val="Heading2"/>
        <w:spacing w:before="280" w:after="80"/>
      </w:pPr>
      <w:r>
        <w:rPr>
          <w:rFonts w:ascii="Times New Roman" w:hAnsi="Times New Roman"/>
        </w:rPr>
        <w:t>4. Chức năng xóa tòa nhà</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45F67FE7" w14:textId="77777777">
        <w:trPr>
          <w:jc w:val="center"/>
        </w:trPr>
        <w:tc>
          <w:tcPr>
            <w:tcW w:w="2160" w:type="dxa"/>
            <w:shd w:val="clear" w:color="auto" w:fill="FFFFFF"/>
            <w:tcMar>
              <w:top w:w="90" w:type="dxa"/>
              <w:left w:w="110" w:type="dxa"/>
              <w:bottom w:w="90" w:type="dxa"/>
              <w:right w:w="110" w:type="dxa"/>
            </w:tcMar>
          </w:tcPr>
          <w:p w14:paraId="48F65674"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2D5F8ED0" w14:textId="77777777" w:rsidR="005A512F" w:rsidRDefault="00000000">
            <w:pPr>
              <w:spacing w:before="40" w:after="40"/>
            </w:pPr>
            <w:r>
              <w:t>Delete Building (Xóa tòa nhà khỏi hệ thống)</w:t>
            </w:r>
          </w:p>
        </w:tc>
      </w:tr>
      <w:tr w:rsidR="005A512F" w14:paraId="0CE4C233" w14:textId="77777777">
        <w:trPr>
          <w:jc w:val="center"/>
        </w:trPr>
        <w:tc>
          <w:tcPr>
            <w:tcW w:w="2160" w:type="dxa"/>
            <w:shd w:val="clear" w:color="auto" w:fill="FFFFFF"/>
            <w:tcMar>
              <w:top w:w="90" w:type="dxa"/>
              <w:left w:w="110" w:type="dxa"/>
              <w:bottom w:w="90" w:type="dxa"/>
              <w:right w:w="110" w:type="dxa"/>
            </w:tcMar>
          </w:tcPr>
          <w:p w14:paraId="1C959F8E"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3316CDDF" w14:textId="77777777" w:rsidR="005A512F" w:rsidRDefault="00000000">
            <w:pPr>
              <w:spacing w:before="40" w:after="40"/>
            </w:pPr>
            <w:r>
              <w:t>Chủ trọ</w:t>
            </w:r>
          </w:p>
        </w:tc>
      </w:tr>
      <w:tr w:rsidR="005A512F" w14:paraId="3CEF6C9E" w14:textId="77777777">
        <w:trPr>
          <w:jc w:val="center"/>
        </w:trPr>
        <w:tc>
          <w:tcPr>
            <w:tcW w:w="2160" w:type="dxa"/>
            <w:shd w:val="clear" w:color="auto" w:fill="FFFFFF"/>
            <w:tcMar>
              <w:top w:w="90" w:type="dxa"/>
              <w:left w:w="110" w:type="dxa"/>
              <w:bottom w:w="90" w:type="dxa"/>
              <w:right w:w="110" w:type="dxa"/>
            </w:tcMar>
          </w:tcPr>
          <w:p w14:paraId="3EFADE5E"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9318CB2" w14:textId="77777777" w:rsidR="005A512F" w:rsidRDefault="00000000">
            <w:pPr>
              <w:spacing w:before="40" w:after="40"/>
            </w:pPr>
            <w:r>
              <w:t>Chủ trọ đã đăng nhập, tòa nhà cần xóa đang tồn tại.</w:t>
            </w:r>
          </w:p>
        </w:tc>
      </w:tr>
      <w:tr w:rsidR="005A512F" w14:paraId="05603B7F" w14:textId="77777777">
        <w:trPr>
          <w:jc w:val="center"/>
        </w:trPr>
        <w:tc>
          <w:tcPr>
            <w:tcW w:w="2160" w:type="dxa"/>
            <w:shd w:val="clear" w:color="auto" w:fill="FFFFFF"/>
            <w:tcMar>
              <w:top w:w="90" w:type="dxa"/>
              <w:left w:w="110" w:type="dxa"/>
              <w:bottom w:w="90" w:type="dxa"/>
              <w:right w:w="110" w:type="dxa"/>
            </w:tcMar>
          </w:tcPr>
          <w:p w14:paraId="4826CF13"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3E2F867" w14:textId="77777777" w:rsidR="005A512F" w:rsidRDefault="00000000">
            <w:pPr>
              <w:spacing w:before="40" w:after="40"/>
            </w:pPr>
            <w:r>
              <w:t>Tòa nhà được xóa hoặc ngừng hoạt động trên hệ thống.</w:t>
            </w:r>
          </w:p>
        </w:tc>
      </w:tr>
      <w:tr w:rsidR="005A512F" w14:paraId="7726FBD1" w14:textId="77777777">
        <w:trPr>
          <w:jc w:val="center"/>
        </w:trPr>
        <w:tc>
          <w:tcPr>
            <w:tcW w:w="2160" w:type="dxa"/>
            <w:shd w:val="clear" w:color="auto" w:fill="FFFFFF"/>
            <w:tcMar>
              <w:top w:w="90" w:type="dxa"/>
              <w:left w:w="110" w:type="dxa"/>
              <w:bottom w:w="90" w:type="dxa"/>
              <w:right w:w="110" w:type="dxa"/>
            </w:tcMar>
          </w:tcPr>
          <w:p w14:paraId="57D733D4"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5EC2ACC" w14:textId="77777777" w:rsidR="005A512F" w:rsidRDefault="00000000">
            <w:pPr>
              <w:spacing w:before="40" w:after="40"/>
              <w:ind w:left="288"/>
            </w:pPr>
            <w:r>
              <w:t>1. Tại bảng danh sách tòa nhà, chủ trọ bấm nút 'Xóa' tại hàng của tòa nhà muốn xóa (ví dụ TN04 vừa tạo nhầm).</w:t>
            </w:r>
          </w:p>
          <w:p w14:paraId="0032CBB3" w14:textId="77777777" w:rsidR="005A512F" w:rsidRDefault="00000000">
            <w:pPr>
              <w:spacing w:before="40" w:after="40"/>
              <w:ind w:left="288"/>
            </w:pPr>
            <w:r>
              <w:t>2. Hệ thống hiển thị hộp thoại xác nhận cảnh báo: 'Bạn có chắc chắn muốn xóa tòa nhà TN04 - Nhà trọ Cầu Giấy Xanh? Hành động này không thể hoàn tác!' kèm nút 'Hủy' và nút 'Xác nhận xóa'.</w:t>
            </w:r>
          </w:p>
          <w:p w14:paraId="37BD419C" w14:textId="77777777" w:rsidR="005A512F" w:rsidRDefault="00000000">
            <w:pPr>
              <w:spacing w:before="40" w:after="40"/>
              <w:ind w:left="288"/>
            </w:pPr>
            <w:r>
              <w:t>3. Chủ trọ bấm nút 'Xác nhận xóa'.</w:t>
            </w:r>
          </w:p>
          <w:p w14:paraId="728ABE42" w14:textId="77777777" w:rsidR="005A512F" w:rsidRDefault="00000000">
            <w:pPr>
              <w:spacing w:before="40" w:after="40"/>
              <w:ind w:left="288"/>
            </w:pPr>
            <w:r>
              <w:t>4. Hệ thống kiểm tra tòa nhà TN04 không có phòng nào đang có khách thuê, tiến hành xóa bản ghi khỏi hệ thống.</w:t>
            </w:r>
          </w:p>
          <w:p w14:paraId="4FB1E83B" w14:textId="77777777" w:rsidR="005A512F" w:rsidRDefault="00000000">
            <w:pPr>
              <w:spacing w:before="40" w:after="40"/>
              <w:ind w:left="288"/>
            </w:pPr>
            <w:r>
              <w:t>5. Hệ thống hiển thị thông báo 'Xóa tòa nhà thành công!' và loại bỏ dòng TN04 khỏi bảng danh sách.</w:t>
            </w:r>
          </w:p>
        </w:tc>
      </w:tr>
      <w:tr w:rsidR="005A512F" w14:paraId="498370DC" w14:textId="77777777">
        <w:trPr>
          <w:jc w:val="center"/>
        </w:trPr>
        <w:tc>
          <w:tcPr>
            <w:tcW w:w="2160" w:type="dxa"/>
            <w:shd w:val="clear" w:color="auto" w:fill="FFFFFF"/>
            <w:tcMar>
              <w:top w:w="90" w:type="dxa"/>
              <w:left w:w="110" w:type="dxa"/>
              <w:bottom w:w="90" w:type="dxa"/>
              <w:right w:w="110" w:type="dxa"/>
            </w:tcMar>
          </w:tcPr>
          <w:p w14:paraId="2D977FB5"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280B031E" w14:textId="77777777" w:rsidR="005A512F" w:rsidRDefault="00000000">
            <w:pPr>
              <w:spacing w:before="40" w:after="40"/>
              <w:ind w:left="288"/>
            </w:pPr>
            <w:r>
              <w:t>4. Tòa nhà đang chứa các phòng trọ có hợp đồng còn hiệu lực, hệ thống từ chối xóa và hiển thị cảnh báo: 'Không thể xóa tòa nhà đang có phòng và khách thuê! Vui lòng thanh lý hợp đồng và xóa phòng trước'.</w:t>
            </w:r>
          </w:p>
        </w:tc>
      </w:tr>
    </w:tbl>
    <w:p w14:paraId="528D9564" w14:textId="77777777" w:rsidR="005A512F" w:rsidRDefault="005A512F">
      <w:pPr>
        <w:spacing w:before="40" w:after="160"/>
      </w:pPr>
    </w:p>
    <w:p w14:paraId="1CA905A1" w14:textId="77777777" w:rsidR="005A512F" w:rsidRDefault="00000000">
      <w:pPr>
        <w:pStyle w:val="Heading2"/>
        <w:spacing w:before="280" w:after="80"/>
      </w:pPr>
      <w:r>
        <w:rPr>
          <w:rFonts w:ascii="Times New Roman" w:hAnsi="Times New Roman"/>
        </w:rPr>
        <w:t>5. Chức năng xem danh sách và trạng thái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1F8D1E94" w14:textId="77777777">
        <w:trPr>
          <w:jc w:val="center"/>
        </w:trPr>
        <w:tc>
          <w:tcPr>
            <w:tcW w:w="2160" w:type="dxa"/>
            <w:shd w:val="clear" w:color="auto" w:fill="FFFFFF"/>
            <w:tcMar>
              <w:top w:w="90" w:type="dxa"/>
              <w:left w:w="110" w:type="dxa"/>
              <w:bottom w:w="90" w:type="dxa"/>
              <w:right w:w="110" w:type="dxa"/>
            </w:tcMar>
          </w:tcPr>
          <w:p w14:paraId="1B49C556"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8243188" w14:textId="77777777" w:rsidR="005A512F" w:rsidRDefault="00000000">
            <w:pPr>
              <w:spacing w:before="40" w:after="40"/>
            </w:pPr>
            <w:r>
              <w:t>View Room List (Xem danh sách và trạng thái phòng trọ)</w:t>
            </w:r>
          </w:p>
        </w:tc>
      </w:tr>
      <w:tr w:rsidR="005A512F" w14:paraId="27686326" w14:textId="77777777">
        <w:trPr>
          <w:jc w:val="center"/>
        </w:trPr>
        <w:tc>
          <w:tcPr>
            <w:tcW w:w="2160" w:type="dxa"/>
            <w:shd w:val="clear" w:color="auto" w:fill="FFFFFF"/>
            <w:tcMar>
              <w:top w:w="90" w:type="dxa"/>
              <w:left w:w="110" w:type="dxa"/>
              <w:bottom w:w="90" w:type="dxa"/>
              <w:right w:w="110" w:type="dxa"/>
            </w:tcMar>
          </w:tcPr>
          <w:p w14:paraId="03DAC419"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7AA1ACA0" w14:textId="77777777" w:rsidR="005A512F" w:rsidRDefault="00000000">
            <w:pPr>
              <w:spacing w:before="40" w:after="40"/>
            </w:pPr>
            <w:r>
              <w:t>Chủ trọ</w:t>
            </w:r>
          </w:p>
        </w:tc>
      </w:tr>
      <w:tr w:rsidR="005A512F" w14:paraId="50DB6139" w14:textId="77777777">
        <w:trPr>
          <w:jc w:val="center"/>
        </w:trPr>
        <w:tc>
          <w:tcPr>
            <w:tcW w:w="2160" w:type="dxa"/>
            <w:shd w:val="clear" w:color="auto" w:fill="FFFFFF"/>
            <w:tcMar>
              <w:top w:w="90" w:type="dxa"/>
              <w:left w:w="110" w:type="dxa"/>
              <w:bottom w:w="90" w:type="dxa"/>
              <w:right w:w="110" w:type="dxa"/>
            </w:tcMar>
          </w:tcPr>
          <w:p w14:paraId="6AB0675E"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C7A74B1" w14:textId="77777777" w:rsidR="005A512F" w:rsidRDefault="00000000">
            <w:pPr>
              <w:spacing w:before="40" w:after="40"/>
            </w:pPr>
            <w:r>
              <w:t>Chủ trọ đã đăng nhập, đã có ít nhất một tòa nhà.</w:t>
            </w:r>
          </w:p>
        </w:tc>
      </w:tr>
      <w:tr w:rsidR="005A512F" w14:paraId="0274F1D1" w14:textId="77777777">
        <w:trPr>
          <w:jc w:val="center"/>
        </w:trPr>
        <w:tc>
          <w:tcPr>
            <w:tcW w:w="2160" w:type="dxa"/>
            <w:shd w:val="clear" w:color="auto" w:fill="FFFFFF"/>
            <w:tcMar>
              <w:top w:w="90" w:type="dxa"/>
              <w:left w:w="110" w:type="dxa"/>
              <w:bottom w:w="90" w:type="dxa"/>
              <w:right w:w="110" w:type="dxa"/>
            </w:tcMar>
          </w:tcPr>
          <w:p w14:paraId="0B2DA705"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16D2016" w14:textId="77777777" w:rsidR="005A512F" w:rsidRDefault="00000000">
            <w:pPr>
              <w:spacing w:before="40" w:after="40"/>
            </w:pPr>
            <w:r>
              <w:t>Danh sách phòng cùng trạng thái (Còn trống, Đang thuê, Đang sửa chữa) được hiển thị đầy đủ.</w:t>
            </w:r>
          </w:p>
        </w:tc>
      </w:tr>
      <w:tr w:rsidR="005A512F" w14:paraId="46B9721B" w14:textId="77777777">
        <w:trPr>
          <w:jc w:val="center"/>
        </w:trPr>
        <w:tc>
          <w:tcPr>
            <w:tcW w:w="2160" w:type="dxa"/>
            <w:shd w:val="clear" w:color="auto" w:fill="FFFFFF"/>
            <w:tcMar>
              <w:top w:w="90" w:type="dxa"/>
              <w:left w:w="110" w:type="dxa"/>
              <w:bottom w:w="90" w:type="dxa"/>
              <w:right w:w="110" w:type="dxa"/>
            </w:tcMar>
          </w:tcPr>
          <w:p w14:paraId="5B6DA249"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7F7AFAE" w14:textId="77777777" w:rsidR="005A512F" w:rsidRDefault="00000000">
            <w:pPr>
              <w:spacing w:before="40" w:after="40"/>
              <w:ind w:left="288"/>
            </w:pPr>
            <w:r>
              <w:t>1. Chủ trọ chọn mục 'Quản lý phòng trọ' trên menu điều hướng.</w:t>
            </w:r>
          </w:p>
          <w:p w14:paraId="141B5292" w14:textId="77777777" w:rsidR="005A512F" w:rsidRDefault="00000000">
            <w:pPr>
              <w:spacing w:before="40" w:after="40"/>
              <w:ind w:left="288"/>
            </w:pPr>
            <w:r>
              <w:t>2. Hệ thống hiển thị giao diện gồm bộ lọc Tòa nhà (Dropdown chọn tòa), bộ lọc Tầng, bộ lọc Trạng thái phòng (Tất cả, Còn trống, Đang thuê, Đang sửa chữa), nút 'Thêm phòng mới' và bảng danh sách phòng:</w:t>
            </w:r>
          </w:p>
          <w:p w14:paraId="773B72E4"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
              <w:gridCol w:w="779"/>
              <w:gridCol w:w="595"/>
              <w:gridCol w:w="729"/>
              <w:gridCol w:w="955"/>
              <w:gridCol w:w="687"/>
              <w:gridCol w:w="829"/>
              <w:gridCol w:w="750"/>
              <w:gridCol w:w="884"/>
            </w:tblGrid>
            <w:tr w:rsidR="00DD3C12" w14:paraId="2C8E764A" w14:textId="77777777" w:rsidTr="00DD3C12">
              <w:trPr>
                <w:jc w:val="center"/>
              </w:trPr>
              <w:tc>
                <w:tcPr>
                  <w:tcW w:w="679" w:type="dxa"/>
                  <w:shd w:val="clear" w:color="auto" w:fill="FFFFFF"/>
                  <w:tcMar>
                    <w:top w:w="70" w:type="dxa"/>
                    <w:left w:w="90" w:type="dxa"/>
                    <w:bottom w:w="70" w:type="dxa"/>
                    <w:right w:w="90" w:type="dxa"/>
                  </w:tcMar>
                </w:tcPr>
                <w:p w14:paraId="3EB39C73" w14:textId="77777777" w:rsidR="00DD3C12" w:rsidRDefault="00DD3C12">
                  <w:pPr>
                    <w:spacing w:before="20" w:after="20"/>
                    <w:jc w:val="center"/>
                  </w:pPr>
                  <w:proofErr w:type="spellStart"/>
                  <w:r>
                    <w:rPr>
                      <w:b/>
                      <w:sz w:val="18"/>
                    </w:rPr>
                    <w:t>Mã</w:t>
                  </w:r>
                  <w:proofErr w:type="spellEnd"/>
                  <w:r>
                    <w:rPr>
                      <w:b/>
                      <w:sz w:val="18"/>
                    </w:rPr>
                    <w:t xml:space="preserve"> </w:t>
                  </w:r>
                  <w:proofErr w:type="spellStart"/>
                  <w:r>
                    <w:rPr>
                      <w:b/>
                      <w:sz w:val="18"/>
                    </w:rPr>
                    <w:t>phòng</w:t>
                  </w:r>
                  <w:proofErr w:type="spellEnd"/>
                </w:p>
              </w:tc>
              <w:tc>
                <w:tcPr>
                  <w:tcW w:w="779" w:type="dxa"/>
                  <w:shd w:val="clear" w:color="auto" w:fill="FFFFFF"/>
                  <w:tcMar>
                    <w:top w:w="70" w:type="dxa"/>
                    <w:left w:w="90" w:type="dxa"/>
                    <w:bottom w:w="70" w:type="dxa"/>
                    <w:right w:w="90" w:type="dxa"/>
                  </w:tcMar>
                </w:tcPr>
                <w:p w14:paraId="0B85B8EE" w14:textId="77777777" w:rsidR="00DD3C12" w:rsidRDefault="00DD3C12">
                  <w:pPr>
                    <w:spacing w:before="20" w:after="20"/>
                    <w:jc w:val="center"/>
                  </w:pPr>
                  <w:r>
                    <w:rPr>
                      <w:b/>
                      <w:sz w:val="18"/>
                    </w:rPr>
                    <w:t>Tên phòng</w:t>
                  </w:r>
                </w:p>
              </w:tc>
              <w:tc>
                <w:tcPr>
                  <w:tcW w:w="595" w:type="dxa"/>
                  <w:shd w:val="clear" w:color="auto" w:fill="FFFFFF"/>
                  <w:tcMar>
                    <w:top w:w="70" w:type="dxa"/>
                    <w:left w:w="90" w:type="dxa"/>
                    <w:bottom w:w="70" w:type="dxa"/>
                    <w:right w:w="90" w:type="dxa"/>
                  </w:tcMar>
                </w:tcPr>
                <w:p w14:paraId="24142B13" w14:textId="77777777" w:rsidR="00DD3C12" w:rsidRDefault="00DD3C12">
                  <w:pPr>
                    <w:spacing w:before="20" w:after="20"/>
                    <w:jc w:val="center"/>
                  </w:pPr>
                  <w:r>
                    <w:rPr>
                      <w:b/>
                      <w:sz w:val="18"/>
                    </w:rPr>
                    <w:t>Tầng</w:t>
                  </w:r>
                </w:p>
              </w:tc>
              <w:tc>
                <w:tcPr>
                  <w:tcW w:w="729" w:type="dxa"/>
                  <w:shd w:val="clear" w:color="auto" w:fill="FFFFFF"/>
                  <w:tcMar>
                    <w:top w:w="70" w:type="dxa"/>
                    <w:left w:w="90" w:type="dxa"/>
                    <w:bottom w:w="70" w:type="dxa"/>
                    <w:right w:w="90" w:type="dxa"/>
                  </w:tcMar>
                </w:tcPr>
                <w:p w14:paraId="34C53C9D" w14:textId="77777777" w:rsidR="00DD3C12" w:rsidRDefault="00DD3C12">
                  <w:pPr>
                    <w:spacing w:before="20" w:after="20"/>
                    <w:jc w:val="center"/>
                  </w:pPr>
                  <w:r>
                    <w:rPr>
                      <w:b/>
                      <w:sz w:val="18"/>
                    </w:rPr>
                    <w:t>Diện tích (m2)</w:t>
                  </w:r>
                </w:p>
              </w:tc>
              <w:tc>
                <w:tcPr>
                  <w:tcW w:w="955" w:type="dxa"/>
                  <w:shd w:val="clear" w:color="auto" w:fill="FFFFFF"/>
                  <w:tcMar>
                    <w:top w:w="70" w:type="dxa"/>
                    <w:left w:w="90" w:type="dxa"/>
                    <w:bottom w:w="70" w:type="dxa"/>
                    <w:right w:w="90" w:type="dxa"/>
                  </w:tcMar>
                </w:tcPr>
                <w:p w14:paraId="0DB31C2B" w14:textId="77777777" w:rsidR="00DD3C12" w:rsidRDefault="00DD3C12">
                  <w:pPr>
                    <w:spacing w:before="20" w:after="20"/>
                    <w:jc w:val="center"/>
                  </w:pPr>
                  <w:r>
                    <w:rPr>
                      <w:b/>
                      <w:sz w:val="18"/>
                    </w:rPr>
                    <w:t>Giá thuê (VNĐ)</w:t>
                  </w:r>
                </w:p>
              </w:tc>
              <w:tc>
                <w:tcPr>
                  <w:tcW w:w="687" w:type="dxa"/>
                  <w:shd w:val="clear" w:color="auto" w:fill="FFFFFF"/>
                  <w:tcMar>
                    <w:top w:w="70" w:type="dxa"/>
                    <w:left w:w="90" w:type="dxa"/>
                    <w:bottom w:w="70" w:type="dxa"/>
                    <w:right w:w="90" w:type="dxa"/>
                  </w:tcMar>
                </w:tcPr>
                <w:p w14:paraId="2B4C5BE3" w14:textId="77777777" w:rsidR="00DD3C12" w:rsidRDefault="00DD3C12">
                  <w:pPr>
                    <w:spacing w:before="20" w:after="20"/>
                    <w:jc w:val="center"/>
                  </w:pPr>
                  <w:r>
                    <w:rPr>
                      <w:b/>
                      <w:sz w:val="18"/>
                    </w:rPr>
                    <w:t>Sức chứa</w:t>
                  </w:r>
                </w:p>
              </w:tc>
              <w:tc>
                <w:tcPr>
                  <w:tcW w:w="829" w:type="dxa"/>
                  <w:shd w:val="clear" w:color="auto" w:fill="FFFFFF"/>
                  <w:tcMar>
                    <w:top w:w="70" w:type="dxa"/>
                    <w:left w:w="90" w:type="dxa"/>
                    <w:bottom w:w="70" w:type="dxa"/>
                    <w:right w:w="90" w:type="dxa"/>
                  </w:tcMar>
                </w:tcPr>
                <w:p w14:paraId="2B6DEB22" w14:textId="77777777" w:rsidR="00DD3C12" w:rsidRDefault="00DD3C12">
                  <w:pPr>
                    <w:spacing w:before="20" w:after="20"/>
                    <w:jc w:val="center"/>
                  </w:pPr>
                  <w:r>
                    <w:rPr>
                      <w:b/>
                      <w:sz w:val="18"/>
                    </w:rPr>
                    <w:t>Trạng thái</w:t>
                  </w:r>
                </w:p>
              </w:tc>
              <w:tc>
                <w:tcPr>
                  <w:tcW w:w="750" w:type="dxa"/>
                  <w:shd w:val="clear" w:color="auto" w:fill="FFFFFF"/>
                </w:tcPr>
                <w:p w14:paraId="2C99A68A" w14:textId="36903B99" w:rsidR="00DD3C12" w:rsidRPr="00DD3C12" w:rsidRDefault="00DD3C12">
                  <w:pPr>
                    <w:spacing w:before="20" w:after="20"/>
                    <w:jc w:val="center"/>
                    <w:rPr>
                      <w:b/>
                      <w:sz w:val="18"/>
                      <w:lang w:val="vi-VN"/>
                    </w:rPr>
                  </w:pPr>
                  <w:proofErr w:type="spellStart"/>
                  <w:r>
                    <w:rPr>
                      <w:b/>
                      <w:sz w:val="18"/>
                    </w:rPr>
                    <w:t>Tòa</w:t>
                  </w:r>
                  <w:proofErr w:type="spellEnd"/>
                  <w:r>
                    <w:rPr>
                      <w:b/>
                      <w:sz w:val="18"/>
                      <w:lang w:val="vi-VN"/>
                    </w:rPr>
                    <w:t xml:space="preserve"> nhà</w:t>
                  </w:r>
                </w:p>
              </w:tc>
              <w:tc>
                <w:tcPr>
                  <w:tcW w:w="884" w:type="dxa"/>
                  <w:shd w:val="clear" w:color="auto" w:fill="FFFFFF"/>
                  <w:tcMar>
                    <w:top w:w="70" w:type="dxa"/>
                    <w:left w:w="90" w:type="dxa"/>
                    <w:bottom w:w="70" w:type="dxa"/>
                    <w:right w:w="90" w:type="dxa"/>
                  </w:tcMar>
                </w:tcPr>
                <w:p w14:paraId="32E23EC2" w14:textId="6447ABE0" w:rsidR="00DD3C12" w:rsidRDefault="00DD3C12">
                  <w:pPr>
                    <w:spacing w:before="20" w:after="20"/>
                    <w:jc w:val="center"/>
                  </w:pPr>
                  <w:r>
                    <w:rPr>
                      <w:b/>
                      <w:sz w:val="18"/>
                    </w:rPr>
                    <w:t xml:space="preserve">Tùy </w:t>
                  </w:r>
                  <w:proofErr w:type="spellStart"/>
                  <w:r>
                    <w:rPr>
                      <w:b/>
                      <w:sz w:val="18"/>
                    </w:rPr>
                    <w:t>chọn</w:t>
                  </w:r>
                  <w:proofErr w:type="spellEnd"/>
                </w:p>
              </w:tc>
            </w:tr>
            <w:tr w:rsidR="00DD3C12" w14:paraId="157213BC" w14:textId="77777777" w:rsidTr="00DD3C12">
              <w:trPr>
                <w:jc w:val="center"/>
              </w:trPr>
              <w:tc>
                <w:tcPr>
                  <w:tcW w:w="679" w:type="dxa"/>
                  <w:shd w:val="clear" w:color="auto" w:fill="FFFFFF"/>
                  <w:tcMar>
                    <w:top w:w="50" w:type="dxa"/>
                    <w:left w:w="80" w:type="dxa"/>
                    <w:bottom w:w="50" w:type="dxa"/>
                    <w:right w:w="80" w:type="dxa"/>
                  </w:tcMar>
                </w:tcPr>
                <w:p w14:paraId="705CB83E" w14:textId="77777777" w:rsidR="00DD3C12" w:rsidRDefault="00DD3C12">
                  <w:pPr>
                    <w:spacing w:before="20" w:after="20"/>
                    <w:jc w:val="center"/>
                  </w:pPr>
                  <w:r>
                    <w:rPr>
                      <w:sz w:val="17"/>
                    </w:rPr>
                    <w:t>P101</w:t>
                  </w:r>
                </w:p>
              </w:tc>
              <w:tc>
                <w:tcPr>
                  <w:tcW w:w="779" w:type="dxa"/>
                  <w:shd w:val="clear" w:color="auto" w:fill="FFFFFF"/>
                  <w:tcMar>
                    <w:top w:w="50" w:type="dxa"/>
                    <w:left w:w="80" w:type="dxa"/>
                    <w:bottom w:w="50" w:type="dxa"/>
                    <w:right w:w="80" w:type="dxa"/>
                  </w:tcMar>
                </w:tcPr>
                <w:p w14:paraId="301507AE" w14:textId="77777777" w:rsidR="00DD3C12" w:rsidRDefault="00DD3C12">
                  <w:pPr>
                    <w:spacing w:before="20" w:after="20"/>
                  </w:pPr>
                  <w:r>
                    <w:rPr>
                      <w:sz w:val="17"/>
                    </w:rPr>
                    <w:t>Phòng 101</w:t>
                  </w:r>
                </w:p>
              </w:tc>
              <w:tc>
                <w:tcPr>
                  <w:tcW w:w="595" w:type="dxa"/>
                  <w:shd w:val="clear" w:color="auto" w:fill="FFFFFF"/>
                  <w:tcMar>
                    <w:top w:w="50" w:type="dxa"/>
                    <w:left w:w="80" w:type="dxa"/>
                    <w:bottom w:w="50" w:type="dxa"/>
                    <w:right w:w="80" w:type="dxa"/>
                  </w:tcMar>
                </w:tcPr>
                <w:p w14:paraId="31D45A14" w14:textId="77777777" w:rsidR="00DD3C12" w:rsidRDefault="00DD3C12">
                  <w:pPr>
                    <w:spacing w:before="20" w:after="20"/>
                    <w:jc w:val="center"/>
                  </w:pPr>
                  <w:r>
                    <w:rPr>
                      <w:sz w:val="17"/>
                    </w:rPr>
                    <w:t>Tầng 1</w:t>
                  </w:r>
                </w:p>
              </w:tc>
              <w:tc>
                <w:tcPr>
                  <w:tcW w:w="729" w:type="dxa"/>
                  <w:shd w:val="clear" w:color="auto" w:fill="FFFFFF"/>
                  <w:tcMar>
                    <w:top w:w="50" w:type="dxa"/>
                    <w:left w:w="80" w:type="dxa"/>
                    <w:bottom w:w="50" w:type="dxa"/>
                    <w:right w:w="80" w:type="dxa"/>
                  </w:tcMar>
                </w:tcPr>
                <w:p w14:paraId="3A909020" w14:textId="77777777" w:rsidR="00DD3C12" w:rsidRDefault="00DD3C12">
                  <w:pPr>
                    <w:spacing w:before="20" w:after="20"/>
                    <w:jc w:val="center"/>
                  </w:pPr>
                  <w:r>
                    <w:rPr>
                      <w:sz w:val="17"/>
                    </w:rPr>
                    <w:t>25</w:t>
                  </w:r>
                </w:p>
              </w:tc>
              <w:tc>
                <w:tcPr>
                  <w:tcW w:w="955" w:type="dxa"/>
                  <w:shd w:val="clear" w:color="auto" w:fill="FFFFFF"/>
                  <w:tcMar>
                    <w:top w:w="50" w:type="dxa"/>
                    <w:left w:w="80" w:type="dxa"/>
                    <w:bottom w:w="50" w:type="dxa"/>
                    <w:right w:w="80" w:type="dxa"/>
                  </w:tcMar>
                </w:tcPr>
                <w:p w14:paraId="56F5F3D1" w14:textId="77777777" w:rsidR="00DD3C12" w:rsidRDefault="00DD3C12">
                  <w:pPr>
                    <w:spacing w:before="20" w:after="20"/>
                  </w:pPr>
                  <w:r>
                    <w:rPr>
                      <w:sz w:val="17"/>
                    </w:rPr>
                    <w:t>3.500.000</w:t>
                  </w:r>
                </w:p>
              </w:tc>
              <w:tc>
                <w:tcPr>
                  <w:tcW w:w="687" w:type="dxa"/>
                  <w:shd w:val="clear" w:color="auto" w:fill="FFFFFF"/>
                  <w:tcMar>
                    <w:top w:w="50" w:type="dxa"/>
                    <w:left w:w="80" w:type="dxa"/>
                    <w:bottom w:w="50" w:type="dxa"/>
                    <w:right w:w="80" w:type="dxa"/>
                  </w:tcMar>
                </w:tcPr>
                <w:p w14:paraId="34976AC0" w14:textId="77777777" w:rsidR="00DD3C12" w:rsidRDefault="00DD3C12">
                  <w:pPr>
                    <w:spacing w:before="20" w:after="20"/>
                  </w:pPr>
                  <w:r>
                    <w:rPr>
                      <w:sz w:val="17"/>
                    </w:rPr>
                    <w:t>2 người</w:t>
                  </w:r>
                </w:p>
              </w:tc>
              <w:tc>
                <w:tcPr>
                  <w:tcW w:w="829" w:type="dxa"/>
                  <w:shd w:val="clear" w:color="auto" w:fill="FFFFFF"/>
                  <w:tcMar>
                    <w:top w:w="50" w:type="dxa"/>
                    <w:left w:w="80" w:type="dxa"/>
                    <w:bottom w:w="50" w:type="dxa"/>
                    <w:right w:w="80" w:type="dxa"/>
                  </w:tcMar>
                </w:tcPr>
                <w:p w14:paraId="2FE708B7" w14:textId="77777777" w:rsidR="00DD3C12" w:rsidRDefault="00DD3C12">
                  <w:pPr>
                    <w:spacing w:before="20" w:after="20"/>
                  </w:pPr>
                  <w:r>
                    <w:rPr>
                      <w:sz w:val="17"/>
                    </w:rPr>
                    <w:t>Đang thuê</w:t>
                  </w:r>
                </w:p>
              </w:tc>
              <w:tc>
                <w:tcPr>
                  <w:tcW w:w="750" w:type="dxa"/>
                  <w:shd w:val="clear" w:color="auto" w:fill="FFFFFF"/>
                </w:tcPr>
                <w:p w14:paraId="3B6E07BB" w14:textId="5B0F95AC" w:rsidR="00DD3C12" w:rsidRPr="00DD3C12" w:rsidRDefault="00DD3C12">
                  <w:pPr>
                    <w:spacing w:before="20" w:after="20"/>
                    <w:rPr>
                      <w:sz w:val="17"/>
                      <w:lang w:val="vi-VN"/>
                    </w:rPr>
                  </w:pPr>
                  <w:proofErr w:type="spellStart"/>
                  <w:r>
                    <w:rPr>
                      <w:sz w:val="17"/>
                    </w:rPr>
                    <w:t>Nhà</w:t>
                  </w:r>
                  <w:proofErr w:type="spellEnd"/>
                  <w:r>
                    <w:rPr>
                      <w:sz w:val="17"/>
                      <w:lang w:val="vi-VN"/>
                    </w:rPr>
                    <w:t xml:space="preserve"> trọ Hà Đông</w:t>
                  </w:r>
                </w:p>
              </w:tc>
              <w:tc>
                <w:tcPr>
                  <w:tcW w:w="884" w:type="dxa"/>
                  <w:shd w:val="clear" w:color="auto" w:fill="FFFFFF"/>
                  <w:tcMar>
                    <w:top w:w="50" w:type="dxa"/>
                    <w:left w:w="80" w:type="dxa"/>
                    <w:bottom w:w="50" w:type="dxa"/>
                    <w:right w:w="80" w:type="dxa"/>
                  </w:tcMar>
                </w:tcPr>
                <w:p w14:paraId="4D461A77" w14:textId="1D96C0C5" w:rsidR="00DD3C12" w:rsidRDefault="00DD3C12">
                  <w:pPr>
                    <w:spacing w:before="20" w:after="20"/>
                  </w:pPr>
                  <w:r>
                    <w:rPr>
                      <w:sz w:val="17"/>
                    </w:rPr>
                    <w:t xml:space="preserve">Xem | </w:t>
                  </w:r>
                  <w:proofErr w:type="spellStart"/>
                  <w:r>
                    <w:rPr>
                      <w:sz w:val="17"/>
                    </w:rPr>
                    <w:t>Sửa</w:t>
                  </w:r>
                  <w:proofErr w:type="spellEnd"/>
                  <w:r>
                    <w:rPr>
                      <w:sz w:val="17"/>
                    </w:rPr>
                    <w:t xml:space="preserve"> | </w:t>
                  </w:r>
                  <w:proofErr w:type="spellStart"/>
                  <w:r>
                    <w:rPr>
                      <w:sz w:val="17"/>
                    </w:rPr>
                    <w:t>Xóa</w:t>
                  </w:r>
                  <w:proofErr w:type="spellEnd"/>
                </w:p>
              </w:tc>
            </w:tr>
            <w:tr w:rsidR="00DD3C12" w14:paraId="36F2BD96" w14:textId="77777777" w:rsidTr="00DD3C12">
              <w:trPr>
                <w:jc w:val="center"/>
              </w:trPr>
              <w:tc>
                <w:tcPr>
                  <w:tcW w:w="679" w:type="dxa"/>
                  <w:shd w:val="clear" w:color="auto" w:fill="FFFFFF"/>
                  <w:tcMar>
                    <w:top w:w="50" w:type="dxa"/>
                    <w:left w:w="80" w:type="dxa"/>
                    <w:bottom w:w="50" w:type="dxa"/>
                    <w:right w:w="80" w:type="dxa"/>
                  </w:tcMar>
                </w:tcPr>
                <w:p w14:paraId="546BD83B" w14:textId="77777777" w:rsidR="00DD3C12" w:rsidRDefault="00DD3C12">
                  <w:pPr>
                    <w:spacing w:before="20" w:after="20"/>
                    <w:jc w:val="center"/>
                  </w:pPr>
                  <w:r>
                    <w:rPr>
                      <w:sz w:val="17"/>
                    </w:rPr>
                    <w:t>P102</w:t>
                  </w:r>
                </w:p>
              </w:tc>
              <w:tc>
                <w:tcPr>
                  <w:tcW w:w="779" w:type="dxa"/>
                  <w:shd w:val="clear" w:color="auto" w:fill="FFFFFF"/>
                  <w:tcMar>
                    <w:top w:w="50" w:type="dxa"/>
                    <w:left w:w="80" w:type="dxa"/>
                    <w:bottom w:w="50" w:type="dxa"/>
                    <w:right w:w="80" w:type="dxa"/>
                  </w:tcMar>
                </w:tcPr>
                <w:p w14:paraId="48532D78" w14:textId="77777777" w:rsidR="00DD3C12" w:rsidRDefault="00DD3C12">
                  <w:pPr>
                    <w:spacing w:before="20" w:after="20"/>
                  </w:pPr>
                  <w:r>
                    <w:rPr>
                      <w:sz w:val="17"/>
                    </w:rPr>
                    <w:t>Phòng 102</w:t>
                  </w:r>
                </w:p>
              </w:tc>
              <w:tc>
                <w:tcPr>
                  <w:tcW w:w="595" w:type="dxa"/>
                  <w:shd w:val="clear" w:color="auto" w:fill="FFFFFF"/>
                  <w:tcMar>
                    <w:top w:w="50" w:type="dxa"/>
                    <w:left w:w="80" w:type="dxa"/>
                    <w:bottom w:w="50" w:type="dxa"/>
                    <w:right w:w="80" w:type="dxa"/>
                  </w:tcMar>
                </w:tcPr>
                <w:p w14:paraId="3A042CDC" w14:textId="77777777" w:rsidR="00DD3C12" w:rsidRDefault="00DD3C12">
                  <w:pPr>
                    <w:spacing w:before="20" w:after="20"/>
                    <w:jc w:val="center"/>
                  </w:pPr>
                  <w:r>
                    <w:rPr>
                      <w:sz w:val="17"/>
                    </w:rPr>
                    <w:t>Tầng 1</w:t>
                  </w:r>
                </w:p>
              </w:tc>
              <w:tc>
                <w:tcPr>
                  <w:tcW w:w="729" w:type="dxa"/>
                  <w:shd w:val="clear" w:color="auto" w:fill="FFFFFF"/>
                  <w:tcMar>
                    <w:top w:w="50" w:type="dxa"/>
                    <w:left w:w="80" w:type="dxa"/>
                    <w:bottom w:w="50" w:type="dxa"/>
                    <w:right w:w="80" w:type="dxa"/>
                  </w:tcMar>
                </w:tcPr>
                <w:p w14:paraId="4D39CCB6" w14:textId="77777777" w:rsidR="00DD3C12" w:rsidRDefault="00DD3C12">
                  <w:pPr>
                    <w:spacing w:before="20" w:after="20"/>
                    <w:jc w:val="center"/>
                  </w:pPr>
                  <w:r>
                    <w:rPr>
                      <w:sz w:val="17"/>
                    </w:rPr>
                    <w:t>28</w:t>
                  </w:r>
                </w:p>
              </w:tc>
              <w:tc>
                <w:tcPr>
                  <w:tcW w:w="955" w:type="dxa"/>
                  <w:shd w:val="clear" w:color="auto" w:fill="FFFFFF"/>
                  <w:tcMar>
                    <w:top w:w="50" w:type="dxa"/>
                    <w:left w:w="80" w:type="dxa"/>
                    <w:bottom w:w="50" w:type="dxa"/>
                    <w:right w:w="80" w:type="dxa"/>
                  </w:tcMar>
                </w:tcPr>
                <w:p w14:paraId="3D6F4553" w14:textId="77777777" w:rsidR="00DD3C12" w:rsidRDefault="00DD3C12">
                  <w:pPr>
                    <w:spacing w:before="20" w:after="20"/>
                  </w:pPr>
                  <w:r>
                    <w:rPr>
                      <w:sz w:val="17"/>
                    </w:rPr>
                    <w:t>3.800.000</w:t>
                  </w:r>
                </w:p>
              </w:tc>
              <w:tc>
                <w:tcPr>
                  <w:tcW w:w="687" w:type="dxa"/>
                  <w:shd w:val="clear" w:color="auto" w:fill="FFFFFF"/>
                  <w:tcMar>
                    <w:top w:w="50" w:type="dxa"/>
                    <w:left w:w="80" w:type="dxa"/>
                    <w:bottom w:w="50" w:type="dxa"/>
                    <w:right w:w="80" w:type="dxa"/>
                  </w:tcMar>
                </w:tcPr>
                <w:p w14:paraId="70C34782" w14:textId="77777777" w:rsidR="00DD3C12" w:rsidRDefault="00DD3C12">
                  <w:pPr>
                    <w:spacing w:before="20" w:after="20"/>
                  </w:pPr>
                  <w:r>
                    <w:rPr>
                      <w:sz w:val="17"/>
                    </w:rPr>
                    <w:t>3 người</w:t>
                  </w:r>
                </w:p>
              </w:tc>
              <w:tc>
                <w:tcPr>
                  <w:tcW w:w="829" w:type="dxa"/>
                  <w:shd w:val="clear" w:color="auto" w:fill="FFFFFF"/>
                  <w:tcMar>
                    <w:top w:w="50" w:type="dxa"/>
                    <w:left w:w="80" w:type="dxa"/>
                    <w:bottom w:w="50" w:type="dxa"/>
                    <w:right w:w="80" w:type="dxa"/>
                  </w:tcMar>
                </w:tcPr>
                <w:p w14:paraId="0E9B3593" w14:textId="77777777" w:rsidR="00DD3C12" w:rsidRDefault="00DD3C12">
                  <w:pPr>
                    <w:spacing w:before="20" w:after="20"/>
                  </w:pPr>
                  <w:r>
                    <w:rPr>
                      <w:sz w:val="17"/>
                    </w:rPr>
                    <w:t>Còn trống</w:t>
                  </w:r>
                </w:p>
              </w:tc>
              <w:tc>
                <w:tcPr>
                  <w:tcW w:w="750" w:type="dxa"/>
                  <w:shd w:val="clear" w:color="auto" w:fill="FFFFFF"/>
                </w:tcPr>
                <w:p w14:paraId="24284815" w14:textId="316258DF" w:rsidR="00DD3C12" w:rsidRDefault="00DD3C12">
                  <w:pPr>
                    <w:spacing w:before="20" w:after="20"/>
                    <w:rPr>
                      <w:sz w:val="17"/>
                    </w:rPr>
                  </w:pPr>
                  <w:proofErr w:type="spellStart"/>
                  <w:r>
                    <w:rPr>
                      <w:sz w:val="17"/>
                    </w:rPr>
                    <w:t>Nhà</w:t>
                  </w:r>
                  <w:proofErr w:type="spellEnd"/>
                  <w:r>
                    <w:rPr>
                      <w:sz w:val="17"/>
                      <w:lang w:val="vi-VN"/>
                    </w:rPr>
                    <w:t xml:space="preserve"> trọ Hà Đông</w:t>
                  </w:r>
                </w:p>
              </w:tc>
              <w:tc>
                <w:tcPr>
                  <w:tcW w:w="884" w:type="dxa"/>
                  <w:shd w:val="clear" w:color="auto" w:fill="FFFFFF"/>
                  <w:tcMar>
                    <w:top w:w="50" w:type="dxa"/>
                    <w:left w:w="80" w:type="dxa"/>
                    <w:bottom w:w="50" w:type="dxa"/>
                    <w:right w:w="80" w:type="dxa"/>
                  </w:tcMar>
                </w:tcPr>
                <w:p w14:paraId="7362F8E1" w14:textId="072B5353" w:rsidR="00DD3C12" w:rsidRDefault="00DD3C12">
                  <w:pPr>
                    <w:spacing w:before="20" w:after="20"/>
                  </w:pPr>
                  <w:r>
                    <w:rPr>
                      <w:sz w:val="17"/>
                    </w:rPr>
                    <w:t xml:space="preserve">Xem | </w:t>
                  </w:r>
                  <w:proofErr w:type="spellStart"/>
                  <w:r>
                    <w:rPr>
                      <w:sz w:val="17"/>
                    </w:rPr>
                    <w:t>Sửa</w:t>
                  </w:r>
                  <w:proofErr w:type="spellEnd"/>
                  <w:r>
                    <w:rPr>
                      <w:sz w:val="17"/>
                    </w:rPr>
                    <w:t xml:space="preserve"> | </w:t>
                  </w:r>
                  <w:proofErr w:type="spellStart"/>
                  <w:r>
                    <w:rPr>
                      <w:sz w:val="17"/>
                    </w:rPr>
                    <w:t>Xóa</w:t>
                  </w:r>
                  <w:proofErr w:type="spellEnd"/>
                </w:p>
              </w:tc>
            </w:tr>
            <w:tr w:rsidR="00DD3C12" w14:paraId="1DEB60C0" w14:textId="77777777" w:rsidTr="00DD3C12">
              <w:trPr>
                <w:jc w:val="center"/>
              </w:trPr>
              <w:tc>
                <w:tcPr>
                  <w:tcW w:w="679" w:type="dxa"/>
                  <w:shd w:val="clear" w:color="auto" w:fill="FFFFFF"/>
                  <w:tcMar>
                    <w:top w:w="50" w:type="dxa"/>
                    <w:left w:w="80" w:type="dxa"/>
                    <w:bottom w:w="50" w:type="dxa"/>
                    <w:right w:w="80" w:type="dxa"/>
                  </w:tcMar>
                </w:tcPr>
                <w:p w14:paraId="195FE20F" w14:textId="77777777" w:rsidR="00DD3C12" w:rsidRDefault="00DD3C12">
                  <w:pPr>
                    <w:spacing w:before="20" w:after="20"/>
                    <w:jc w:val="center"/>
                  </w:pPr>
                  <w:r>
                    <w:rPr>
                      <w:sz w:val="17"/>
                    </w:rPr>
                    <w:t>P201</w:t>
                  </w:r>
                </w:p>
              </w:tc>
              <w:tc>
                <w:tcPr>
                  <w:tcW w:w="779" w:type="dxa"/>
                  <w:shd w:val="clear" w:color="auto" w:fill="FFFFFF"/>
                  <w:tcMar>
                    <w:top w:w="50" w:type="dxa"/>
                    <w:left w:w="80" w:type="dxa"/>
                    <w:bottom w:w="50" w:type="dxa"/>
                    <w:right w:w="80" w:type="dxa"/>
                  </w:tcMar>
                </w:tcPr>
                <w:p w14:paraId="0E7026A1" w14:textId="77777777" w:rsidR="00DD3C12" w:rsidRDefault="00DD3C12">
                  <w:pPr>
                    <w:spacing w:before="20" w:after="20"/>
                  </w:pPr>
                  <w:r>
                    <w:rPr>
                      <w:sz w:val="17"/>
                    </w:rPr>
                    <w:t>Phòng 201</w:t>
                  </w:r>
                </w:p>
              </w:tc>
              <w:tc>
                <w:tcPr>
                  <w:tcW w:w="595" w:type="dxa"/>
                  <w:shd w:val="clear" w:color="auto" w:fill="FFFFFF"/>
                  <w:tcMar>
                    <w:top w:w="50" w:type="dxa"/>
                    <w:left w:w="80" w:type="dxa"/>
                    <w:bottom w:w="50" w:type="dxa"/>
                    <w:right w:w="80" w:type="dxa"/>
                  </w:tcMar>
                </w:tcPr>
                <w:p w14:paraId="7F86A568" w14:textId="77777777" w:rsidR="00DD3C12" w:rsidRDefault="00DD3C12">
                  <w:pPr>
                    <w:spacing w:before="20" w:after="20"/>
                    <w:jc w:val="center"/>
                  </w:pPr>
                  <w:r>
                    <w:rPr>
                      <w:sz w:val="17"/>
                    </w:rPr>
                    <w:t>Tầng 2</w:t>
                  </w:r>
                </w:p>
              </w:tc>
              <w:tc>
                <w:tcPr>
                  <w:tcW w:w="729" w:type="dxa"/>
                  <w:shd w:val="clear" w:color="auto" w:fill="FFFFFF"/>
                  <w:tcMar>
                    <w:top w:w="50" w:type="dxa"/>
                    <w:left w:w="80" w:type="dxa"/>
                    <w:bottom w:w="50" w:type="dxa"/>
                    <w:right w:w="80" w:type="dxa"/>
                  </w:tcMar>
                </w:tcPr>
                <w:p w14:paraId="6B848C73" w14:textId="77777777" w:rsidR="00DD3C12" w:rsidRDefault="00DD3C12">
                  <w:pPr>
                    <w:spacing w:before="20" w:after="20"/>
                    <w:jc w:val="center"/>
                  </w:pPr>
                  <w:r>
                    <w:rPr>
                      <w:sz w:val="17"/>
                    </w:rPr>
                    <w:t>30</w:t>
                  </w:r>
                </w:p>
              </w:tc>
              <w:tc>
                <w:tcPr>
                  <w:tcW w:w="955" w:type="dxa"/>
                  <w:shd w:val="clear" w:color="auto" w:fill="FFFFFF"/>
                  <w:tcMar>
                    <w:top w:w="50" w:type="dxa"/>
                    <w:left w:w="80" w:type="dxa"/>
                    <w:bottom w:w="50" w:type="dxa"/>
                    <w:right w:w="80" w:type="dxa"/>
                  </w:tcMar>
                </w:tcPr>
                <w:p w14:paraId="570D19C7" w14:textId="77777777" w:rsidR="00DD3C12" w:rsidRDefault="00DD3C12">
                  <w:pPr>
                    <w:spacing w:before="20" w:after="20"/>
                  </w:pPr>
                  <w:r>
                    <w:rPr>
                      <w:sz w:val="17"/>
                    </w:rPr>
                    <w:t>4.200.000</w:t>
                  </w:r>
                </w:p>
              </w:tc>
              <w:tc>
                <w:tcPr>
                  <w:tcW w:w="687" w:type="dxa"/>
                  <w:shd w:val="clear" w:color="auto" w:fill="FFFFFF"/>
                  <w:tcMar>
                    <w:top w:w="50" w:type="dxa"/>
                    <w:left w:w="80" w:type="dxa"/>
                    <w:bottom w:w="50" w:type="dxa"/>
                    <w:right w:w="80" w:type="dxa"/>
                  </w:tcMar>
                </w:tcPr>
                <w:p w14:paraId="2CA2C6D4" w14:textId="77777777" w:rsidR="00DD3C12" w:rsidRDefault="00DD3C12">
                  <w:pPr>
                    <w:spacing w:before="20" w:after="20"/>
                  </w:pPr>
                  <w:r>
                    <w:rPr>
                      <w:sz w:val="17"/>
                    </w:rPr>
                    <w:t>3 người</w:t>
                  </w:r>
                </w:p>
              </w:tc>
              <w:tc>
                <w:tcPr>
                  <w:tcW w:w="829" w:type="dxa"/>
                  <w:shd w:val="clear" w:color="auto" w:fill="FFFFFF"/>
                  <w:tcMar>
                    <w:top w:w="50" w:type="dxa"/>
                    <w:left w:w="80" w:type="dxa"/>
                    <w:bottom w:w="50" w:type="dxa"/>
                    <w:right w:w="80" w:type="dxa"/>
                  </w:tcMar>
                </w:tcPr>
                <w:p w14:paraId="7BB27D31" w14:textId="77777777" w:rsidR="00DD3C12" w:rsidRDefault="00DD3C12">
                  <w:pPr>
                    <w:spacing w:before="20" w:after="20"/>
                  </w:pPr>
                  <w:r>
                    <w:rPr>
                      <w:sz w:val="17"/>
                    </w:rPr>
                    <w:t>Còn trống</w:t>
                  </w:r>
                </w:p>
              </w:tc>
              <w:tc>
                <w:tcPr>
                  <w:tcW w:w="750" w:type="dxa"/>
                  <w:shd w:val="clear" w:color="auto" w:fill="FFFFFF"/>
                </w:tcPr>
                <w:p w14:paraId="2654F201" w14:textId="1B0495FC" w:rsidR="00DD3C12" w:rsidRDefault="00DD3C12">
                  <w:pPr>
                    <w:spacing w:before="20" w:after="20"/>
                    <w:rPr>
                      <w:sz w:val="17"/>
                    </w:rPr>
                  </w:pPr>
                  <w:proofErr w:type="spellStart"/>
                  <w:r>
                    <w:rPr>
                      <w:sz w:val="17"/>
                    </w:rPr>
                    <w:t>Nhà</w:t>
                  </w:r>
                  <w:proofErr w:type="spellEnd"/>
                  <w:r>
                    <w:rPr>
                      <w:sz w:val="17"/>
                      <w:lang w:val="vi-VN"/>
                    </w:rPr>
                    <w:t xml:space="preserve"> trọ Hà Đông</w:t>
                  </w:r>
                </w:p>
              </w:tc>
              <w:tc>
                <w:tcPr>
                  <w:tcW w:w="884" w:type="dxa"/>
                  <w:shd w:val="clear" w:color="auto" w:fill="FFFFFF"/>
                  <w:tcMar>
                    <w:top w:w="50" w:type="dxa"/>
                    <w:left w:w="80" w:type="dxa"/>
                    <w:bottom w:w="50" w:type="dxa"/>
                    <w:right w:w="80" w:type="dxa"/>
                  </w:tcMar>
                </w:tcPr>
                <w:p w14:paraId="0979BA43" w14:textId="3862188F" w:rsidR="00DD3C12" w:rsidRDefault="00DD3C12">
                  <w:pPr>
                    <w:spacing w:before="20" w:after="20"/>
                  </w:pPr>
                  <w:r>
                    <w:rPr>
                      <w:sz w:val="17"/>
                    </w:rPr>
                    <w:t xml:space="preserve">Xem | </w:t>
                  </w:r>
                  <w:proofErr w:type="spellStart"/>
                  <w:r>
                    <w:rPr>
                      <w:sz w:val="17"/>
                    </w:rPr>
                    <w:t>Sửa</w:t>
                  </w:r>
                  <w:proofErr w:type="spellEnd"/>
                  <w:r>
                    <w:rPr>
                      <w:sz w:val="17"/>
                    </w:rPr>
                    <w:t xml:space="preserve"> | </w:t>
                  </w:r>
                  <w:proofErr w:type="spellStart"/>
                  <w:r>
                    <w:rPr>
                      <w:sz w:val="17"/>
                    </w:rPr>
                    <w:t>Xóa</w:t>
                  </w:r>
                  <w:proofErr w:type="spellEnd"/>
                </w:p>
              </w:tc>
            </w:tr>
            <w:tr w:rsidR="00DD3C12" w14:paraId="7D33A8E8" w14:textId="77777777" w:rsidTr="00DD3C12">
              <w:trPr>
                <w:jc w:val="center"/>
              </w:trPr>
              <w:tc>
                <w:tcPr>
                  <w:tcW w:w="679" w:type="dxa"/>
                  <w:shd w:val="clear" w:color="auto" w:fill="FFFFFF"/>
                  <w:tcMar>
                    <w:top w:w="50" w:type="dxa"/>
                    <w:left w:w="80" w:type="dxa"/>
                    <w:bottom w:w="50" w:type="dxa"/>
                    <w:right w:w="80" w:type="dxa"/>
                  </w:tcMar>
                </w:tcPr>
                <w:p w14:paraId="69EB795E" w14:textId="77777777" w:rsidR="00DD3C12" w:rsidRDefault="00DD3C12">
                  <w:pPr>
                    <w:spacing w:before="20" w:after="20"/>
                    <w:jc w:val="center"/>
                  </w:pPr>
                  <w:r>
                    <w:rPr>
                      <w:sz w:val="17"/>
                    </w:rPr>
                    <w:t>P202</w:t>
                  </w:r>
                </w:p>
              </w:tc>
              <w:tc>
                <w:tcPr>
                  <w:tcW w:w="779" w:type="dxa"/>
                  <w:shd w:val="clear" w:color="auto" w:fill="FFFFFF"/>
                  <w:tcMar>
                    <w:top w:w="50" w:type="dxa"/>
                    <w:left w:w="80" w:type="dxa"/>
                    <w:bottom w:w="50" w:type="dxa"/>
                    <w:right w:w="80" w:type="dxa"/>
                  </w:tcMar>
                </w:tcPr>
                <w:p w14:paraId="099C0044" w14:textId="77777777" w:rsidR="00DD3C12" w:rsidRDefault="00DD3C12">
                  <w:pPr>
                    <w:spacing w:before="20" w:after="20"/>
                  </w:pPr>
                  <w:r>
                    <w:rPr>
                      <w:sz w:val="17"/>
                    </w:rPr>
                    <w:t>Phòng 202</w:t>
                  </w:r>
                </w:p>
              </w:tc>
              <w:tc>
                <w:tcPr>
                  <w:tcW w:w="595" w:type="dxa"/>
                  <w:shd w:val="clear" w:color="auto" w:fill="FFFFFF"/>
                  <w:tcMar>
                    <w:top w:w="50" w:type="dxa"/>
                    <w:left w:w="80" w:type="dxa"/>
                    <w:bottom w:w="50" w:type="dxa"/>
                    <w:right w:w="80" w:type="dxa"/>
                  </w:tcMar>
                </w:tcPr>
                <w:p w14:paraId="40C2E082" w14:textId="77777777" w:rsidR="00DD3C12" w:rsidRDefault="00DD3C12">
                  <w:pPr>
                    <w:spacing w:before="20" w:after="20"/>
                    <w:jc w:val="center"/>
                  </w:pPr>
                  <w:r>
                    <w:rPr>
                      <w:sz w:val="17"/>
                    </w:rPr>
                    <w:t>Tầng 2</w:t>
                  </w:r>
                </w:p>
              </w:tc>
              <w:tc>
                <w:tcPr>
                  <w:tcW w:w="729" w:type="dxa"/>
                  <w:shd w:val="clear" w:color="auto" w:fill="FFFFFF"/>
                  <w:tcMar>
                    <w:top w:w="50" w:type="dxa"/>
                    <w:left w:w="80" w:type="dxa"/>
                    <w:bottom w:w="50" w:type="dxa"/>
                    <w:right w:w="80" w:type="dxa"/>
                  </w:tcMar>
                </w:tcPr>
                <w:p w14:paraId="0F2BB0B9" w14:textId="77777777" w:rsidR="00DD3C12" w:rsidRDefault="00DD3C12">
                  <w:pPr>
                    <w:spacing w:before="20" w:after="20"/>
                    <w:jc w:val="center"/>
                  </w:pPr>
                  <w:r>
                    <w:rPr>
                      <w:sz w:val="17"/>
                    </w:rPr>
                    <w:t>25</w:t>
                  </w:r>
                </w:p>
              </w:tc>
              <w:tc>
                <w:tcPr>
                  <w:tcW w:w="955" w:type="dxa"/>
                  <w:shd w:val="clear" w:color="auto" w:fill="FFFFFF"/>
                  <w:tcMar>
                    <w:top w:w="50" w:type="dxa"/>
                    <w:left w:w="80" w:type="dxa"/>
                    <w:bottom w:w="50" w:type="dxa"/>
                    <w:right w:w="80" w:type="dxa"/>
                  </w:tcMar>
                </w:tcPr>
                <w:p w14:paraId="1A27665A" w14:textId="77777777" w:rsidR="00DD3C12" w:rsidRDefault="00DD3C12">
                  <w:pPr>
                    <w:spacing w:before="20" w:after="20"/>
                  </w:pPr>
                  <w:r>
                    <w:rPr>
                      <w:sz w:val="17"/>
                    </w:rPr>
                    <w:t>3.500.000</w:t>
                  </w:r>
                </w:p>
              </w:tc>
              <w:tc>
                <w:tcPr>
                  <w:tcW w:w="687" w:type="dxa"/>
                  <w:shd w:val="clear" w:color="auto" w:fill="FFFFFF"/>
                  <w:tcMar>
                    <w:top w:w="50" w:type="dxa"/>
                    <w:left w:w="80" w:type="dxa"/>
                    <w:bottom w:w="50" w:type="dxa"/>
                    <w:right w:w="80" w:type="dxa"/>
                  </w:tcMar>
                </w:tcPr>
                <w:p w14:paraId="748E468F" w14:textId="77777777" w:rsidR="00DD3C12" w:rsidRDefault="00DD3C12">
                  <w:pPr>
                    <w:spacing w:before="20" w:after="20"/>
                  </w:pPr>
                  <w:r>
                    <w:rPr>
                      <w:sz w:val="17"/>
                    </w:rPr>
                    <w:t>2 người</w:t>
                  </w:r>
                </w:p>
              </w:tc>
              <w:tc>
                <w:tcPr>
                  <w:tcW w:w="829" w:type="dxa"/>
                  <w:shd w:val="clear" w:color="auto" w:fill="FFFFFF"/>
                  <w:tcMar>
                    <w:top w:w="50" w:type="dxa"/>
                    <w:left w:w="80" w:type="dxa"/>
                    <w:bottom w:w="50" w:type="dxa"/>
                    <w:right w:w="80" w:type="dxa"/>
                  </w:tcMar>
                </w:tcPr>
                <w:p w14:paraId="1135E12D" w14:textId="77777777" w:rsidR="00DD3C12" w:rsidRDefault="00DD3C12">
                  <w:pPr>
                    <w:spacing w:before="20" w:after="20"/>
                  </w:pPr>
                  <w:r>
                    <w:rPr>
                      <w:sz w:val="17"/>
                    </w:rPr>
                    <w:t>Đang sửa chữa</w:t>
                  </w:r>
                </w:p>
              </w:tc>
              <w:tc>
                <w:tcPr>
                  <w:tcW w:w="750" w:type="dxa"/>
                  <w:shd w:val="clear" w:color="auto" w:fill="FFFFFF"/>
                </w:tcPr>
                <w:p w14:paraId="36836898" w14:textId="4E83C508" w:rsidR="00DD3C12" w:rsidRDefault="00DD3C12">
                  <w:pPr>
                    <w:spacing w:before="20" w:after="20"/>
                    <w:rPr>
                      <w:sz w:val="17"/>
                    </w:rPr>
                  </w:pPr>
                  <w:proofErr w:type="spellStart"/>
                  <w:r>
                    <w:rPr>
                      <w:sz w:val="17"/>
                    </w:rPr>
                    <w:t>Nhà</w:t>
                  </w:r>
                  <w:proofErr w:type="spellEnd"/>
                  <w:r>
                    <w:rPr>
                      <w:sz w:val="17"/>
                      <w:lang w:val="vi-VN"/>
                    </w:rPr>
                    <w:t xml:space="preserve"> trọ Cầu Giấy</w:t>
                  </w:r>
                </w:p>
              </w:tc>
              <w:tc>
                <w:tcPr>
                  <w:tcW w:w="884" w:type="dxa"/>
                  <w:shd w:val="clear" w:color="auto" w:fill="FFFFFF"/>
                  <w:tcMar>
                    <w:top w:w="50" w:type="dxa"/>
                    <w:left w:w="80" w:type="dxa"/>
                    <w:bottom w:w="50" w:type="dxa"/>
                    <w:right w:w="80" w:type="dxa"/>
                  </w:tcMar>
                </w:tcPr>
                <w:p w14:paraId="5B0C2D53" w14:textId="23D4D1DA" w:rsidR="00DD3C12" w:rsidRDefault="00DD3C12">
                  <w:pPr>
                    <w:spacing w:before="20" w:after="20"/>
                  </w:pPr>
                  <w:r>
                    <w:rPr>
                      <w:sz w:val="17"/>
                    </w:rPr>
                    <w:t xml:space="preserve">Xem | </w:t>
                  </w:r>
                  <w:proofErr w:type="spellStart"/>
                  <w:r>
                    <w:rPr>
                      <w:sz w:val="17"/>
                    </w:rPr>
                    <w:t>Sửa</w:t>
                  </w:r>
                  <w:proofErr w:type="spellEnd"/>
                  <w:r>
                    <w:rPr>
                      <w:sz w:val="17"/>
                    </w:rPr>
                    <w:t xml:space="preserve"> | </w:t>
                  </w:r>
                  <w:proofErr w:type="spellStart"/>
                  <w:r>
                    <w:rPr>
                      <w:sz w:val="17"/>
                    </w:rPr>
                    <w:t>Xóa</w:t>
                  </w:r>
                  <w:proofErr w:type="spellEnd"/>
                </w:p>
              </w:tc>
            </w:tr>
          </w:tbl>
          <w:p w14:paraId="41E3D1BB" w14:textId="77777777" w:rsidR="005A512F" w:rsidRDefault="005A512F"/>
          <w:p w14:paraId="5BF1B9BD" w14:textId="77777777" w:rsidR="005A512F" w:rsidRDefault="005A512F">
            <w:pPr>
              <w:spacing w:before="40" w:after="40"/>
            </w:pPr>
          </w:p>
          <w:p w14:paraId="636F7A73" w14:textId="77777777" w:rsidR="005A512F" w:rsidRDefault="00000000">
            <w:pPr>
              <w:spacing w:before="40" w:after="40"/>
              <w:ind w:left="288"/>
            </w:pPr>
            <w:r>
              <w:t>3. Chủ trọ có thể chuyển đổi bộ lọc trạng thái để xem riêng các phòng 'Còn trống' phục vụ tư vấn cho khách thuê mới.</w:t>
            </w:r>
          </w:p>
        </w:tc>
      </w:tr>
      <w:tr w:rsidR="005A512F" w14:paraId="2DB58E13" w14:textId="77777777">
        <w:trPr>
          <w:jc w:val="center"/>
        </w:trPr>
        <w:tc>
          <w:tcPr>
            <w:tcW w:w="2160" w:type="dxa"/>
            <w:shd w:val="clear" w:color="auto" w:fill="FFFFFF"/>
            <w:tcMar>
              <w:top w:w="90" w:type="dxa"/>
              <w:left w:w="110" w:type="dxa"/>
              <w:bottom w:w="90" w:type="dxa"/>
              <w:right w:w="110" w:type="dxa"/>
            </w:tcMar>
          </w:tcPr>
          <w:p w14:paraId="535B57F7"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724A769E" w14:textId="77777777" w:rsidR="005A512F" w:rsidRDefault="00000000">
            <w:pPr>
              <w:spacing w:before="40" w:after="40"/>
              <w:ind w:left="288"/>
            </w:pPr>
            <w:r>
              <w:t>2. Tòa nhà được chọn chưa có phòng nào, hệ thống hiển thị: 'Tòa nhà này chưa có phòng trọ. Bấm Thêm phòng mới để tạo phòng'.</w:t>
            </w:r>
          </w:p>
        </w:tc>
      </w:tr>
    </w:tbl>
    <w:p w14:paraId="2918405A" w14:textId="77777777" w:rsidR="005A512F" w:rsidRDefault="005A512F">
      <w:pPr>
        <w:spacing w:before="40" w:after="160"/>
      </w:pPr>
    </w:p>
    <w:p w14:paraId="2269812F" w14:textId="77777777" w:rsidR="005A512F" w:rsidRDefault="00000000">
      <w:pPr>
        <w:pStyle w:val="Heading2"/>
        <w:spacing w:before="280" w:after="80"/>
      </w:pPr>
      <w:r>
        <w:rPr>
          <w:rFonts w:ascii="Times New Roman" w:hAnsi="Times New Roman"/>
        </w:rPr>
        <w:lastRenderedPageBreak/>
        <w:t>6. Chức năng thêm phòng trọ mới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8"/>
        <w:gridCol w:w="8230"/>
      </w:tblGrid>
      <w:tr w:rsidR="005A512F" w14:paraId="52CDEA7D" w14:textId="77777777">
        <w:trPr>
          <w:jc w:val="center"/>
        </w:trPr>
        <w:tc>
          <w:tcPr>
            <w:tcW w:w="2160" w:type="dxa"/>
            <w:shd w:val="clear" w:color="auto" w:fill="FFFFFF"/>
            <w:tcMar>
              <w:top w:w="90" w:type="dxa"/>
              <w:left w:w="110" w:type="dxa"/>
              <w:bottom w:w="90" w:type="dxa"/>
              <w:right w:w="110" w:type="dxa"/>
            </w:tcMar>
          </w:tcPr>
          <w:p w14:paraId="448D9C4D"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07B2009B" w14:textId="77777777" w:rsidR="005A512F" w:rsidRDefault="00000000">
            <w:pPr>
              <w:spacing w:before="40" w:after="40"/>
            </w:pPr>
            <w:r>
              <w:t>Add Room (Tạo mới phòng trọ)</w:t>
            </w:r>
          </w:p>
        </w:tc>
      </w:tr>
      <w:tr w:rsidR="005A512F" w14:paraId="2D851F9B" w14:textId="77777777">
        <w:trPr>
          <w:jc w:val="center"/>
        </w:trPr>
        <w:tc>
          <w:tcPr>
            <w:tcW w:w="2160" w:type="dxa"/>
            <w:shd w:val="clear" w:color="auto" w:fill="FFFFFF"/>
            <w:tcMar>
              <w:top w:w="90" w:type="dxa"/>
              <w:left w:w="110" w:type="dxa"/>
              <w:bottom w:w="90" w:type="dxa"/>
              <w:right w:w="110" w:type="dxa"/>
            </w:tcMar>
          </w:tcPr>
          <w:p w14:paraId="40A98F62"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43EE7180" w14:textId="77777777" w:rsidR="005A512F" w:rsidRDefault="00000000">
            <w:pPr>
              <w:spacing w:before="40" w:after="40"/>
            </w:pPr>
            <w:r>
              <w:t>Chủ trọ</w:t>
            </w:r>
          </w:p>
        </w:tc>
      </w:tr>
      <w:tr w:rsidR="005A512F" w14:paraId="20FE8A15" w14:textId="77777777">
        <w:trPr>
          <w:jc w:val="center"/>
        </w:trPr>
        <w:tc>
          <w:tcPr>
            <w:tcW w:w="2160" w:type="dxa"/>
            <w:shd w:val="clear" w:color="auto" w:fill="FFFFFF"/>
            <w:tcMar>
              <w:top w:w="90" w:type="dxa"/>
              <w:left w:w="110" w:type="dxa"/>
              <w:bottom w:w="90" w:type="dxa"/>
              <w:right w:w="110" w:type="dxa"/>
            </w:tcMar>
          </w:tcPr>
          <w:p w14:paraId="671A4A8F"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76AB3433" w14:textId="77777777" w:rsidR="005A512F" w:rsidRDefault="00000000">
            <w:pPr>
              <w:spacing w:before="40" w:after="40"/>
            </w:pPr>
            <w:r>
              <w:t>Chủ trọ đã đăng nhập, đã có tòa nhà trong hệ thống.</w:t>
            </w:r>
          </w:p>
        </w:tc>
      </w:tr>
      <w:tr w:rsidR="005A512F" w14:paraId="75BD0CCA" w14:textId="77777777">
        <w:trPr>
          <w:jc w:val="center"/>
        </w:trPr>
        <w:tc>
          <w:tcPr>
            <w:tcW w:w="2160" w:type="dxa"/>
            <w:shd w:val="clear" w:color="auto" w:fill="FFFFFF"/>
            <w:tcMar>
              <w:top w:w="90" w:type="dxa"/>
              <w:left w:w="110" w:type="dxa"/>
              <w:bottom w:w="90" w:type="dxa"/>
              <w:right w:w="110" w:type="dxa"/>
            </w:tcMar>
          </w:tcPr>
          <w:p w14:paraId="6003FD5A"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41B489B" w14:textId="77777777" w:rsidR="005A512F" w:rsidRDefault="00000000">
            <w:pPr>
              <w:spacing w:before="40" w:after="40"/>
            </w:pPr>
            <w:r>
              <w:t>Phòng trọ mới được khởi tạo với trạng thái 'Còn trống'.</w:t>
            </w:r>
          </w:p>
        </w:tc>
      </w:tr>
      <w:tr w:rsidR="005A512F" w14:paraId="02C446B7" w14:textId="77777777">
        <w:trPr>
          <w:jc w:val="center"/>
        </w:trPr>
        <w:tc>
          <w:tcPr>
            <w:tcW w:w="2160" w:type="dxa"/>
            <w:shd w:val="clear" w:color="auto" w:fill="FFFFFF"/>
            <w:tcMar>
              <w:top w:w="90" w:type="dxa"/>
              <w:left w:w="110" w:type="dxa"/>
              <w:bottom w:w="90" w:type="dxa"/>
              <w:right w:w="110" w:type="dxa"/>
            </w:tcMar>
          </w:tcPr>
          <w:p w14:paraId="70A0A135"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D5569F6" w14:textId="77777777" w:rsidR="005A512F" w:rsidRDefault="00000000">
            <w:pPr>
              <w:spacing w:before="40" w:after="40"/>
              <w:ind w:left="288"/>
            </w:pPr>
            <w:r>
              <w:t>1. Tại trang Quản lý phòng trọ, chủ trọ bấm chọn nút 'Thêm phòng mới'.</w:t>
            </w:r>
          </w:p>
          <w:p w14:paraId="30CED803" w14:textId="77777777" w:rsidR="005A512F" w:rsidRDefault="00000000">
            <w:pPr>
              <w:spacing w:before="40" w:after="40"/>
              <w:ind w:left="288"/>
            </w:pPr>
            <w:r>
              <w:t>2. Hệ thống hiển thị Form pop-up 'Thêm phòng trọ mới' gồm: Chọn tòa nhà (*), Mã phòng (*), Tên phòng (*), Tầng (*), Diện tích (m2) (*), Giá thuê niêm yết (VNĐ/tháng) (*), Tiền cọc tiêu chuẩn (VNĐ) (*), Sức chứa tối đa (người) (*), Tiện nghi (checkbox: Điều hòa, Nóng lạnh, Giường, Tủ, Tủ lạnh, Kệ bếp, Ban công), Mô tả chi tiết, Nút 'Hủy' và nút 'Xác nhận tạo phòng'.</w:t>
            </w:r>
          </w:p>
          <w:p w14:paraId="0A41B62C" w14:textId="77777777" w:rsidR="005A512F" w:rsidRDefault="00000000">
            <w:pPr>
              <w:spacing w:before="40" w:after="40"/>
              <w:ind w:left="288"/>
            </w:pPr>
            <w:r>
              <w:t>3. Chủ trọ nhập thông tin: Mã phòng: 'P301', Tên phòng: 'Phòng 301', Tầng: 3, Diện tích: 32, Giá thuê: 4.500.000, Tiền cọc: 4.500.000, Sức chứa: 3; Tích chọn Điều hòa, Nóng lạnh, Giường, Ban công.</w:t>
            </w:r>
          </w:p>
          <w:p w14:paraId="15F6699D" w14:textId="77777777" w:rsidR="005A512F" w:rsidRDefault="00000000">
            <w:pPr>
              <w:spacing w:before="40" w:after="40"/>
              <w:ind w:left="288"/>
            </w:pPr>
            <w:r>
              <w:t>4. Chủ trọ bấm nút 'Xác nhận tạo phòng'.</w:t>
            </w:r>
          </w:p>
          <w:p w14:paraId="293E6548" w14:textId="77777777" w:rsidR="005A512F" w:rsidRDefault="00000000">
            <w:pPr>
              <w:spacing w:before="40" w:after="40"/>
              <w:ind w:left="288"/>
            </w:pPr>
            <w:r>
              <w:t>5. Hệ thống kiểm tra tính duy nhất của mã phòng trong tòa, lưu phòng mới với trạng thái mặc định 'Còn trống', và hiển thị thông báo 'Tạo phòng P301 thành công!'.</w:t>
            </w:r>
          </w:p>
          <w:p w14:paraId="59C04C4D" w14:textId="77777777" w:rsidR="005A512F" w:rsidRDefault="005A512F">
            <w:pPr>
              <w:spacing w:before="40" w:after="40"/>
            </w:pPr>
          </w:p>
          <w:tbl>
            <w:tblPr>
              <w:tblW w:w="79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5"/>
              <w:gridCol w:w="1073"/>
              <w:gridCol w:w="717"/>
              <w:gridCol w:w="982"/>
              <w:gridCol w:w="1253"/>
              <w:gridCol w:w="894"/>
              <w:gridCol w:w="1073"/>
              <w:gridCol w:w="1073"/>
            </w:tblGrid>
            <w:tr w:rsidR="00BF7F53" w14:paraId="0B464040" w14:textId="77777777" w:rsidTr="00BF7F53">
              <w:trPr>
                <w:jc w:val="center"/>
              </w:trPr>
              <w:tc>
                <w:tcPr>
                  <w:tcW w:w="895" w:type="dxa"/>
                  <w:shd w:val="clear" w:color="auto" w:fill="FFFFFF"/>
                  <w:tcMar>
                    <w:top w:w="70" w:type="dxa"/>
                    <w:left w:w="90" w:type="dxa"/>
                    <w:bottom w:w="70" w:type="dxa"/>
                    <w:right w:w="90" w:type="dxa"/>
                  </w:tcMar>
                </w:tcPr>
                <w:p w14:paraId="413C1B50" w14:textId="77777777" w:rsidR="00BF7F53" w:rsidRDefault="00BF7F53" w:rsidP="00BF7F53">
                  <w:pPr>
                    <w:spacing w:before="20" w:after="20"/>
                    <w:jc w:val="center"/>
                  </w:pPr>
                  <w:proofErr w:type="spellStart"/>
                  <w:r>
                    <w:rPr>
                      <w:b/>
                      <w:sz w:val="18"/>
                    </w:rPr>
                    <w:t>Mã</w:t>
                  </w:r>
                  <w:proofErr w:type="spellEnd"/>
                  <w:r>
                    <w:rPr>
                      <w:b/>
                      <w:sz w:val="18"/>
                    </w:rPr>
                    <w:t xml:space="preserve"> </w:t>
                  </w:r>
                  <w:proofErr w:type="spellStart"/>
                  <w:r>
                    <w:rPr>
                      <w:b/>
                      <w:sz w:val="18"/>
                    </w:rPr>
                    <w:t>phòng</w:t>
                  </w:r>
                  <w:proofErr w:type="spellEnd"/>
                </w:p>
              </w:tc>
              <w:tc>
                <w:tcPr>
                  <w:tcW w:w="1073" w:type="dxa"/>
                  <w:shd w:val="clear" w:color="auto" w:fill="FFFFFF"/>
                  <w:tcMar>
                    <w:top w:w="70" w:type="dxa"/>
                    <w:left w:w="90" w:type="dxa"/>
                    <w:bottom w:w="70" w:type="dxa"/>
                    <w:right w:w="90" w:type="dxa"/>
                  </w:tcMar>
                </w:tcPr>
                <w:p w14:paraId="39F090C6" w14:textId="77777777" w:rsidR="00BF7F53" w:rsidRDefault="00BF7F53" w:rsidP="00BF7F53">
                  <w:pPr>
                    <w:spacing w:before="20" w:after="20"/>
                    <w:jc w:val="center"/>
                  </w:pPr>
                  <w:r>
                    <w:rPr>
                      <w:b/>
                      <w:sz w:val="18"/>
                    </w:rPr>
                    <w:t>Tên phòng</w:t>
                  </w:r>
                </w:p>
              </w:tc>
              <w:tc>
                <w:tcPr>
                  <w:tcW w:w="717" w:type="dxa"/>
                  <w:shd w:val="clear" w:color="auto" w:fill="FFFFFF"/>
                  <w:tcMar>
                    <w:top w:w="70" w:type="dxa"/>
                    <w:left w:w="90" w:type="dxa"/>
                    <w:bottom w:w="70" w:type="dxa"/>
                    <w:right w:w="90" w:type="dxa"/>
                  </w:tcMar>
                </w:tcPr>
                <w:p w14:paraId="5CEEC50F" w14:textId="77777777" w:rsidR="00BF7F53" w:rsidRDefault="00BF7F53" w:rsidP="00BF7F53">
                  <w:pPr>
                    <w:spacing w:before="20" w:after="20"/>
                    <w:jc w:val="center"/>
                  </w:pPr>
                  <w:r>
                    <w:rPr>
                      <w:b/>
                      <w:sz w:val="18"/>
                    </w:rPr>
                    <w:t>Tầng</w:t>
                  </w:r>
                </w:p>
              </w:tc>
              <w:tc>
                <w:tcPr>
                  <w:tcW w:w="982" w:type="dxa"/>
                  <w:shd w:val="clear" w:color="auto" w:fill="FFFFFF"/>
                  <w:tcMar>
                    <w:top w:w="70" w:type="dxa"/>
                    <w:left w:w="90" w:type="dxa"/>
                    <w:bottom w:w="70" w:type="dxa"/>
                    <w:right w:w="90" w:type="dxa"/>
                  </w:tcMar>
                </w:tcPr>
                <w:p w14:paraId="4F0AB514" w14:textId="77777777" w:rsidR="00BF7F53" w:rsidRDefault="00BF7F53" w:rsidP="00BF7F53">
                  <w:pPr>
                    <w:spacing w:before="20" w:after="20"/>
                    <w:jc w:val="center"/>
                  </w:pPr>
                  <w:r>
                    <w:rPr>
                      <w:b/>
                      <w:sz w:val="18"/>
                    </w:rPr>
                    <w:t>Diện tích (m2)</w:t>
                  </w:r>
                </w:p>
              </w:tc>
              <w:tc>
                <w:tcPr>
                  <w:tcW w:w="1253" w:type="dxa"/>
                  <w:shd w:val="clear" w:color="auto" w:fill="FFFFFF"/>
                  <w:tcMar>
                    <w:top w:w="70" w:type="dxa"/>
                    <w:left w:w="90" w:type="dxa"/>
                    <w:bottom w:w="70" w:type="dxa"/>
                    <w:right w:w="90" w:type="dxa"/>
                  </w:tcMar>
                </w:tcPr>
                <w:p w14:paraId="68D197EE" w14:textId="77777777" w:rsidR="00BF7F53" w:rsidRDefault="00BF7F53" w:rsidP="00BF7F53">
                  <w:pPr>
                    <w:spacing w:before="20" w:after="20"/>
                    <w:jc w:val="center"/>
                  </w:pPr>
                  <w:r>
                    <w:rPr>
                      <w:b/>
                      <w:sz w:val="18"/>
                    </w:rPr>
                    <w:t>Giá thuê (VNĐ)</w:t>
                  </w:r>
                </w:p>
              </w:tc>
              <w:tc>
                <w:tcPr>
                  <w:tcW w:w="894" w:type="dxa"/>
                  <w:shd w:val="clear" w:color="auto" w:fill="FFFFFF"/>
                  <w:tcMar>
                    <w:top w:w="70" w:type="dxa"/>
                    <w:left w:w="90" w:type="dxa"/>
                    <w:bottom w:w="70" w:type="dxa"/>
                    <w:right w:w="90" w:type="dxa"/>
                  </w:tcMar>
                </w:tcPr>
                <w:p w14:paraId="4BBE733B" w14:textId="77777777" w:rsidR="00BF7F53" w:rsidRDefault="00BF7F53" w:rsidP="00BF7F53">
                  <w:pPr>
                    <w:spacing w:before="20" w:after="20"/>
                    <w:jc w:val="center"/>
                  </w:pPr>
                  <w:r>
                    <w:rPr>
                      <w:b/>
                      <w:sz w:val="18"/>
                    </w:rPr>
                    <w:t>Sức chứa</w:t>
                  </w:r>
                </w:p>
              </w:tc>
              <w:tc>
                <w:tcPr>
                  <w:tcW w:w="1073" w:type="dxa"/>
                  <w:shd w:val="clear" w:color="auto" w:fill="FFFFFF"/>
                </w:tcPr>
                <w:p w14:paraId="5A19837E" w14:textId="190F321A" w:rsidR="00BF7F53" w:rsidRDefault="00BF7F53" w:rsidP="00BF7F53">
                  <w:pPr>
                    <w:spacing w:before="20" w:after="20"/>
                    <w:jc w:val="center"/>
                    <w:rPr>
                      <w:b/>
                      <w:sz w:val="18"/>
                    </w:rPr>
                  </w:pPr>
                  <w:proofErr w:type="spellStart"/>
                  <w:r>
                    <w:rPr>
                      <w:b/>
                      <w:sz w:val="18"/>
                    </w:rPr>
                    <w:t>Tòa</w:t>
                  </w:r>
                  <w:proofErr w:type="spellEnd"/>
                  <w:r>
                    <w:rPr>
                      <w:b/>
                      <w:sz w:val="18"/>
                      <w:lang w:val="vi-VN"/>
                    </w:rPr>
                    <w:t xml:space="preserve"> nhà</w:t>
                  </w:r>
                </w:p>
              </w:tc>
              <w:tc>
                <w:tcPr>
                  <w:tcW w:w="1073" w:type="dxa"/>
                  <w:shd w:val="clear" w:color="auto" w:fill="FFFFFF"/>
                  <w:tcMar>
                    <w:top w:w="70" w:type="dxa"/>
                    <w:left w:w="90" w:type="dxa"/>
                    <w:bottom w:w="70" w:type="dxa"/>
                    <w:right w:w="90" w:type="dxa"/>
                  </w:tcMar>
                </w:tcPr>
                <w:p w14:paraId="64577C3E" w14:textId="24CFFC94" w:rsidR="00BF7F53" w:rsidRDefault="00BF7F53" w:rsidP="00BF7F53">
                  <w:pPr>
                    <w:spacing w:before="20" w:after="20"/>
                    <w:jc w:val="center"/>
                  </w:pPr>
                  <w:proofErr w:type="spellStart"/>
                  <w:r>
                    <w:rPr>
                      <w:b/>
                      <w:sz w:val="18"/>
                    </w:rPr>
                    <w:t>Trạng</w:t>
                  </w:r>
                  <w:proofErr w:type="spellEnd"/>
                  <w:r>
                    <w:rPr>
                      <w:b/>
                      <w:sz w:val="18"/>
                    </w:rPr>
                    <w:t xml:space="preserve"> </w:t>
                  </w:r>
                  <w:proofErr w:type="spellStart"/>
                  <w:r>
                    <w:rPr>
                      <w:b/>
                      <w:sz w:val="18"/>
                    </w:rPr>
                    <w:t>thái</w:t>
                  </w:r>
                  <w:proofErr w:type="spellEnd"/>
                </w:p>
              </w:tc>
            </w:tr>
            <w:tr w:rsidR="00BF7F53" w14:paraId="7FF8C056" w14:textId="77777777" w:rsidTr="00BF7F53">
              <w:trPr>
                <w:jc w:val="center"/>
              </w:trPr>
              <w:tc>
                <w:tcPr>
                  <w:tcW w:w="895" w:type="dxa"/>
                  <w:shd w:val="clear" w:color="auto" w:fill="FFFFFF"/>
                  <w:tcMar>
                    <w:top w:w="50" w:type="dxa"/>
                    <w:left w:w="80" w:type="dxa"/>
                    <w:bottom w:w="50" w:type="dxa"/>
                    <w:right w:w="80" w:type="dxa"/>
                  </w:tcMar>
                </w:tcPr>
                <w:p w14:paraId="211B960B" w14:textId="77777777" w:rsidR="00BF7F53" w:rsidRDefault="00BF7F53" w:rsidP="00BF7F53">
                  <w:pPr>
                    <w:spacing w:before="20" w:after="20"/>
                    <w:jc w:val="center"/>
                  </w:pPr>
                  <w:r>
                    <w:rPr>
                      <w:sz w:val="17"/>
                    </w:rPr>
                    <w:t>P301</w:t>
                  </w:r>
                </w:p>
              </w:tc>
              <w:tc>
                <w:tcPr>
                  <w:tcW w:w="1073" w:type="dxa"/>
                  <w:shd w:val="clear" w:color="auto" w:fill="FFFFFF"/>
                  <w:tcMar>
                    <w:top w:w="50" w:type="dxa"/>
                    <w:left w:w="80" w:type="dxa"/>
                    <w:bottom w:w="50" w:type="dxa"/>
                    <w:right w:w="80" w:type="dxa"/>
                  </w:tcMar>
                </w:tcPr>
                <w:p w14:paraId="3A57DFB7" w14:textId="77777777" w:rsidR="00BF7F53" w:rsidRDefault="00BF7F53" w:rsidP="00BF7F53">
                  <w:pPr>
                    <w:spacing w:before="20" w:after="20"/>
                  </w:pPr>
                  <w:r>
                    <w:rPr>
                      <w:sz w:val="17"/>
                    </w:rPr>
                    <w:t>Phòng 301</w:t>
                  </w:r>
                </w:p>
              </w:tc>
              <w:tc>
                <w:tcPr>
                  <w:tcW w:w="717" w:type="dxa"/>
                  <w:shd w:val="clear" w:color="auto" w:fill="FFFFFF"/>
                  <w:tcMar>
                    <w:top w:w="50" w:type="dxa"/>
                    <w:left w:w="80" w:type="dxa"/>
                    <w:bottom w:w="50" w:type="dxa"/>
                    <w:right w:w="80" w:type="dxa"/>
                  </w:tcMar>
                </w:tcPr>
                <w:p w14:paraId="582E4067" w14:textId="77777777" w:rsidR="00BF7F53" w:rsidRDefault="00BF7F53" w:rsidP="00BF7F53">
                  <w:pPr>
                    <w:spacing w:before="20" w:after="20"/>
                    <w:jc w:val="center"/>
                  </w:pPr>
                  <w:r>
                    <w:rPr>
                      <w:sz w:val="17"/>
                    </w:rPr>
                    <w:t>Tầng 3</w:t>
                  </w:r>
                </w:p>
              </w:tc>
              <w:tc>
                <w:tcPr>
                  <w:tcW w:w="982" w:type="dxa"/>
                  <w:shd w:val="clear" w:color="auto" w:fill="FFFFFF"/>
                  <w:tcMar>
                    <w:top w:w="50" w:type="dxa"/>
                    <w:left w:w="80" w:type="dxa"/>
                    <w:bottom w:w="50" w:type="dxa"/>
                    <w:right w:w="80" w:type="dxa"/>
                  </w:tcMar>
                </w:tcPr>
                <w:p w14:paraId="01698FDB" w14:textId="77777777" w:rsidR="00BF7F53" w:rsidRDefault="00BF7F53" w:rsidP="00BF7F53">
                  <w:pPr>
                    <w:spacing w:before="20" w:after="20"/>
                    <w:jc w:val="center"/>
                  </w:pPr>
                  <w:r>
                    <w:rPr>
                      <w:sz w:val="17"/>
                    </w:rPr>
                    <w:t>32</w:t>
                  </w:r>
                </w:p>
              </w:tc>
              <w:tc>
                <w:tcPr>
                  <w:tcW w:w="1253" w:type="dxa"/>
                  <w:shd w:val="clear" w:color="auto" w:fill="FFFFFF"/>
                  <w:tcMar>
                    <w:top w:w="50" w:type="dxa"/>
                    <w:left w:w="80" w:type="dxa"/>
                    <w:bottom w:w="50" w:type="dxa"/>
                    <w:right w:w="80" w:type="dxa"/>
                  </w:tcMar>
                </w:tcPr>
                <w:p w14:paraId="49C06F44" w14:textId="77777777" w:rsidR="00BF7F53" w:rsidRDefault="00BF7F53" w:rsidP="00BF7F53">
                  <w:pPr>
                    <w:spacing w:before="20" w:after="20"/>
                  </w:pPr>
                  <w:r>
                    <w:rPr>
                      <w:sz w:val="17"/>
                    </w:rPr>
                    <w:t>4.500.000</w:t>
                  </w:r>
                </w:p>
              </w:tc>
              <w:tc>
                <w:tcPr>
                  <w:tcW w:w="894" w:type="dxa"/>
                  <w:shd w:val="clear" w:color="auto" w:fill="FFFFFF"/>
                  <w:tcMar>
                    <w:top w:w="50" w:type="dxa"/>
                    <w:left w:w="80" w:type="dxa"/>
                    <w:bottom w:w="50" w:type="dxa"/>
                    <w:right w:w="80" w:type="dxa"/>
                  </w:tcMar>
                </w:tcPr>
                <w:p w14:paraId="76797212" w14:textId="77777777" w:rsidR="00BF7F53" w:rsidRDefault="00BF7F53" w:rsidP="00BF7F53">
                  <w:pPr>
                    <w:spacing w:before="20" w:after="20"/>
                  </w:pPr>
                  <w:r>
                    <w:rPr>
                      <w:sz w:val="17"/>
                    </w:rPr>
                    <w:t>3 người</w:t>
                  </w:r>
                </w:p>
              </w:tc>
              <w:tc>
                <w:tcPr>
                  <w:tcW w:w="1073" w:type="dxa"/>
                  <w:shd w:val="clear" w:color="auto" w:fill="FFFFFF"/>
                </w:tcPr>
                <w:p w14:paraId="0064F216" w14:textId="7701BD39" w:rsidR="00BF7F53" w:rsidRDefault="00BF7F53" w:rsidP="00BF7F53">
                  <w:pPr>
                    <w:spacing w:before="20" w:after="20"/>
                    <w:rPr>
                      <w:sz w:val="17"/>
                    </w:rPr>
                  </w:pPr>
                  <w:proofErr w:type="spellStart"/>
                  <w:r>
                    <w:rPr>
                      <w:sz w:val="17"/>
                    </w:rPr>
                    <w:t>Nhà</w:t>
                  </w:r>
                  <w:proofErr w:type="spellEnd"/>
                  <w:r>
                    <w:rPr>
                      <w:sz w:val="17"/>
                      <w:lang w:val="vi-VN"/>
                    </w:rPr>
                    <w:t xml:space="preserve"> trọ Hà Đông</w:t>
                  </w:r>
                </w:p>
              </w:tc>
              <w:tc>
                <w:tcPr>
                  <w:tcW w:w="1073" w:type="dxa"/>
                  <w:shd w:val="clear" w:color="auto" w:fill="FFFFFF"/>
                  <w:tcMar>
                    <w:top w:w="50" w:type="dxa"/>
                    <w:left w:w="80" w:type="dxa"/>
                    <w:bottom w:w="50" w:type="dxa"/>
                    <w:right w:w="80" w:type="dxa"/>
                  </w:tcMar>
                </w:tcPr>
                <w:p w14:paraId="2C1A1733" w14:textId="1FD66ECA" w:rsidR="00BF7F53" w:rsidRDefault="00BF7F53" w:rsidP="00BF7F53">
                  <w:pPr>
                    <w:spacing w:before="20" w:after="20"/>
                  </w:pPr>
                  <w:proofErr w:type="spellStart"/>
                  <w:r>
                    <w:rPr>
                      <w:sz w:val="17"/>
                    </w:rPr>
                    <w:t>Còn</w:t>
                  </w:r>
                  <w:proofErr w:type="spellEnd"/>
                  <w:r>
                    <w:rPr>
                      <w:sz w:val="17"/>
                    </w:rPr>
                    <w:t xml:space="preserve"> </w:t>
                  </w:r>
                  <w:proofErr w:type="spellStart"/>
                  <w:r>
                    <w:rPr>
                      <w:sz w:val="17"/>
                    </w:rPr>
                    <w:t>trống</w:t>
                  </w:r>
                  <w:proofErr w:type="spellEnd"/>
                </w:p>
              </w:tc>
            </w:tr>
          </w:tbl>
          <w:p w14:paraId="04F7A805" w14:textId="77777777" w:rsidR="005A512F" w:rsidRDefault="005A512F"/>
          <w:p w14:paraId="2BF57633" w14:textId="77777777" w:rsidR="005A512F" w:rsidRDefault="005A512F">
            <w:pPr>
              <w:spacing w:before="40" w:after="40"/>
            </w:pPr>
          </w:p>
        </w:tc>
      </w:tr>
      <w:tr w:rsidR="005A512F" w14:paraId="766CE018" w14:textId="77777777">
        <w:trPr>
          <w:jc w:val="center"/>
        </w:trPr>
        <w:tc>
          <w:tcPr>
            <w:tcW w:w="2160" w:type="dxa"/>
            <w:shd w:val="clear" w:color="auto" w:fill="FFFFFF"/>
            <w:tcMar>
              <w:top w:w="90" w:type="dxa"/>
              <w:left w:w="110" w:type="dxa"/>
              <w:bottom w:w="90" w:type="dxa"/>
              <w:right w:w="110" w:type="dxa"/>
            </w:tcMar>
          </w:tcPr>
          <w:p w14:paraId="3ED99932"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3CD6EE48" w14:textId="77777777" w:rsidR="005A512F" w:rsidRDefault="00000000">
            <w:pPr>
              <w:spacing w:before="40" w:after="40"/>
              <w:ind w:left="288"/>
            </w:pPr>
            <w:r>
              <w:t>3. Mã phòng P301 đã tồn tại trong tòa nhà, hệ thống báo lỗi: 'Mã phòng P301 đã tồn tại trong tòa nhà này'.</w:t>
            </w:r>
          </w:p>
          <w:p w14:paraId="1C8005D8" w14:textId="77777777" w:rsidR="005A512F" w:rsidRDefault="00000000">
            <w:pPr>
              <w:spacing w:before="40" w:after="40"/>
              <w:ind w:left="288"/>
            </w:pPr>
            <w:r>
              <w:t>4. Giá thuê hoặc diện tích là số âm hoặc bằng 0, hệ thống cảnh báo: 'Giá phòng và diện tích phải là số nguyên dương lớn hơn 0'.</w:t>
            </w:r>
          </w:p>
        </w:tc>
      </w:tr>
    </w:tbl>
    <w:p w14:paraId="49DDF480" w14:textId="77777777" w:rsidR="005A512F" w:rsidRDefault="005A512F">
      <w:pPr>
        <w:spacing w:before="40" w:after="160"/>
      </w:pPr>
    </w:p>
    <w:p w14:paraId="62F9AF09" w14:textId="77777777" w:rsidR="005A512F" w:rsidRDefault="00000000">
      <w:pPr>
        <w:pStyle w:val="Heading2"/>
        <w:spacing w:before="280" w:after="80"/>
      </w:pPr>
      <w:r>
        <w:rPr>
          <w:rFonts w:ascii="Times New Roman" w:hAnsi="Times New Roman"/>
        </w:rPr>
        <w:t>7. Chức năng sửa thông tin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6A21D899" w14:textId="77777777">
        <w:trPr>
          <w:jc w:val="center"/>
        </w:trPr>
        <w:tc>
          <w:tcPr>
            <w:tcW w:w="2160" w:type="dxa"/>
            <w:shd w:val="clear" w:color="auto" w:fill="FFFFFF"/>
            <w:tcMar>
              <w:top w:w="90" w:type="dxa"/>
              <w:left w:w="110" w:type="dxa"/>
              <w:bottom w:w="90" w:type="dxa"/>
              <w:right w:w="110" w:type="dxa"/>
            </w:tcMar>
          </w:tcPr>
          <w:p w14:paraId="1FBCD2A0"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29E8FC3F" w14:textId="77777777" w:rsidR="005A512F" w:rsidRDefault="00000000">
            <w:pPr>
              <w:spacing w:before="40" w:after="40"/>
            </w:pPr>
            <w:r>
              <w:t>Update Room (Cập nhật thông tin phòng trọ)</w:t>
            </w:r>
          </w:p>
        </w:tc>
      </w:tr>
      <w:tr w:rsidR="005A512F" w14:paraId="5E59924D" w14:textId="77777777">
        <w:trPr>
          <w:jc w:val="center"/>
        </w:trPr>
        <w:tc>
          <w:tcPr>
            <w:tcW w:w="2160" w:type="dxa"/>
            <w:shd w:val="clear" w:color="auto" w:fill="FFFFFF"/>
            <w:tcMar>
              <w:top w:w="90" w:type="dxa"/>
              <w:left w:w="110" w:type="dxa"/>
              <w:bottom w:w="90" w:type="dxa"/>
              <w:right w:w="110" w:type="dxa"/>
            </w:tcMar>
          </w:tcPr>
          <w:p w14:paraId="2F7F4C03"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4193CE2E" w14:textId="77777777" w:rsidR="005A512F" w:rsidRDefault="00000000">
            <w:pPr>
              <w:spacing w:before="40" w:after="40"/>
            </w:pPr>
            <w:r>
              <w:t>Chủ trọ</w:t>
            </w:r>
          </w:p>
        </w:tc>
      </w:tr>
      <w:tr w:rsidR="005A512F" w14:paraId="5340E445" w14:textId="77777777">
        <w:trPr>
          <w:jc w:val="center"/>
        </w:trPr>
        <w:tc>
          <w:tcPr>
            <w:tcW w:w="2160" w:type="dxa"/>
            <w:shd w:val="clear" w:color="auto" w:fill="FFFFFF"/>
            <w:tcMar>
              <w:top w:w="90" w:type="dxa"/>
              <w:left w:w="110" w:type="dxa"/>
              <w:bottom w:w="90" w:type="dxa"/>
              <w:right w:w="110" w:type="dxa"/>
            </w:tcMar>
          </w:tcPr>
          <w:p w14:paraId="2D4E7AC7"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6C8DFDD" w14:textId="77777777" w:rsidR="005A512F" w:rsidRDefault="00000000">
            <w:pPr>
              <w:spacing w:before="40" w:after="40"/>
            </w:pPr>
            <w:r>
              <w:t>Chủ trọ đã đăng nhập, phòng trọ cần sửa đã tồn tại.</w:t>
            </w:r>
          </w:p>
        </w:tc>
      </w:tr>
      <w:tr w:rsidR="005A512F" w14:paraId="48179562" w14:textId="77777777">
        <w:trPr>
          <w:jc w:val="center"/>
        </w:trPr>
        <w:tc>
          <w:tcPr>
            <w:tcW w:w="2160" w:type="dxa"/>
            <w:shd w:val="clear" w:color="auto" w:fill="FFFFFF"/>
            <w:tcMar>
              <w:top w:w="90" w:type="dxa"/>
              <w:left w:w="110" w:type="dxa"/>
              <w:bottom w:w="90" w:type="dxa"/>
              <w:right w:w="110" w:type="dxa"/>
            </w:tcMar>
          </w:tcPr>
          <w:p w14:paraId="7B8213BD" w14:textId="77777777" w:rsidR="005A512F" w:rsidRDefault="00000000">
            <w:pPr>
              <w:spacing w:before="40" w:after="40"/>
            </w:pPr>
            <w:r>
              <w:lastRenderedPageBreak/>
              <w:t>Hậu điều kiện</w:t>
            </w:r>
          </w:p>
        </w:tc>
        <w:tc>
          <w:tcPr>
            <w:tcW w:w="7157" w:type="dxa"/>
            <w:shd w:val="clear" w:color="auto" w:fill="FFFFFF"/>
            <w:tcMar>
              <w:top w:w="90" w:type="dxa"/>
              <w:left w:w="130" w:type="dxa"/>
              <w:bottom w:w="90" w:type="dxa"/>
              <w:right w:w="130" w:type="dxa"/>
            </w:tcMar>
          </w:tcPr>
          <w:p w14:paraId="483C3059" w14:textId="77777777" w:rsidR="005A512F" w:rsidRDefault="00000000">
            <w:pPr>
              <w:spacing w:before="40" w:after="40"/>
            </w:pPr>
            <w:r>
              <w:t>Thông tin phòng (giá thuê, tiện nghi, trạng thái) được cập nhật thành công.</w:t>
            </w:r>
          </w:p>
        </w:tc>
      </w:tr>
      <w:tr w:rsidR="005A512F" w14:paraId="65C5E9D9" w14:textId="77777777">
        <w:trPr>
          <w:jc w:val="center"/>
        </w:trPr>
        <w:tc>
          <w:tcPr>
            <w:tcW w:w="2160" w:type="dxa"/>
            <w:shd w:val="clear" w:color="auto" w:fill="FFFFFF"/>
            <w:tcMar>
              <w:top w:w="90" w:type="dxa"/>
              <w:left w:w="110" w:type="dxa"/>
              <w:bottom w:w="90" w:type="dxa"/>
              <w:right w:w="110" w:type="dxa"/>
            </w:tcMar>
          </w:tcPr>
          <w:p w14:paraId="4BCA9C47"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6DA3B2B" w14:textId="77777777" w:rsidR="005A512F" w:rsidRDefault="00000000">
            <w:pPr>
              <w:spacing w:before="40" w:after="40"/>
              <w:ind w:left="288"/>
            </w:pPr>
            <w:r>
              <w:t>1. Tại bảng danh sách phòng, chủ trọ tìm phòng cần sửa (ví dụ P202) và bấm nút 'Sửa'.</w:t>
            </w:r>
          </w:p>
          <w:p w14:paraId="6D1C9F42" w14:textId="77777777" w:rsidR="005A512F" w:rsidRDefault="00000000">
            <w:pPr>
              <w:spacing w:before="40" w:after="40"/>
              <w:ind w:left="288"/>
            </w:pPr>
            <w:r>
              <w:t>2. Hệ thống hiển thị Form 'Cập nhật phòng trọ' với các thông tin hiện tại của phòng P202.</w:t>
            </w:r>
          </w:p>
          <w:p w14:paraId="7E16A17B" w14:textId="77777777" w:rsidR="005A512F" w:rsidRDefault="00000000">
            <w:pPr>
              <w:spacing w:before="40" w:after="40"/>
              <w:ind w:left="288"/>
            </w:pPr>
            <w:r>
              <w:t>3. Chủ trọ sửa đổi thông tin: Đổi trạng thái từ 'Đang sửa chữa' sang 'Còn trống' do thợ đã sửa xong thiết bị; đồng thời điều chỉnh giá thuê niêm yết thành 3.600.000 VNĐ.</w:t>
            </w:r>
          </w:p>
          <w:p w14:paraId="453DEB49" w14:textId="77777777" w:rsidR="005A512F" w:rsidRDefault="00000000">
            <w:pPr>
              <w:spacing w:before="40" w:after="40"/>
              <w:ind w:left="288"/>
            </w:pPr>
            <w:r>
              <w:t>4. Chủ trọ bấm nút 'Lưu thay đổi'.</w:t>
            </w:r>
          </w:p>
          <w:p w14:paraId="7378363E" w14:textId="77777777" w:rsidR="005A512F" w:rsidRDefault="00000000">
            <w:pPr>
              <w:spacing w:before="40" w:after="40"/>
              <w:ind w:left="288"/>
            </w:pPr>
            <w:r>
              <w:t>5. Hệ thống kiểm tra tính hợp lệ, lưu cập nhật và hiển thị thông báo 'Cập nhật phòng P202 thành công!' kèm trạng thái mới 'Còn trống'.</w:t>
            </w:r>
          </w:p>
        </w:tc>
      </w:tr>
      <w:tr w:rsidR="005A512F" w14:paraId="082F9E36" w14:textId="77777777">
        <w:trPr>
          <w:jc w:val="center"/>
        </w:trPr>
        <w:tc>
          <w:tcPr>
            <w:tcW w:w="2160" w:type="dxa"/>
            <w:shd w:val="clear" w:color="auto" w:fill="FFFFFF"/>
            <w:tcMar>
              <w:top w:w="90" w:type="dxa"/>
              <w:left w:w="110" w:type="dxa"/>
              <w:bottom w:w="90" w:type="dxa"/>
              <w:right w:w="110" w:type="dxa"/>
            </w:tcMar>
          </w:tcPr>
          <w:p w14:paraId="74A91773"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15F58D04" w14:textId="77777777" w:rsidR="005A512F" w:rsidRDefault="00000000">
            <w:pPr>
              <w:spacing w:before="40" w:after="40"/>
              <w:ind w:left="288"/>
            </w:pPr>
            <w:r>
              <w:t>3. Phòng đang có khách ở nhưng chủ trọ cố tình đổi trạng thái thành 'Còn trống', hệ thống cảnh báo: 'Phòng hiện đang có hợp đồng hoạt động, không thể chuyển sang trạng thái Còn trống'.</w:t>
            </w:r>
          </w:p>
        </w:tc>
      </w:tr>
    </w:tbl>
    <w:p w14:paraId="25D5233C" w14:textId="77777777" w:rsidR="005A512F" w:rsidRDefault="005A512F">
      <w:pPr>
        <w:spacing w:before="40" w:after="160"/>
      </w:pPr>
    </w:p>
    <w:p w14:paraId="7CB56F50" w14:textId="77777777" w:rsidR="005A512F" w:rsidRDefault="00000000">
      <w:pPr>
        <w:pStyle w:val="Heading2"/>
        <w:spacing w:before="280" w:after="80"/>
      </w:pPr>
      <w:r>
        <w:rPr>
          <w:rFonts w:ascii="Times New Roman" w:hAnsi="Times New Roman"/>
        </w:rPr>
        <w:t>8. Chức năng xóa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6EE66806" w14:textId="77777777">
        <w:trPr>
          <w:jc w:val="center"/>
        </w:trPr>
        <w:tc>
          <w:tcPr>
            <w:tcW w:w="2160" w:type="dxa"/>
            <w:shd w:val="clear" w:color="auto" w:fill="FFFFFF"/>
            <w:tcMar>
              <w:top w:w="90" w:type="dxa"/>
              <w:left w:w="110" w:type="dxa"/>
              <w:bottom w:w="90" w:type="dxa"/>
              <w:right w:w="110" w:type="dxa"/>
            </w:tcMar>
          </w:tcPr>
          <w:p w14:paraId="577C4AF2"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5653FB8E" w14:textId="77777777" w:rsidR="005A512F" w:rsidRDefault="00000000">
            <w:pPr>
              <w:spacing w:before="40" w:after="40"/>
            </w:pPr>
            <w:r>
              <w:t>Delete Room (Xóa phòng trọ khỏi tòa nhà)</w:t>
            </w:r>
          </w:p>
        </w:tc>
      </w:tr>
      <w:tr w:rsidR="005A512F" w14:paraId="64428578" w14:textId="77777777">
        <w:trPr>
          <w:jc w:val="center"/>
        </w:trPr>
        <w:tc>
          <w:tcPr>
            <w:tcW w:w="2160" w:type="dxa"/>
            <w:shd w:val="clear" w:color="auto" w:fill="FFFFFF"/>
            <w:tcMar>
              <w:top w:w="90" w:type="dxa"/>
              <w:left w:w="110" w:type="dxa"/>
              <w:bottom w:w="90" w:type="dxa"/>
              <w:right w:w="110" w:type="dxa"/>
            </w:tcMar>
          </w:tcPr>
          <w:p w14:paraId="1831AE89"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45017717" w14:textId="77777777" w:rsidR="005A512F" w:rsidRDefault="00000000">
            <w:pPr>
              <w:spacing w:before="40" w:after="40"/>
            </w:pPr>
            <w:r>
              <w:t>Chủ trọ</w:t>
            </w:r>
          </w:p>
        </w:tc>
      </w:tr>
      <w:tr w:rsidR="005A512F" w14:paraId="3F73BAEA" w14:textId="77777777">
        <w:trPr>
          <w:jc w:val="center"/>
        </w:trPr>
        <w:tc>
          <w:tcPr>
            <w:tcW w:w="2160" w:type="dxa"/>
            <w:shd w:val="clear" w:color="auto" w:fill="FFFFFF"/>
            <w:tcMar>
              <w:top w:w="90" w:type="dxa"/>
              <w:left w:w="110" w:type="dxa"/>
              <w:bottom w:w="90" w:type="dxa"/>
              <w:right w:w="110" w:type="dxa"/>
            </w:tcMar>
          </w:tcPr>
          <w:p w14:paraId="67073DCF"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BDB19A6" w14:textId="77777777" w:rsidR="005A512F" w:rsidRDefault="00000000">
            <w:pPr>
              <w:spacing w:before="40" w:after="40"/>
            </w:pPr>
            <w:r>
              <w:t>Chủ trọ đã đăng nhập, phòng cần xóa đã tồn tại.</w:t>
            </w:r>
          </w:p>
        </w:tc>
      </w:tr>
      <w:tr w:rsidR="005A512F" w14:paraId="0A479894" w14:textId="77777777">
        <w:trPr>
          <w:jc w:val="center"/>
        </w:trPr>
        <w:tc>
          <w:tcPr>
            <w:tcW w:w="2160" w:type="dxa"/>
            <w:shd w:val="clear" w:color="auto" w:fill="FFFFFF"/>
            <w:tcMar>
              <w:top w:w="90" w:type="dxa"/>
              <w:left w:w="110" w:type="dxa"/>
              <w:bottom w:w="90" w:type="dxa"/>
              <w:right w:w="110" w:type="dxa"/>
            </w:tcMar>
          </w:tcPr>
          <w:p w14:paraId="55D67308"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F07D373" w14:textId="77777777" w:rsidR="005A512F" w:rsidRDefault="00000000">
            <w:pPr>
              <w:spacing w:before="40" w:after="40"/>
            </w:pPr>
            <w:r>
              <w:t>Phòng trọ được gỡ bỏ khỏi hệ thống cơ sở dữ liệu.</w:t>
            </w:r>
          </w:p>
        </w:tc>
      </w:tr>
      <w:tr w:rsidR="005A512F" w14:paraId="6CDFD08E" w14:textId="77777777">
        <w:trPr>
          <w:jc w:val="center"/>
        </w:trPr>
        <w:tc>
          <w:tcPr>
            <w:tcW w:w="2160" w:type="dxa"/>
            <w:shd w:val="clear" w:color="auto" w:fill="FFFFFF"/>
            <w:tcMar>
              <w:top w:w="90" w:type="dxa"/>
              <w:left w:w="110" w:type="dxa"/>
              <w:bottom w:w="90" w:type="dxa"/>
              <w:right w:w="110" w:type="dxa"/>
            </w:tcMar>
          </w:tcPr>
          <w:p w14:paraId="77B52946"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BFD5584" w14:textId="77777777" w:rsidR="005A512F" w:rsidRDefault="00000000">
            <w:pPr>
              <w:spacing w:before="40" w:after="40"/>
              <w:ind w:left="288"/>
            </w:pPr>
            <w:r>
              <w:t>1. Tại bảng danh sách phòng, chủ trọ bấm nút 'Xóa' tại hàng phòng muốn xóa.</w:t>
            </w:r>
          </w:p>
          <w:p w14:paraId="40C6A928" w14:textId="77777777" w:rsidR="005A512F" w:rsidRDefault="00000000">
            <w:pPr>
              <w:spacing w:before="40" w:after="40"/>
              <w:ind w:left="288"/>
            </w:pPr>
            <w:r>
              <w:t>2. Hệ thống hiển thị hộp thoại xác nhận: 'Bạn có chắc chắn muốn xóa Phòng 301? Tất cả dữ liệu liên quan sẽ bị xóa!'.</w:t>
            </w:r>
          </w:p>
          <w:p w14:paraId="20543548" w14:textId="77777777" w:rsidR="005A512F" w:rsidRDefault="00000000">
            <w:pPr>
              <w:spacing w:before="40" w:after="40"/>
              <w:ind w:left="288"/>
            </w:pPr>
            <w:r>
              <w:t>3. Chủ trọ bấm nút 'Xác nhận xóa'.</w:t>
            </w:r>
          </w:p>
          <w:p w14:paraId="598CC526" w14:textId="77777777" w:rsidR="005A512F" w:rsidRDefault="00000000">
            <w:pPr>
              <w:spacing w:before="40" w:after="40"/>
              <w:ind w:left="288"/>
            </w:pPr>
            <w:r>
              <w:t>4. Hệ thống kiểm tra phòng chưa từng phát sinh hóa đơn hoặc hợp đồng, tiến hành xóa bản ghi.</w:t>
            </w:r>
          </w:p>
          <w:p w14:paraId="08743347" w14:textId="77777777" w:rsidR="005A512F" w:rsidRDefault="00000000">
            <w:pPr>
              <w:spacing w:before="40" w:after="40"/>
              <w:ind w:left="288"/>
            </w:pPr>
            <w:r>
              <w:t>5. Hệ thống hiển thị thông báo 'Xóa phòng thành công!' và làm mới danh sách phòng.</w:t>
            </w:r>
          </w:p>
        </w:tc>
      </w:tr>
      <w:tr w:rsidR="005A512F" w14:paraId="6F8705B6" w14:textId="77777777">
        <w:trPr>
          <w:jc w:val="center"/>
        </w:trPr>
        <w:tc>
          <w:tcPr>
            <w:tcW w:w="2160" w:type="dxa"/>
            <w:shd w:val="clear" w:color="auto" w:fill="FFFFFF"/>
            <w:tcMar>
              <w:top w:w="90" w:type="dxa"/>
              <w:left w:w="110" w:type="dxa"/>
              <w:bottom w:w="90" w:type="dxa"/>
              <w:right w:w="110" w:type="dxa"/>
            </w:tcMar>
          </w:tcPr>
          <w:p w14:paraId="6150C667"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72D85021" w14:textId="77777777" w:rsidR="005A512F" w:rsidRDefault="00000000">
            <w:pPr>
              <w:spacing w:before="40" w:after="40"/>
              <w:ind w:left="288"/>
            </w:pPr>
            <w:r>
              <w:t>4. Phòng đã từng có lịch sử hợp đồng hoặc hóa đơn cũ, hệ thống từ chối xóa vĩnh viễn và hiển thị: 'Phòng đã có lịch sử thuê và hóa đơn, không thể xóa để bảo toàn dữ liệu kế toán. Vui lòng chuyển trạng thái phòng sang Ngừng sử dụng'.</w:t>
            </w:r>
          </w:p>
        </w:tc>
      </w:tr>
    </w:tbl>
    <w:p w14:paraId="29F2FD8C" w14:textId="77777777" w:rsidR="005A512F" w:rsidRDefault="005A512F">
      <w:pPr>
        <w:spacing w:before="40" w:after="160"/>
      </w:pPr>
    </w:p>
    <w:p w14:paraId="69F5A306" w14:textId="77777777" w:rsidR="005A512F" w:rsidRDefault="00000000">
      <w:pPr>
        <w:pStyle w:val="Heading2"/>
        <w:spacing w:before="280" w:after="80"/>
      </w:pPr>
      <w:r>
        <w:rPr>
          <w:rFonts w:ascii="Times New Roman" w:hAnsi="Times New Roman"/>
        </w:rPr>
        <w:lastRenderedPageBreak/>
        <w:t>9. Chức năng xem danh mục dịch vụ tiện 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C973FEA" w14:textId="77777777">
        <w:trPr>
          <w:jc w:val="center"/>
        </w:trPr>
        <w:tc>
          <w:tcPr>
            <w:tcW w:w="2160" w:type="dxa"/>
            <w:shd w:val="clear" w:color="auto" w:fill="FFFFFF"/>
            <w:tcMar>
              <w:top w:w="90" w:type="dxa"/>
              <w:left w:w="110" w:type="dxa"/>
              <w:bottom w:w="90" w:type="dxa"/>
              <w:right w:w="110" w:type="dxa"/>
            </w:tcMar>
          </w:tcPr>
          <w:p w14:paraId="0F7BFBBE"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22756458" w14:textId="77777777" w:rsidR="005A512F" w:rsidRDefault="00000000">
            <w:pPr>
              <w:spacing w:before="40" w:after="40"/>
            </w:pPr>
            <w:r>
              <w:t>View Service List (Xem bảng giá dịch vụ tiện ích)</w:t>
            </w:r>
          </w:p>
        </w:tc>
      </w:tr>
      <w:tr w:rsidR="005A512F" w14:paraId="3817C7BD" w14:textId="77777777">
        <w:trPr>
          <w:jc w:val="center"/>
        </w:trPr>
        <w:tc>
          <w:tcPr>
            <w:tcW w:w="2160" w:type="dxa"/>
            <w:shd w:val="clear" w:color="auto" w:fill="FFFFFF"/>
            <w:tcMar>
              <w:top w:w="90" w:type="dxa"/>
              <w:left w:w="110" w:type="dxa"/>
              <w:bottom w:w="90" w:type="dxa"/>
              <w:right w:w="110" w:type="dxa"/>
            </w:tcMar>
          </w:tcPr>
          <w:p w14:paraId="217BB379"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21A0FD07" w14:textId="77777777" w:rsidR="005A512F" w:rsidRDefault="00000000">
            <w:pPr>
              <w:spacing w:before="40" w:after="40"/>
            </w:pPr>
            <w:r>
              <w:t>Chủ trọ</w:t>
            </w:r>
          </w:p>
        </w:tc>
      </w:tr>
      <w:tr w:rsidR="005A512F" w14:paraId="3E06E3D5" w14:textId="77777777">
        <w:trPr>
          <w:jc w:val="center"/>
        </w:trPr>
        <w:tc>
          <w:tcPr>
            <w:tcW w:w="2160" w:type="dxa"/>
            <w:shd w:val="clear" w:color="auto" w:fill="FFFFFF"/>
            <w:tcMar>
              <w:top w:w="90" w:type="dxa"/>
              <w:left w:w="110" w:type="dxa"/>
              <w:bottom w:w="90" w:type="dxa"/>
              <w:right w:w="110" w:type="dxa"/>
            </w:tcMar>
          </w:tcPr>
          <w:p w14:paraId="03568178"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8B189F9" w14:textId="77777777" w:rsidR="005A512F" w:rsidRDefault="00000000">
            <w:pPr>
              <w:spacing w:before="40" w:after="40"/>
            </w:pPr>
            <w:r>
              <w:t>Chủ trọ đã đăng nhập vào hệ thống.</w:t>
            </w:r>
          </w:p>
        </w:tc>
      </w:tr>
      <w:tr w:rsidR="005A512F" w14:paraId="4A4B5910" w14:textId="77777777">
        <w:trPr>
          <w:jc w:val="center"/>
        </w:trPr>
        <w:tc>
          <w:tcPr>
            <w:tcW w:w="2160" w:type="dxa"/>
            <w:shd w:val="clear" w:color="auto" w:fill="FFFFFF"/>
            <w:tcMar>
              <w:top w:w="90" w:type="dxa"/>
              <w:left w:w="110" w:type="dxa"/>
              <w:bottom w:w="90" w:type="dxa"/>
              <w:right w:w="110" w:type="dxa"/>
            </w:tcMar>
          </w:tcPr>
          <w:p w14:paraId="295F3C12"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45904246" w14:textId="77777777" w:rsidR="005A512F" w:rsidRDefault="00000000">
            <w:pPr>
              <w:spacing w:before="40" w:after="40"/>
            </w:pPr>
            <w:r>
              <w:t>Bảng danh mục dịch vụ, hình thức tính tiền và đơn giá được hiển thị minh bạch.</w:t>
            </w:r>
          </w:p>
        </w:tc>
      </w:tr>
      <w:tr w:rsidR="005A512F" w14:paraId="1884CDEE" w14:textId="77777777">
        <w:trPr>
          <w:jc w:val="center"/>
        </w:trPr>
        <w:tc>
          <w:tcPr>
            <w:tcW w:w="2160" w:type="dxa"/>
            <w:shd w:val="clear" w:color="auto" w:fill="FFFFFF"/>
            <w:tcMar>
              <w:top w:w="90" w:type="dxa"/>
              <w:left w:w="110" w:type="dxa"/>
              <w:bottom w:w="90" w:type="dxa"/>
              <w:right w:w="110" w:type="dxa"/>
            </w:tcMar>
          </w:tcPr>
          <w:p w14:paraId="47A4884A"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0E0D51AF" w14:textId="77777777" w:rsidR="005A512F" w:rsidRDefault="00000000">
            <w:pPr>
              <w:spacing w:before="40" w:after="40"/>
              <w:ind w:left="288"/>
            </w:pPr>
            <w:r>
              <w:t>1. Chủ trọ chọn mục 'Cấu hình dịch vụ' từ thanh điều hướng.</w:t>
            </w:r>
          </w:p>
          <w:p w14:paraId="30034F09" w14:textId="77777777" w:rsidR="005A512F" w:rsidRDefault="00000000">
            <w:pPr>
              <w:spacing w:before="40" w:after="40"/>
              <w:ind w:left="288"/>
            </w:pPr>
            <w:r>
              <w:t>2. Hệ thống hiển thị giao diện gồm nút 'Thêm dịch vụ mới' và bảng danh mục các dịch vụ đang cung cấp:</w:t>
            </w:r>
          </w:p>
          <w:p w14:paraId="09FBE969"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9"/>
              <w:gridCol w:w="1110"/>
              <w:gridCol w:w="730"/>
              <w:gridCol w:w="1079"/>
              <w:gridCol w:w="824"/>
              <w:gridCol w:w="1095"/>
              <w:gridCol w:w="659"/>
              <w:gridCol w:w="801"/>
            </w:tblGrid>
            <w:tr w:rsidR="005A512F" w14:paraId="7CB97543" w14:textId="77777777">
              <w:trPr>
                <w:jc w:val="center"/>
              </w:trPr>
              <w:tc>
                <w:tcPr>
                  <w:tcW w:w="590" w:type="dxa"/>
                  <w:shd w:val="clear" w:color="auto" w:fill="FFFFFF"/>
                  <w:tcMar>
                    <w:top w:w="70" w:type="dxa"/>
                    <w:left w:w="90" w:type="dxa"/>
                    <w:bottom w:w="70" w:type="dxa"/>
                    <w:right w:w="90" w:type="dxa"/>
                  </w:tcMar>
                </w:tcPr>
                <w:p w14:paraId="20360C28" w14:textId="77777777" w:rsidR="005A512F" w:rsidRDefault="00000000">
                  <w:pPr>
                    <w:spacing w:before="20" w:after="20"/>
                    <w:jc w:val="center"/>
                  </w:pPr>
                  <w:r>
                    <w:rPr>
                      <w:b/>
                      <w:sz w:val="18"/>
                    </w:rPr>
                    <w:t>Mã DV</w:t>
                  </w:r>
                </w:p>
              </w:tc>
              <w:tc>
                <w:tcPr>
                  <w:tcW w:w="1180" w:type="dxa"/>
                  <w:shd w:val="clear" w:color="auto" w:fill="FFFFFF"/>
                  <w:tcMar>
                    <w:top w:w="70" w:type="dxa"/>
                    <w:left w:w="90" w:type="dxa"/>
                    <w:bottom w:w="70" w:type="dxa"/>
                    <w:right w:w="90" w:type="dxa"/>
                  </w:tcMar>
                </w:tcPr>
                <w:p w14:paraId="547D180C" w14:textId="77777777" w:rsidR="005A512F" w:rsidRDefault="00000000">
                  <w:pPr>
                    <w:spacing w:before="20" w:after="20"/>
                    <w:jc w:val="center"/>
                  </w:pPr>
                  <w:r>
                    <w:rPr>
                      <w:b/>
                      <w:sz w:val="18"/>
                    </w:rPr>
                    <w:t>Tên dịch vụ</w:t>
                  </w:r>
                </w:p>
              </w:tc>
              <w:tc>
                <w:tcPr>
                  <w:tcW w:w="759" w:type="dxa"/>
                  <w:shd w:val="clear" w:color="auto" w:fill="FFFFFF"/>
                  <w:tcMar>
                    <w:top w:w="70" w:type="dxa"/>
                    <w:left w:w="90" w:type="dxa"/>
                    <w:bottom w:w="70" w:type="dxa"/>
                    <w:right w:w="90" w:type="dxa"/>
                  </w:tcMar>
                </w:tcPr>
                <w:p w14:paraId="5E106311" w14:textId="77777777" w:rsidR="005A512F" w:rsidRDefault="00000000">
                  <w:pPr>
                    <w:spacing w:before="20" w:after="20"/>
                    <w:jc w:val="center"/>
                  </w:pPr>
                  <w:r>
                    <w:rPr>
                      <w:b/>
                      <w:sz w:val="18"/>
                    </w:rPr>
                    <w:t>Loại dịch vụ</w:t>
                  </w:r>
                </w:p>
              </w:tc>
              <w:tc>
                <w:tcPr>
                  <w:tcW w:w="843" w:type="dxa"/>
                  <w:shd w:val="clear" w:color="auto" w:fill="FFFFFF"/>
                  <w:tcMar>
                    <w:top w:w="70" w:type="dxa"/>
                    <w:left w:w="90" w:type="dxa"/>
                    <w:bottom w:w="70" w:type="dxa"/>
                    <w:right w:w="90" w:type="dxa"/>
                  </w:tcMar>
                </w:tcPr>
                <w:p w14:paraId="35B573CB" w14:textId="77777777" w:rsidR="005A512F" w:rsidRDefault="00000000">
                  <w:pPr>
                    <w:spacing w:before="20" w:after="20"/>
                    <w:jc w:val="center"/>
                  </w:pPr>
                  <w:r>
                    <w:rPr>
                      <w:b/>
                      <w:sz w:val="18"/>
                    </w:rPr>
                    <w:t>Đơn vị tính</w:t>
                  </w:r>
                </w:p>
              </w:tc>
              <w:tc>
                <w:tcPr>
                  <w:tcW w:w="843" w:type="dxa"/>
                  <w:shd w:val="clear" w:color="auto" w:fill="FFFFFF"/>
                  <w:tcMar>
                    <w:top w:w="70" w:type="dxa"/>
                    <w:left w:w="90" w:type="dxa"/>
                    <w:bottom w:w="70" w:type="dxa"/>
                    <w:right w:w="90" w:type="dxa"/>
                  </w:tcMar>
                </w:tcPr>
                <w:p w14:paraId="0D280CD0" w14:textId="77777777" w:rsidR="005A512F" w:rsidRDefault="00000000">
                  <w:pPr>
                    <w:spacing w:before="20" w:after="20"/>
                    <w:jc w:val="center"/>
                  </w:pPr>
                  <w:r>
                    <w:rPr>
                      <w:b/>
                      <w:sz w:val="18"/>
                    </w:rPr>
                    <w:t>Đơn giá (VNĐ)</w:t>
                  </w:r>
                </w:p>
              </w:tc>
              <w:tc>
                <w:tcPr>
                  <w:tcW w:w="1180" w:type="dxa"/>
                  <w:shd w:val="clear" w:color="auto" w:fill="FFFFFF"/>
                  <w:tcMar>
                    <w:top w:w="70" w:type="dxa"/>
                    <w:left w:w="90" w:type="dxa"/>
                    <w:bottom w:w="70" w:type="dxa"/>
                    <w:right w:w="90" w:type="dxa"/>
                  </w:tcMar>
                </w:tcPr>
                <w:p w14:paraId="548047C6" w14:textId="77777777" w:rsidR="005A512F" w:rsidRDefault="00000000">
                  <w:pPr>
                    <w:spacing w:before="20" w:after="20"/>
                    <w:jc w:val="center"/>
                  </w:pPr>
                  <w:r>
                    <w:rPr>
                      <w:b/>
                      <w:sz w:val="18"/>
                    </w:rPr>
                    <w:t>Hình thức thu</w:t>
                  </w:r>
                </w:p>
              </w:tc>
              <w:tc>
                <w:tcPr>
                  <w:tcW w:w="674" w:type="dxa"/>
                  <w:shd w:val="clear" w:color="auto" w:fill="FFFFFF"/>
                  <w:tcMar>
                    <w:top w:w="70" w:type="dxa"/>
                    <w:left w:w="90" w:type="dxa"/>
                    <w:bottom w:w="70" w:type="dxa"/>
                    <w:right w:w="90" w:type="dxa"/>
                  </w:tcMar>
                </w:tcPr>
                <w:p w14:paraId="584E6A51" w14:textId="77777777" w:rsidR="005A512F" w:rsidRDefault="00000000">
                  <w:pPr>
                    <w:spacing w:before="20" w:after="20"/>
                    <w:jc w:val="center"/>
                  </w:pPr>
                  <w:r>
                    <w:rPr>
                      <w:b/>
                      <w:sz w:val="18"/>
                    </w:rPr>
                    <w:t>Áp dụng</w:t>
                  </w:r>
                </w:p>
              </w:tc>
              <w:tc>
                <w:tcPr>
                  <w:tcW w:w="843" w:type="dxa"/>
                  <w:shd w:val="clear" w:color="auto" w:fill="FFFFFF"/>
                  <w:tcMar>
                    <w:top w:w="70" w:type="dxa"/>
                    <w:left w:w="90" w:type="dxa"/>
                    <w:bottom w:w="70" w:type="dxa"/>
                    <w:right w:w="90" w:type="dxa"/>
                  </w:tcMar>
                </w:tcPr>
                <w:p w14:paraId="53519B23" w14:textId="77777777" w:rsidR="005A512F" w:rsidRDefault="00000000">
                  <w:pPr>
                    <w:spacing w:before="20" w:after="20"/>
                    <w:jc w:val="center"/>
                  </w:pPr>
                  <w:r>
                    <w:rPr>
                      <w:b/>
                      <w:sz w:val="18"/>
                    </w:rPr>
                    <w:t>Tùy chọn</w:t>
                  </w:r>
                </w:p>
              </w:tc>
            </w:tr>
            <w:tr w:rsidR="005A512F" w14:paraId="4785CAB0" w14:textId="77777777">
              <w:trPr>
                <w:jc w:val="center"/>
              </w:trPr>
              <w:tc>
                <w:tcPr>
                  <w:tcW w:w="590" w:type="dxa"/>
                  <w:shd w:val="clear" w:color="auto" w:fill="FFFFFF"/>
                  <w:tcMar>
                    <w:top w:w="50" w:type="dxa"/>
                    <w:left w:w="80" w:type="dxa"/>
                    <w:bottom w:w="50" w:type="dxa"/>
                    <w:right w:w="80" w:type="dxa"/>
                  </w:tcMar>
                </w:tcPr>
                <w:p w14:paraId="71D48C97" w14:textId="77777777" w:rsidR="005A512F" w:rsidRDefault="00000000">
                  <w:pPr>
                    <w:spacing w:before="20" w:after="20"/>
                    <w:jc w:val="center"/>
                  </w:pPr>
                  <w:r>
                    <w:rPr>
                      <w:sz w:val="17"/>
                    </w:rPr>
                    <w:t>DV01</w:t>
                  </w:r>
                </w:p>
              </w:tc>
              <w:tc>
                <w:tcPr>
                  <w:tcW w:w="1180" w:type="dxa"/>
                  <w:shd w:val="clear" w:color="auto" w:fill="FFFFFF"/>
                  <w:tcMar>
                    <w:top w:w="50" w:type="dxa"/>
                    <w:left w:w="80" w:type="dxa"/>
                    <w:bottom w:w="50" w:type="dxa"/>
                    <w:right w:w="80" w:type="dxa"/>
                  </w:tcMar>
                </w:tcPr>
                <w:p w14:paraId="02226370" w14:textId="77777777" w:rsidR="005A512F" w:rsidRDefault="00000000">
                  <w:pPr>
                    <w:spacing w:before="20" w:after="20"/>
                  </w:pPr>
                  <w:r>
                    <w:rPr>
                      <w:sz w:val="17"/>
                    </w:rPr>
                    <w:t>Điện sinh hoạt</w:t>
                  </w:r>
                </w:p>
              </w:tc>
              <w:tc>
                <w:tcPr>
                  <w:tcW w:w="759" w:type="dxa"/>
                  <w:shd w:val="clear" w:color="auto" w:fill="FFFFFF"/>
                  <w:tcMar>
                    <w:top w:w="50" w:type="dxa"/>
                    <w:left w:w="80" w:type="dxa"/>
                    <w:bottom w:w="50" w:type="dxa"/>
                    <w:right w:w="80" w:type="dxa"/>
                  </w:tcMar>
                </w:tcPr>
                <w:p w14:paraId="7C4D666C" w14:textId="77777777" w:rsidR="005A512F" w:rsidRDefault="00000000">
                  <w:pPr>
                    <w:spacing w:before="20" w:after="20"/>
                    <w:jc w:val="center"/>
                  </w:pPr>
                  <w:r>
                    <w:rPr>
                      <w:sz w:val="17"/>
                    </w:rPr>
                    <w:t>Điện</w:t>
                  </w:r>
                </w:p>
              </w:tc>
              <w:tc>
                <w:tcPr>
                  <w:tcW w:w="843" w:type="dxa"/>
                  <w:shd w:val="clear" w:color="auto" w:fill="FFFFFF"/>
                  <w:tcMar>
                    <w:top w:w="50" w:type="dxa"/>
                    <w:left w:w="80" w:type="dxa"/>
                    <w:bottom w:w="50" w:type="dxa"/>
                    <w:right w:w="80" w:type="dxa"/>
                  </w:tcMar>
                </w:tcPr>
                <w:p w14:paraId="405F39EB" w14:textId="77777777" w:rsidR="005A512F" w:rsidRDefault="00000000">
                  <w:pPr>
                    <w:spacing w:before="20" w:after="20"/>
                  </w:pPr>
                  <w:r>
                    <w:rPr>
                      <w:sz w:val="17"/>
                    </w:rPr>
                    <w:t>kWh (Số)</w:t>
                  </w:r>
                </w:p>
              </w:tc>
              <w:tc>
                <w:tcPr>
                  <w:tcW w:w="843" w:type="dxa"/>
                  <w:shd w:val="clear" w:color="auto" w:fill="FFFFFF"/>
                  <w:tcMar>
                    <w:top w:w="50" w:type="dxa"/>
                    <w:left w:w="80" w:type="dxa"/>
                    <w:bottom w:w="50" w:type="dxa"/>
                    <w:right w:w="80" w:type="dxa"/>
                  </w:tcMar>
                </w:tcPr>
                <w:p w14:paraId="203DC085" w14:textId="77777777" w:rsidR="005A512F" w:rsidRDefault="00000000">
                  <w:pPr>
                    <w:spacing w:before="20" w:after="20"/>
                    <w:jc w:val="center"/>
                  </w:pPr>
                  <w:r>
                    <w:rPr>
                      <w:sz w:val="17"/>
                    </w:rPr>
                    <w:t>3.800</w:t>
                  </w:r>
                </w:p>
              </w:tc>
              <w:tc>
                <w:tcPr>
                  <w:tcW w:w="1180" w:type="dxa"/>
                  <w:shd w:val="clear" w:color="auto" w:fill="FFFFFF"/>
                  <w:tcMar>
                    <w:top w:w="50" w:type="dxa"/>
                    <w:left w:w="80" w:type="dxa"/>
                    <w:bottom w:w="50" w:type="dxa"/>
                    <w:right w:w="80" w:type="dxa"/>
                  </w:tcMar>
                </w:tcPr>
                <w:p w14:paraId="7C0F611D" w14:textId="77777777" w:rsidR="005A512F" w:rsidRDefault="00000000">
                  <w:pPr>
                    <w:spacing w:before="20" w:after="20"/>
                  </w:pPr>
                  <w:r>
                    <w:rPr>
                      <w:sz w:val="17"/>
                    </w:rPr>
                    <w:t>Theo công tơ thực tế</w:t>
                  </w:r>
                </w:p>
              </w:tc>
              <w:tc>
                <w:tcPr>
                  <w:tcW w:w="674" w:type="dxa"/>
                  <w:shd w:val="clear" w:color="auto" w:fill="FFFFFF"/>
                  <w:tcMar>
                    <w:top w:w="50" w:type="dxa"/>
                    <w:left w:w="80" w:type="dxa"/>
                    <w:bottom w:w="50" w:type="dxa"/>
                    <w:right w:w="80" w:type="dxa"/>
                  </w:tcMar>
                </w:tcPr>
                <w:p w14:paraId="750D9B94" w14:textId="77777777" w:rsidR="005A512F" w:rsidRDefault="00000000">
                  <w:pPr>
                    <w:spacing w:before="20" w:after="20"/>
                    <w:jc w:val="center"/>
                  </w:pPr>
                  <w:r>
                    <w:rPr>
                      <w:sz w:val="17"/>
                    </w:rPr>
                    <w:t>Tất cả</w:t>
                  </w:r>
                </w:p>
              </w:tc>
              <w:tc>
                <w:tcPr>
                  <w:tcW w:w="843" w:type="dxa"/>
                  <w:shd w:val="clear" w:color="auto" w:fill="FFFFFF"/>
                  <w:tcMar>
                    <w:top w:w="50" w:type="dxa"/>
                    <w:left w:w="80" w:type="dxa"/>
                    <w:bottom w:w="50" w:type="dxa"/>
                    <w:right w:w="80" w:type="dxa"/>
                  </w:tcMar>
                </w:tcPr>
                <w:p w14:paraId="26167B52" w14:textId="77777777" w:rsidR="005A512F" w:rsidRDefault="00000000">
                  <w:pPr>
                    <w:spacing w:before="20" w:after="20"/>
                  </w:pPr>
                  <w:r>
                    <w:rPr>
                      <w:sz w:val="17"/>
                    </w:rPr>
                    <w:t>Sửa | Xóa</w:t>
                  </w:r>
                </w:p>
              </w:tc>
            </w:tr>
            <w:tr w:rsidR="005A512F" w14:paraId="58A91DF5" w14:textId="77777777">
              <w:trPr>
                <w:jc w:val="center"/>
              </w:trPr>
              <w:tc>
                <w:tcPr>
                  <w:tcW w:w="590" w:type="dxa"/>
                  <w:shd w:val="clear" w:color="auto" w:fill="FFFFFF"/>
                  <w:tcMar>
                    <w:top w:w="50" w:type="dxa"/>
                    <w:left w:w="80" w:type="dxa"/>
                    <w:bottom w:w="50" w:type="dxa"/>
                    <w:right w:w="80" w:type="dxa"/>
                  </w:tcMar>
                </w:tcPr>
                <w:p w14:paraId="72BD89DE" w14:textId="77777777" w:rsidR="005A512F" w:rsidRDefault="00000000">
                  <w:pPr>
                    <w:spacing w:before="20" w:after="20"/>
                    <w:jc w:val="center"/>
                  </w:pPr>
                  <w:r>
                    <w:rPr>
                      <w:sz w:val="17"/>
                    </w:rPr>
                    <w:t>DV02</w:t>
                  </w:r>
                </w:p>
              </w:tc>
              <w:tc>
                <w:tcPr>
                  <w:tcW w:w="1180" w:type="dxa"/>
                  <w:shd w:val="clear" w:color="auto" w:fill="FFFFFF"/>
                  <w:tcMar>
                    <w:top w:w="50" w:type="dxa"/>
                    <w:left w:w="80" w:type="dxa"/>
                    <w:bottom w:w="50" w:type="dxa"/>
                    <w:right w:w="80" w:type="dxa"/>
                  </w:tcMar>
                </w:tcPr>
                <w:p w14:paraId="6C5EF1DF" w14:textId="77777777" w:rsidR="005A512F" w:rsidRDefault="00000000">
                  <w:pPr>
                    <w:spacing w:before="20" w:after="20"/>
                  </w:pPr>
                  <w:r>
                    <w:rPr>
                      <w:sz w:val="17"/>
                    </w:rPr>
                    <w:t>Nước sinh hoạt</w:t>
                  </w:r>
                </w:p>
              </w:tc>
              <w:tc>
                <w:tcPr>
                  <w:tcW w:w="759" w:type="dxa"/>
                  <w:shd w:val="clear" w:color="auto" w:fill="FFFFFF"/>
                  <w:tcMar>
                    <w:top w:w="50" w:type="dxa"/>
                    <w:left w:w="80" w:type="dxa"/>
                    <w:bottom w:w="50" w:type="dxa"/>
                    <w:right w:w="80" w:type="dxa"/>
                  </w:tcMar>
                </w:tcPr>
                <w:p w14:paraId="1171EB54" w14:textId="77777777" w:rsidR="005A512F" w:rsidRDefault="00000000">
                  <w:pPr>
                    <w:spacing w:before="20" w:after="20"/>
                    <w:jc w:val="center"/>
                  </w:pPr>
                  <w:r>
                    <w:rPr>
                      <w:sz w:val="17"/>
                    </w:rPr>
                    <w:t>Nước</w:t>
                  </w:r>
                </w:p>
              </w:tc>
              <w:tc>
                <w:tcPr>
                  <w:tcW w:w="843" w:type="dxa"/>
                  <w:shd w:val="clear" w:color="auto" w:fill="FFFFFF"/>
                  <w:tcMar>
                    <w:top w:w="50" w:type="dxa"/>
                    <w:left w:w="80" w:type="dxa"/>
                    <w:bottom w:w="50" w:type="dxa"/>
                    <w:right w:w="80" w:type="dxa"/>
                  </w:tcMar>
                </w:tcPr>
                <w:p w14:paraId="5A5DBDF8" w14:textId="77777777" w:rsidR="005A512F" w:rsidRDefault="00000000">
                  <w:pPr>
                    <w:spacing w:before="20" w:after="20"/>
                  </w:pPr>
                  <w:r>
                    <w:rPr>
                      <w:sz w:val="17"/>
                    </w:rPr>
                    <w:t>Khối (m3)</w:t>
                  </w:r>
                </w:p>
              </w:tc>
              <w:tc>
                <w:tcPr>
                  <w:tcW w:w="843" w:type="dxa"/>
                  <w:shd w:val="clear" w:color="auto" w:fill="FFFFFF"/>
                  <w:tcMar>
                    <w:top w:w="50" w:type="dxa"/>
                    <w:left w:w="80" w:type="dxa"/>
                    <w:bottom w:w="50" w:type="dxa"/>
                    <w:right w:w="80" w:type="dxa"/>
                  </w:tcMar>
                </w:tcPr>
                <w:p w14:paraId="594DC5BC" w14:textId="77777777" w:rsidR="005A512F" w:rsidRDefault="00000000">
                  <w:pPr>
                    <w:spacing w:before="20" w:after="20"/>
                    <w:jc w:val="center"/>
                  </w:pPr>
                  <w:r>
                    <w:rPr>
                      <w:sz w:val="17"/>
                    </w:rPr>
                    <w:t>30.000</w:t>
                  </w:r>
                </w:p>
              </w:tc>
              <w:tc>
                <w:tcPr>
                  <w:tcW w:w="1180" w:type="dxa"/>
                  <w:shd w:val="clear" w:color="auto" w:fill="FFFFFF"/>
                  <w:tcMar>
                    <w:top w:w="50" w:type="dxa"/>
                    <w:left w:w="80" w:type="dxa"/>
                    <w:bottom w:w="50" w:type="dxa"/>
                    <w:right w:w="80" w:type="dxa"/>
                  </w:tcMar>
                </w:tcPr>
                <w:p w14:paraId="17A793B1" w14:textId="77777777" w:rsidR="005A512F" w:rsidRDefault="00000000">
                  <w:pPr>
                    <w:spacing w:before="20" w:after="20"/>
                  </w:pPr>
                  <w:r>
                    <w:rPr>
                      <w:sz w:val="17"/>
                    </w:rPr>
                    <w:t>Theo đồng hồ nước</w:t>
                  </w:r>
                </w:p>
              </w:tc>
              <w:tc>
                <w:tcPr>
                  <w:tcW w:w="674" w:type="dxa"/>
                  <w:shd w:val="clear" w:color="auto" w:fill="FFFFFF"/>
                  <w:tcMar>
                    <w:top w:w="50" w:type="dxa"/>
                    <w:left w:w="80" w:type="dxa"/>
                    <w:bottom w:w="50" w:type="dxa"/>
                    <w:right w:w="80" w:type="dxa"/>
                  </w:tcMar>
                </w:tcPr>
                <w:p w14:paraId="12D9B157" w14:textId="77777777" w:rsidR="005A512F" w:rsidRDefault="00000000">
                  <w:pPr>
                    <w:spacing w:before="20" w:after="20"/>
                    <w:jc w:val="center"/>
                  </w:pPr>
                  <w:r>
                    <w:rPr>
                      <w:sz w:val="17"/>
                    </w:rPr>
                    <w:t>Tất cả</w:t>
                  </w:r>
                </w:p>
              </w:tc>
              <w:tc>
                <w:tcPr>
                  <w:tcW w:w="843" w:type="dxa"/>
                  <w:shd w:val="clear" w:color="auto" w:fill="FFFFFF"/>
                  <w:tcMar>
                    <w:top w:w="50" w:type="dxa"/>
                    <w:left w:w="80" w:type="dxa"/>
                    <w:bottom w:w="50" w:type="dxa"/>
                    <w:right w:w="80" w:type="dxa"/>
                  </w:tcMar>
                </w:tcPr>
                <w:p w14:paraId="44750762" w14:textId="77777777" w:rsidR="005A512F" w:rsidRDefault="00000000">
                  <w:pPr>
                    <w:spacing w:before="20" w:after="20"/>
                  </w:pPr>
                  <w:r>
                    <w:rPr>
                      <w:sz w:val="17"/>
                    </w:rPr>
                    <w:t>Sửa | Xóa</w:t>
                  </w:r>
                </w:p>
              </w:tc>
            </w:tr>
            <w:tr w:rsidR="005A512F" w14:paraId="547CF281" w14:textId="77777777">
              <w:trPr>
                <w:jc w:val="center"/>
              </w:trPr>
              <w:tc>
                <w:tcPr>
                  <w:tcW w:w="590" w:type="dxa"/>
                  <w:shd w:val="clear" w:color="auto" w:fill="FFFFFF"/>
                  <w:tcMar>
                    <w:top w:w="50" w:type="dxa"/>
                    <w:left w:w="80" w:type="dxa"/>
                    <w:bottom w:w="50" w:type="dxa"/>
                    <w:right w:w="80" w:type="dxa"/>
                  </w:tcMar>
                </w:tcPr>
                <w:p w14:paraId="6AEF144C" w14:textId="77777777" w:rsidR="005A512F" w:rsidRDefault="00000000">
                  <w:pPr>
                    <w:spacing w:before="20" w:after="20"/>
                    <w:jc w:val="center"/>
                  </w:pPr>
                  <w:r>
                    <w:rPr>
                      <w:sz w:val="17"/>
                    </w:rPr>
                    <w:t>DV03</w:t>
                  </w:r>
                </w:p>
              </w:tc>
              <w:tc>
                <w:tcPr>
                  <w:tcW w:w="1180" w:type="dxa"/>
                  <w:shd w:val="clear" w:color="auto" w:fill="FFFFFF"/>
                  <w:tcMar>
                    <w:top w:w="50" w:type="dxa"/>
                    <w:left w:w="80" w:type="dxa"/>
                    <w:bottom w:w="50" w:type="dxa"/>
                    <w:right w:w="80" w:type="dxa"/>
                  </w:tcMar>
                </w:tcPr>
                <w:p w14:paraId="70EA8EB5" w14:textId="77777777" w:rsidR="005A512F" w:rsidRDefault="00000000">
                  <w:pPr>
                    <w:spacing w:before="20" w:after="20"/>
                  </w:pPr>
                  <w:r>
                    <w:rPr>
                      <w:sz w:val="17"/>
                    </w:rPr>
                    <w:t>Internet Wifi</w:t>
                  </w:r>
                </w:p>
              </w:tc>
              <w:tc>
                <w:tcPr>
                  <w:tcW w:w="759" w:type="dxa"/>
                  <w:shd w:val="clear" w:color="auto" w:fill="FFFFFF"/>
                  <w:tcMar>
                    <w:top w:w="50" w:type="dxa"/>
                    <w:left w:w="80" w:type="dxa"/>
                    <w:bottom w:w="50" w:type="dxa"/>
                    <w:right w:w="80" w:type="dxa"/>
                  </w:tcMar>
                </w:tcPr>
                <w:p w14:paraId="7171B38E" w14:textId="77777777" w:rsidR="005A512F" w:rsidRDefault="00000000">
                  <w:pPr>
                    <w:spacing w:before="20" w:after="20"/>
                    <w:jc w:val="center"/>
                  </w:pPr>
                  <w:r>
                    <w:rPr>
                      <w:sz w:val="17"/>
                    </w:rPr>
                    <w:t>Mạng</w:t>
                  </w:r>
                </w:p>
              </w:tc>
              <w:tc>
                <w:tcPr>
                  <w:tcW w:w="843" w:type="dxa"/>
                  <w:shd w:val="clear" w:color="auto" w:fill="FFFFFF"/>
                  <w:tcMar>
                    <w:top w:w="50" w:type="dxa"/>
                    <w:left w:w="80" w:type="dxa"/>
                    <w:bottom w:w="50" w:type="dxa"/>
                    <w:right w:w="80" w:type="dxa"/>
                  </w:tcMar>
                </w:tcPr>
                <w:p w14:paraId="32024DE4" w14:textId="77777777" w:rsidR="005A512F" w:rsidRDefault="00000000">
                  <w:pPr>
                    <w:spacing w:before="20" w:after="20"/>
                  </w:pPr>
                  <w:r>
                    <w:rPr>
                      <w:sz w:val="17"/>
                    </w:rPr>
                    <w:t>Phòng/Tháng</w:t>
                  </w:r>
                </w:p>
              </w:tc>
              <w:tc>
                <w:tcPr>
                  <w:tcW w:w="843" w:type="dxa"/>
                  <w:shd w:val="clear" w:color="auto" w:fill="FFFFFF"/>
                  <w:tcMar>
                    <w:top w:w="50" w:type="dxa"/>
                    <w:left w:w="80" w:type="dxa"/>
                    <w:bottom w:w="50" w:type="dxa"/>
                    <w:right w:w="80" w:type="dxa"/>
                  </w:tcMar>
                </w:tcPr>
                <w:p w14:paraId="1D72EEAF" w14:textId="77777777" w:rsidR="005A512F" w:rsidRDefault="00000000">
                  <w:pPr>
                    <w:spacing w:before="20" w:after="20"/>
                  </w:pPr>
                  <w:r>
                    <w:rPr>
                      <w:sz w:val="17"/>
                    </w:rPr>
                    <w:t>100.000</w:t>
                  </w:r>
                </w:p>
              </w:tc>
              <w:tc>
                <w:tcPr>
                  <w:tcW w:w="1180" w:type="dxa"/>
                  <w:shd w:val="clear" w:color="auto" w:fill="FFFFFF"/>
                  <w:tcMar>
                    <w:top w:w="50" w:type="dxa"/>
                    <w:left w:w="80" w:type="dxa"/>
                    <w:bottom w:w="50" w:type="dxa"/>
                    <w:right w:w="80" w:type="dxa"/>
                  </w:tcMar>
                </w:tcPr>
                <w:p w14:paraId="5D3B74A8" w14:textId="77777777" w:rsidR="005A512F" w:rsidRDefault="00000000">
                  <w:pPr>
                    <w:spacing w:before="20" w:after="20"/>
                  </w:pPr>
                  <w:r>
                    <w:rPr>
                      <w:sz w:val="17"/>
                    </w:rPr>
                    <w:t>Cố định theo phòng</w:t>
                  </w:r>
                </w:p>
              </w:tc>
              <w:tc>
                <w:tcPr>
                  <w:tcW w:w="674" w:type="dxa"/>
                  <w:shd w:val="clear" w:color="auto" w:fill="FFFFFF"/>
                  <w:tcMar>
                    <w:top w:w="50" w:type="dxa"/>
                    <w:left w:w="80" w:type="dxa"/>
                    <w:bottom w:w="50" w:type="dxa"/>
                    <w:right w:w="80" w:type="dxa"/>
                  </w:tcMar>
                </w:tcPr>
                <w:p w14:paraId="4CF73D01" w14:textId="77777777" w:rsidR="005A512F" w:rsidRDefault="00000000">
                  <w:pPr>
                    <w:spacing w:before="20" w:after="20"/>
                    <w:jc w:val="center"/>
                  </w:pPr>
                  <w:r>
                    <w:rPr>
                      <w:sz w:val="17"/>
                    </w:rPr>
                    <w:t>Tất cả</w:t>
                  </w:r>
                </w:p>
              </w:tc>
              <w:tc>
                <w:tcPr>
                  <w:tcW w:w="843" w:type="dxa"/>
                  <w:shd w:val="clear" w:color="auto" w:fill="FFFFFF"/>
                  <w:tcMar>
                    <w:top w:w="50" w:type="dxa"/>
                    <w:left w:w="80" w:type="dxa"/>
                    <w:bottom w:w="50" w:type="dxa"/>
                    <w:right w:w="80" w:type="dxa"/>
                  </w:tcMar>
                </w:tcPr>
                <w:p w14:paraId="43EC1F63" w14:textId="77777777" w:rsidR="005A512F" w:rsidRDefault="00000000">
                  <w:pPr>
                    <w:spacing w:before="20" w:after="20"/>
                  </w:pPr>
                  <w:r>
                    <w:rPr>
                      <w:sz w:val="17"/>
                    </w:rPr>
                    <w:t>Sửa | Xóa</w:t>
                  </w:r>
                </w:p>
              </w:tc>
            </w:tr>
            <w:tr w:rsidR="005A512F" w14:paraId="7736015B" w14:textId="77777777">
              <w:trPr>
                <w:jc w:val="center"/>
              </w:trPr>
              <w:tc>
                <w:tcPr>
                  <w:tcW w:w="590" w:type="dxa"/>
                  <w:shd w:val="clear" w:color="auto" w:fill="FFFFFF"/>
                  <w:tcMar>
                    <w:top w:w="50" w:type="dxa"/>
                    <w:left w:w="80" w:type="dxa"/>
                    <w:bottom w:w="50" w:type="dxa"/>
                    <w:right w:w="80" w:type="dxa"/>
                  </w:tcMar>
                </w:tcPr>
                <w:p w14:paraId="58701B06" w14:textId="77777777" w:rsidR="005A512F" w:rsidRDefault="00000000">
                  <w:pPr>
                    <w:spacing w:before="20" w:after="20"/>
                    <w:jc w:val="center"/>
                  </w:pPr>
                  <w:r>
                    <w:rPr>
                      <w:sz w:val="17"/>
                    </w:rPr>
                    <w:t>DV04</w:t>
                  </w:r>
                </w:p>
              </w:tc>
              <w:tc>
                <w:tcPr>
                  <w:tcW w:w="1180" w:type="dxa"/>
                  <w:shd w:val="clear" w:color="auto" w:fill="FFFFFF"/>
                  <w:tcMar>
                    <w:top w:w="50" w:type="dxa"/>
                    <w:left w:w="80" w:type="dxa"/>
                    <w:bottom w:w="50" w:type="dxa"/>
                    <w:right w:w="80" w:type="dxa"/>
                  </w:tcMar>
                </w:tcPr>
                <w:p w14:paraId="5FC99F0D" w14:textId="77777777" w:rsidR="005A512F" w:rsidRDefault="00000000">
                  <w:pPr>
                    <w:spacing w:before="20" w:after="20"/>
                  </w:pPr>
                  <w:r>
                    <w:rPr>
                      <w:sz w:val="17"/>
                    </w:rPr>
                    <w:t>Vệ sinh &amp; Rác</w:t>
                  </w:r>
                </w:p>
              </w:tc>
              <w:tc>
                <w:tcPr>
                  <w:tcW w:w="759" w:type="dxa"/>
                  <w:shd w:val="clear" w:color="auto" w:fill="FFFFFF"/>
                  <w:tcMar>
                    <w:top w:w="50" w:type="dxa"/>
                    <w:left w:w="80" w:type="dxa"/>
                    <w:bottom w:w="50" w:type="dxa"/>
                    <w:right w:w="80" w:type="dxa"/>
                  </w:tcMar>
                </w:tcPr>
                <w:p w14:paraId="54E7A8D0" w14:textId="77777777" w:rsidR="005A512F" w:rsidRDefault="00000000">
                  <w:pPr>
                    <w:spacing w:before="20" w:after="20"/>
                  </w:pPr>
                  <w:r>
                    <w:rPr>
                      <w:sz w:val="17"/>
                    </w:rPr>
                    <w:t>Vệ sinh</w:t>
                  </w:r>
                </w:p>
              </w:tc>
              <w:tc>
                <w:tcPr>
                  <w:tcW w:w="843" w:type="dxa"/>
                  <w:shd w:val="clear" w:color="auto" w:fill="FFFFFF"/>
                  <w:tcMar>
                    <w:top w:w="50" w:type="dxa"/>
                    <w:left w:w="80" w:type="dxa"/>
                    <w:bottom w:w="50" w:type="dxa"/>
                    <w:right w:w="80" w:type="dxa"/>
                  </w:tcMar>
                </w:tcPr>
                <w:p w14:paraId="56440D67" w14:textId="77777777" w:rsidR="005A512F" w:rsidRDefault="00000000">
                  <w:pPr>
                    <w:spacing w:before="20" w:after="20"/>
                  </w:pPr>
                  <w:r>
                    <w:rPr>
                      <w:sz w:val="17"/>
                    </w:rPr>
                    <w:t>Người/Tháng</w:t>
                  </w:r>
                </w:p>
              </w:tc>
              <w:tc>
                <w:tcPr>
                  <w:tcW w:w="843" w:type="dxa"/>
                  <w:shd w:val="clear" w:color="auto" w:fill="FFFFFF"/>
                  <w:tcMar>
                    <w:top w:w="50" w:type="dxa"/>
                    <w:left w:w="80" w:type="dxa"/>
                    <w:bottom w:w="50" w:type="dxa"/>
                    <w:right w:w="80" w:type="dxa"/>
                  </w:tcMar>
                </w:tcPr>
                <w:p w14:paraId="0BC2FA18" w14:textId="77777777" w:rsidR="005A512F" w:rsidRDefault="00000000">
                  <w:pPr>
                    <w:spacing w:before="20" w:after="20"/>
                    <w:jc w:val="center"/>
                  </w:pPr>
                  <w:r>
                    <w:rPr>
                      <w:sz w:val="17"/>
                    </w:rPr>
                    <w:t>50.000</w:t>
                  </w:r>
                </w:p>
              </w:tc>
              <w:tc>
                <w:tcPr>
                  <w:tcW w:w="1180" w:type="dxa"/>
                  <w:shd w:val="clear" w:color="auto" w:fill="FFFFFF"/>
                  <w:tcMar>
                    <w:top w:w="50" w:type="dxa"/>
                    <w:left w:w="80" w:type="dxa"/>
                    <w:bottom w:w="50" w:type="dxa"/>
                    <w:right w:w="80" w:type="dxa"/>
                  </w:tcMar>
                </w:tcPr>
                <w:p w14:paraId="52011DBF" w14:textId="77777777" w:rsidR="005A512F" w:rsidRDefault="00000000">
                  <w:pPr>
                    <w:spacing w:before="20" w:after="20"/>
                  </w:pPr>
                  <w:r>
                    <w:rPr>
                      <w:sz w:val="17"/>
                    </w:rPr>
                    <w:t>Theo số người ở</w:t>
                  </w:r>
                </w:p>
              </w:tc>
              <w:tc>
                <w:tcPr>
                  <w:tcW w:w="674" w:type="dxa"/>
                  <w:shd w:val="clear" w:color="auto" w:fill="FFFFFF"/>
                  <w:tcMar>
                    <w:top w:w="50" w:type="dxa"/>
                    <w:left w:w="80" w:type="dxa"/>
                    <w:bottom w:w="50" w:type="dxa"/>
                    <w:right w:w="80" w:type="dxa"/>
                  </w:tcMar>
                </w:tcPr>
                <w:p w14:paraId="0FDEF69D" w14:textId="77777777" w:rsidR="005A512F" w:rsidRDefault="00000000">
                  <w:pPr>
                    <w:spacing w:before="20" w:after="20"/>
                    <w:jc w:val="center"/>
                  </w:pPr>
                  <w:r>
                    <w:rPr>
                      <w:sz w:val="17"/>
                    </w:rPr>
                    <w:t>Tất cả</w:t>
                  </w:r>
                </w:p>
              </w:tc>
              <w:tc>
                <w:tcPr>
                  <w:tcW w:w="843" w:type="dxa"/>
                  <w:shd w:val="clear" w:color="auto" w:fill="FFFFFF"/>
                  <w:tcMar>
                    <w:top w:w="50" w:type="dxa"/>
                    <w:left w:w="80" w:type="dxa"/>
                    <w:bottom w:w="50" w:type="dxa"/>
                    <w:right w:w="80" w:type="dxa"/>
                  </w:tcMar>
                </w:tcPr>
                <w:p w14:paraId="77A7B0C9" w14:textId="77777777" w:rsidR="005A512F" w:rsidRDefault="00000000">
                  <w:pPr>
                    <w:spacing w:before="20" w:after="20"/>
                  </w:pPr>
                  <w:r>
                    <w:rPr>
                      <w:sz w:val="17"/>
                    </w:rPr>
                    <w:t>Sửa | Xóa</w:t>
                  </w:r>
                </w:p>
              </w:tc>
            </w:tr>
          </w:tbl>
          <w:p w14:paraId="6DDF0774" w14:textId="77777777" w:rsidR="005A512F" w:rsidRDefault="005A512F"/>
          <w:p w14:paraId="202DCFAC" w14:textId="77777777" w:rsidR="005A512F" w:rsidRDefault="005A512F">
            <w:pPr>
              <w:spacing w:before="40" w:after="40"/>
            </w:pPr>
          </w:p>
        </w:tc>
      </w:tr>
      <w:tr w:rsidR="005A512F" w14:paraId="39D0A59F" w14:textId="77777777">
        <w:trPr>
          <w:jc w:val="center"/>
        </w:trPr>
        <w:tc>
          <w:tcPr>
            <w:tcW w:w="2160" w:type="dxa"/>
            <w:shd w:val="clear" w:color="auto" w:fill="FFFFFF"/>
            <w:tcMar>
              <w:top w:w="90" w:type="dxa"/>
              <w:left w:w="110" w:type="dxa"/>
              <w:bottom w:w="90" w:type="dxa"/>
              <w:right w:w="110" w:type="dxa"/>
            </w:tcMar>
          </w:tcPr>
          <w:p w14:paraId="39DCF223"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6C41F7E9" w14:textId="77777777" w:rsidR="005A512F" w:rsidRDefault="00000000">
            <w:pPr>
              <w:spacing w:before="40" w:after="40"/>
              <w:ind w:left="288"/>
            </w:pPr>
            <w:r>
              <w:t>2. Hệ thống lỗi nạp dữ liệu bảng giá dịch vụ, hiển thị: 'Không thể tải danh mục dịch vụ, vui lòng thử lại'.</w:t>
            </w:r>
          </w:p>
        </w:tc>
      </w:tr>
    </w:tbl>
    <w:p w14:paraId="146EA7E5" w14:textId="77777777" w:rsidR="005A512F" w:rsidRDefault="005A512F">
      <w:pPr>
        <w:spacing w:before="40" w:after="160"/>
      </w:pPr>
    </w:p>
    <w:p w14:paraId="742BBB94" w14:textId="77777777" w:rsidR="005A512F" w:rsidRDefault="00000000">
      <w:pPr>
        <w:pStyle w:val="Heading2"/>
        <w:spacing w:before="280" w:after="80"/>
      </w:pPr>
      <w:r>
        <w:rPr>
          <w:rFonts w:ascii="Times New Roman" w:hAnsi="Times New Roman"/>
        </w:rPr>
        <w:t>10. Chức năng thêm mới dịch vụ tiện 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169EF20E" w14:textId="77777777">
        <w:trPr>
          <w:jc w:val="center"/>
        </w:trPr>
        <w:tc>
          <w:tcPr>
            <w:tcW w:w="2160" w:type="dxa"/>
            <w:shd w:val="clear" w:color="auto" w:fill="FFFFFF"/>
            <w:tcMar>
              <w:top w:w="90" w:type="dxa"/>
              <w:left w:w="110" w:type="dxa"/>
              <w:bottom w:w="90" w:type="dxa"/>
              <w:right w:w="110" w:type="dxa"/>
            </w:tcMar>
          </w:tcPr>
          <w:p w14:paraId="4CC8103B"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32237DD4" w14:textId="77777777" w:rsidR="005A512F" w:rsidRDefault="00000000">
            <w:pPr>
              <w:spacing w:before="40" w:after="40"/>
            </w:pPr>
            <w:r>
              <w:t>Add Utility Service (Thêm dịch vụ tiện ích mới)</w:t>
            </w:r>
          </w:p>
        </w:tc>
      </w:tr>
      <w:tr w:rsidR="005A512F" w14:paraId="032D4FE0" w14:textId="77777777">
        <w:trPr>
          <w:jc w:val="center"/>
        </w:trPr>
        <w:tc>
          <w:tcPr>
            <w:tcW w:w="2160" w:type="dxa"/>
            <w:shd w:val="clear" w:color="auto" w:fill="FFFFFF"/>
            <w:tcMar>
              <w:top w:w="90" w:type="dxa"/>
              <w:left w:w="110" w:type="dxa"/>
              <w:bottom w:w="90" w:type="dxa"/>
              <w:right w:w="110" w:type="dxa"/>
            </w:tcMar>
          </w:tcPr>
          <w:p w14:paraId="6AB8B3DD"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4AD908A4" w14:textId="77777777" w:rsidR="005A512F" w:rsidRDefault="00000000">
            <w:pPr>
              <w:spacing w:before="40" w:after="40"/>
            </w:pPr>
            <w:r>
              <w:t>Chủ trọ</w:t>
            </w:r>
          </w:p>
        </w:tc>
      </w:tr>
      <w:tr w:rsidR="005A512F" w14:paraId="47ED66B0" w14:textId="77777777">
        <w:trPr>
          <w:jc w:val="center"/>
        </w:trPr>
        <w:tc>
          <w:tcPr>
            <w:tcW w:w="2160" w:type="dxa"/>
            <w:shd w:val="clear" w:color="auto" w:fill="FFFFFF"/>
            <w:tcMar>
              <w:top w:w="90" w:type="dxa"/>
              <w:left w:w="110" w:type="dxa"/>
              <w:bottom w:w="90" w:type="dxa"/>
              <w:right w:w="110" w:type="dxa"/>
            </w:tcMar>
          </w:tcPr>
          <w:p w14:paraId="7C5E051C"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DF700FB" w14:textId="77777777" w:rsidR="005A512F" w:rsidRDefault="00000000">
            <w:pPr>
              <w:spacing w:before="40" w:after="40"/>
            </w:pPr>
            <w:r>
              <w:t>Chủ trọ đã đăng nhập vào hệ thống.</w:t>
            </w:r>
          </w:p>
        </w:tc>
      </w:tr>
      <w:tr w:rsidR="005A512F" w14:paraId="55C2F297" w14:textId="77777777">
        <w:trPr>
          <w:jc w:val="center"/>
        </w:trPr>
        <w:tc>
          <w:tcPr>
            <w:tcW w:w="2160" w:type="dxa"/>
            <w:shd w:val="clear" w:color="auto" w:fill="FFFFFF"/>
            <w:tcMar>
              <w:top w:w="90" w:type="dxa"/>
              <w:left w:w="110" w:type="dxa"/>
              <w:bottom w:w="90" w:type="dxa"/>
              <w:right w:w="110" w:type="dxa"/>
            </w:tcMar>
          </w:tcPr>
          <w:p w14:paraId="79894F0B"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3AA426C" w14:textId="77777777" w:rsidR="005A512F" w:rsidRDefault="00000000">
            <w:pPr>
              <w:spacing w:before="40" w:after="40"/>
            </w:pPr>
            <w:r>
              <w:t>Dịch vụ mới được khởi tạo và sẵn sàng để áp dụng vào hợp đồng/hóa đơn.</w:t>
            </w:r>
          </w:p>
        </w:tc>
      </w:tr>
      <w:tr w:rsidR="005A512F" w14:paraId="7DFAECD1" w14:textId="77777777">
        <w:trPr>
          <w:jc w:val="center"/>
        </w:trPr>
        <w:tc>
          <w:tcPr>
            <w:tcW w:w="2160" w:type="dxa"/>
            <w:shd w:val="clear" w:color="auto" w:fill="FFFFFF"/>
            <w:tcMar>
              <w:top w:w="90" w:type="dxa"/>
              <w:left w:w="110" w:type="dxa"/>
              <w:bottom w:w="90" w:type="dxa"/>
              <w:right w:w="110" w:type="dxa"/>
            </w:tcMar>
          </w:tcPr>
          <w:p w14:paraId="32E15E07"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0AE0FDD9" w14:textId="77777777" w:rsidR="005A512F" w:rsidRDefault="00000000">
            <w:pPr>
              <w:spacing w:before="40" w:after="40"/>
              <w:ind w:left="288"/>
            </w:pPr>
            <w:r>
              <w:t>1. Tại trang Cấu hình dịch vụ, chủ trọ bấm nút 'Thêm dịch vụ mới'.</w:t>
            </w:r>
          </w:p>
          <w:p w14:paraId="7477365C" w14:textId="77777777" w:rsidR="005A512F" w:rsidRDefault="00000000">
            <w:pPr>
              <w:spacing w:before="40" w:after="40"/>
              <w:ind w:left="288"/>
            </w:pPr>
            <w:r>
              <w:lastRenderedPageBreak/>
              <w:t>2. Hệ thống hiển thị Form thêm dịch vụ gồm: Tên dịch vụ (*), Phân loại (Điện, Nước, Mạng, Vệ sinh, Thang máy, Gửi xe, Khác), Đơn vị tính (*), Đơn giá (VNĐ) (*), Hình thức tính phí (Theo số công tơ / Cố định theo phòng / Cố định theo người), Phạm vi áp dụng, Nút 'Hủy' và 'Lưu dịch vụ'.</w:t>
            </w:r>
          </w:p>
          <w:p w14:paraId="1C6D6108" w14:textId="77777777" w:rsidR="005A512F" w:rsidRDefault="00000000">
            <w:pPr>
              <w:spacing w:before="40" w:after="40"/>
              <w:ind w:left="288"/>
            </w:pPr>
            <w:r>
              <w:t>3. Chủ trọ nhập: Tên: 'Phí gửi xe máy', Phân loại: Gửi xe, Đơn vị tính: 'Xe/Tháng', Đơn giá: 100.000, Hình thức: 'Cố định theo số lượng xe', Áp dụng: 'Tất cả tòa nhà'.</w:t>
            </w:r>
          </w:p>
          <w:p w14:paraId="2B304241" w14:textId="77777777" w:rsidR="005A512F" w:rsidRDefault="00000000">
            <w:pPr>
              <w:spacing w:before="40" w:after="40"/>
              <w:ind w:left="288"/>
            </w:pPr>
            <w:r>
              <w:t>4. Chủ trọ bấm nút 'Lưu dịch vụ'.</w:t>
            </w:r>
          </w:p>
          <w:p w14:paraId="756A82FD" w14:textId="77777777" w:rsidR="005A512F" w:rsidRDefault="00000000">
            <w:pPr>
              <w:spacing w:before="40" w:after="40"/>
              <w:ind w:left="288"/>
            </w:pPr>
            <w:r>
              <w:t>5. Hệ thống kiểm tra dữ liệu, lưu dịch vụ DV05 vào hệ thống và hiển thị thông báo 'Lưu dịch vụ thành công!'.</w:t>
            </w:r>
          </w:p>
          <w:p w14:paraId="123019C7"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7"/>
              <w:gridCol w:w="1720"/>
              <w:gridCol w:w="1150"/>
              <w:gridCol w:w="1149"/>
              <w:gridCol w:w="1911"/>
            </w:tblGrid>
            <w:tr w:rsidR="005A512F" w14:paraId="5E25CCAB" w14:textId="77777777">
              <w:trPr>
                <w:jc w:val="center"/>
              </w:trPr>
              <w:tc>
                <w:tcPr>
                  <w:tcW w:w="960" w:type="dxa"/>
                  <w:shd w:val="clear" w:color="auto" w:fill="FFFFFF"/>
                  <w:tcMar>
                    <w:top w:w="70" w:type="dxa"/>
                    <w:left w:w="90" w:type="dxa"/>
                    <w:bottom w:w="70" w:type="dxa"/>
                    <w:right w:w="90" w:type="dxa"/>
                  </w:tcMar>
                </w:tcPr>
                <w:p w14:paraId="5A599021" w14:textId="77777777" w:rsidR="005A512F" w:rsidRDefault="00000000">
                  <w:pPr>
                    <w:spacing w:before="20" w:after="20"/>
                    <w:jc w:val="center"/>
                  </w:pPr>
                  <w:r>
                    <w:rPr>
                      <w:b/>
                      <w:sz w:val="18"/>
                    </w:rPr>
                    <w:t>Mã DV</w:t>
                  </w:r>
                </w:p>
              </w:tc>
              <w:tc>
                <w:tcPr>
                  <w:tcW w:w="1728" w:type="dxa"/>
                  <w:shd w:val="clear" w:color="auto" w:fill="FFFFFF"/>
                  <w:tcMar>
                    <w:top w:w="70" w:type="dxa"/>
                    <w:left w:w="90" w:type="dxa"/>
                    <w:bottom w:w="70" w:type="dxa"/>
                    <w:right w:w="90" w:type="dxa"/>
                  </w:tcMar>
                </w:tcPr>
                <w:p w14:paraId="38FB1B9A" w14:textId="77777777" w:rsidR="005A512F" w:rsidRDefault="00000000">
                  <w:pPr>
                    <w:spacing w:before="20" w:after="20"/>
                    <w:jc w:val="center"/>
                  </w:pPr>
                  <w:r>
                    <w:rPr>
                      <w:b/>
                      <w:sz w:val="18"/>
                    </w:rPr>
                    <w:t>Tên dịch vụ</w:t>
                  </w:r>
                </w:p>
              </w:tc>
              <w:tc>
                <w:tcPr>
                  <w:tcW w:w="1152" w:type="dxa"/>
                  <w:shd w:val="clear" w:color="auto" w:fill="FFFFFF"/>
                  <w:tcMar>
                    <w:top w:w="70" w:type="dxa"/>
                    <w:left w:w="90" w:type="dxa"/>
                    <w:bottom w:w="70" w:type="dxa"/>
                    <w:right w:w="90" w:type="dxa"/>
                  </w:tcMar>
                </w:tcPr>
                <w:p w14:paraId="145EC614" w14:textId="77777777" w:rsidR="005A512F" w:rsidRDefault="00000000">
                  <w:pPr>
                    <w:spacing w:before="20" w:after="20"/>
                    <w:jc w:val="center"/>
                  </w:pPr>
                  <w:r>
                    <w:rPr>
                      <w:b/>
                      <w:sz w:val="18"/>
                    </w:rPr>
                    <w:t>Đơn vị tính</w:t>
                  </w:r>
                </w:p>
              </w:tc>
              <w:tc>
                <w:tcPr>
                  <w:tcW w:w="1152" w:type="dxa"/>
                  <w:shd w:val="clear" w:color="auto" w:fill="FFFFFF"/>
                  <w:tcMar>
                    <w:top w:w="70" w:type="dxa"/>
                    <w:left w:w="90" w:type="dxa"/>
                    <w:bottom w:w="70" w:type="dxa"/>
                    <w:right w:w="90" w:type="dxa"/>
                  </w:tcMar>
                </w:tcPr>
                <w:p w14:paraId="12E1ACA8" w14:textId="77777777" w:rsidR="005A512F" w:rsidRDefault="00000000">
                  <w:pPr>
                    <w:spacing w:before="20" w:after="20"/>
                    <w:jc w:val="center"/>
                  </w:pPr>
                  <w:r>
                    <w:rPr>
                      <w:b/>
                      <w:sz w:val="18"/>
                    </w:rPr>
                    <w:t>Đơn giá (VNĐ)</w:t>
                  </w:r>
                </w:p>
              </w:tc>
              <w:tc>
                <w:tcPr>
                  <w:tcW w:w="1920" w:type="dxa"/>
                  <w:shd w:val="clear" w:color="auto" w:fill="FFFFFF"/>
                  <w:tcMar>
                    <w:top w:w="70" w:type="dxa"/>
                    <w:left w:w="90" w:type="dxa"/>
                    <w:bottom w:w="70" w:type="dxa"/>
                    <w:right w:w="90" w:type="dxa"/>
                  </w:tcMar>
                </w:tcPr>
                <w:p w14:paraId="76A97621" w14:textId="77777777" w:rsidR="005A512F" w:rsidRDefault="00000000">
                  <w:pPr>
                    <w:spacing w:before="20" w:after="20"/>
                    <w:jc w:val="center"/>
                  </w:pPr>
                  <w:r>
                    <w:rPr>
                      <w:b/>
                      <w:sz w:val="18"/>
                    </w:rPr>
                    <w:t>Hình thức thu</w:t>
                  </w:r>
                </w:p>
              </w:tc>
            </w:tr>
            <w:tr w:rsidR="005A512F" w14:paraId="39EA91AE" w14:textId="77777777">
              <w:trPr>
                <w:jc w:val="center"/>
              </w:trPr>
              <w:tc>
                <w:tcPr>
                  <w:tcW w:w="960" w:type="dxa"/>
                  <w:shd w:val="clear" w:color="auto" w:fill="FFFFFF"/>
                  <w:tcMar>
                    <w:top w:w="50" w:type="dxa"/>
                    <w:left w:w="80" w:type="dxa"/>
                    <w:bottom w:w="50" w:type="dxa"/>
                    <w:right w:w="80" w:type="dxa"/>
                  </w:tcMar>
                </w:tcPr>
                <w:p w14:paraId="6B299F8C" w14:textId="77777777" w:rsidR="005A512F" w:rsidRDefault="00000000">
                  <w:pPr>
                    <w:spacing w:before="20" w:after="20"/>
                    <w:jc w:val="center"/>
                  </w:pPr>
                  <w:r>
                    <w:rPr>
                      <w:sz w:val="17"/>
                    </w:rPr>
                    <w:t>DV05</w:t>
                  </w:r>
                </w:p>
              </w:tc>
              <w:tc>
                <w:tcPr>
                  <w:tcW w:w="1728" w:type="dxa"/>
                  <w:shd w:val="clear" w:color="auto" w:fill="FFFFFF"/>
                  <w:tcMar>
                    <w:top w:w="50" w:type="dxa"/>
                    <w:left w:w="80" w:type="dxa"/>
                    <w:bottom w:w="50" w:type="dxa"/>
                    <w:right w:w="80" w:type="dxa"/>
                  </w:tcMar>
                </w:tcPr>
                <w:p w14:paraId="36DABF7C" w14:textId="77777777" w:rsidR="005A512F" w:rsidRDefault="00000000">
                  <w:pPr>
                    <w:spacing w:before="20" w:after="20"/>
                  </w:pPr>
                  <w:r>
                    <w:rPr>
                      <w:sz w:val="17"/>
                    </w:rPr>
                    <w:t>Phí gửi xe máy</w:t>
                  </w:r>
                </w:p>
              </w:tc>
              <w:tc>
                <w:tcPr>
                  <w:tcW w:w="1152" w:type="dxa"/>
                  <w:shd w:val="clear" w:color="auto" w:fill="FFFFFF"/>
                  <w:tcMar>
                    <w:top w:w="50" w:type="dxa"/>
                    <w:left w:w="80" w:type="dxa"/>
                    <w:bottom w:w="50" w:type="dxa"/>
                    <w:right w:w="80" w:type="dxa"/>
                  </w:tcMar>
                </w:tcPr>
                <w:p w14:paraId="00F0DB2E" w14:textId="77777777" w:rsidR="005A512F" w:rsidRDefault="00000000">
                  <w:pPr>
                    <w:spacing w:before="20" w:after="20"/>
                  </w:pPr>
                  <w:r>
                    <w:rPr>
                      <w:sz w:val="17"/>
                    </w:rPr>
                    <w:t>Xe/Tháng</w:t>
                  </w:r>
                </w:p>
              </w:tc>
              <w:tc>
                <w:tcPr>
                  <w:tcW w:w="1152" w:type="dxa"/>
                  <w:shd w:val="clear" w:color="auto" w:fill="FFFFFF"/>
                  <w:tcMar>
                    <w:top w:w="50" w:type="dxa"/>
                    <w:left w:w="80" w:type="dxa"/>
                    <w:bottom w:w="50" w:type="dxa"/>
                    <w:right w:w="80" w:type="dxa"/>
                  </w:tcMar>
                </w:tcPr>
                <w:p w14:paraId="3315331A" w14:textId="77777777" w:rsidR="005A512F" w:rsidRDefault="00000000">
                  <w:pPr>
                    <w:spacing w:before="20" w:after="20"/>
                  </w:pPr>
                  <w:r>
                    <w:rPr>
                      <w:sz w:val="17"/>
                    </w:rPr>
                    <w:t>100.000</w:t>
                  </w:r>
                </w:p>
              </w:tc>
              <w:tc>
                <w:tcPr>
                  <w:tcW w:w="1920" w:type="dxa"/>
                  <w:shd w:val="clear" w:color="auto" w:fill="FFFFFF"/>
                  <w:tcMar>
                    <w:top w:w="50" w:type="dxa"/>
                    <w:left w:w="80" w:type="dxa"/>
                    <w:bottom w:w="50" w:type="dxa"/>
                    <w:right w:w="80" w:type="dxa"/>
                  </w:tcMar>
                </w:tcPr>
                <w:p w14:paraId="4F56398C" w14:textId="77777777" w:rsidR="005A512F" w:rsidRDefault="00000000">
                  <w:pPr>
                    <w:spacing w:before="20" w:after="20"/>
                  </w:pPr>
                  <w:r>
                    <w:rPr>
                      <w:sz w:val="17"/>
                    </w:rPr>
                    <w:t>Cố định theo số lượng xe</w:t>
                  </w:r>
                </w:p>
              </w:tc>
            </w:tr>
          </w:tbl>
          <w:p w14:paraId="76E38BE3" w14:textId="77777777" w:rsidR="005A512F" w:rsidRDefault="005A512F"/>
          <w:p w14:paraId="127A6ED7" w14:textId="77777777" w:rsidR="005A512F" w:rsidRDefault="005A512F">
            <w:pPr>
              <w:spacing w:before="40" w:after="40"/>
            </w:pPr>
          </w:p>
        </w:tc>
      </w:tr>
      <w:tr w:rsidR="005A512F" w14:paraId="42479DB1" w14:textId="77777777">
        <w:trPr>
          <w:jc w:val="center"/>
        </w:trPr>
        <w:tc>
          <w:tcPr>
            <w:tcW w:w="2160" w:type="dxa"/>
            <w:shd w:val="clear" w:color="auto" w:fill="FFFFFF"/>
            <w:tcMar>
              <w:top w:w="90" w:type="dxa"/>
              <w:left w:w="110" w:type="dxa"/>
              <w:bottom w:w="90" w:type="dxa"/>
              <w:right w:w="110" w:type="dxa"/>
            </w:tcMar>
          </w:tcPr>
          <w:p w14:paraId="1E5C0F67"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4CC7B776" w14:textId="77777777" w:rsidR="005A512F" w:rsidRDefault="00000000">
            <w:pPr>
              <w:spacing w:before="40" w:after="40"/>
              <w:ind w:left="288"/>
            </w:pPr>
            <w:r>
              <w:t>3. Tên dịch vụ bị để trống hoặc đơn giá &lt;= 0, hệ thống cảnh báo: 'Vui lòng nhập tên dịch vụ và đơn giá lớn hơn 0'.</w:t>
            </w:r>
          </w:p>
          <w:p w14:paraId="24D609ED" w14:textId="77777777" w:rsidR="005A512F" w:rsidRDefault="00000000">
            <w:pPr>
              <w:spacing w:before="40" w:after="40"/>
              <w:ind w:left="288"/>
            </w:pPr>
            <w:r>
              <w:t>4. Tên dịch vụ bị trùng với dịch vụ đã có, hệ thống cảnh báo: 'Dịch vụ này đã tồn tại'.</w:t>
            </w:r>
          </w:p>
        </w:tc>
      </w:tr>
    </w:tbl>
    <w:p w14:paraId="50796BE9" w14:textId="77777777" w:rsidR="005A512F" w:rsidRDefault="005A512F">
      <w:pPr>
        <w:spacing w:before="40" w:after="160"/>
      </w:pPr>
    </w:p>
    <w:p w14:paraId="5D2DB6F7" w14:textId="77777777" w:rsidR="005A512F" w:rsidRDefault="00000000">
      <w:pPr>
        <w:pStyle w:val="Heading2"/>
        <w:spacing w:before="280" w:after="80"/>
      </w:pPr>
      <w:r>
        <w:rPr>
          <w:rFonts w:ascii="Times New Roman" w:hAnsi="Times New Roman"/>
        </w:rPr>
        <w:t>11. Chức năng sửa dịch vụ tiện 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387FC1BE" w14:textId="77777777">
        <w:trPr>
          <w:jc w:val="center"/>
        </w:trPr>
        <w:tc>
          <w:tcPr>
            <w:tcW w:w="2160" w:type="dxa"/>
            <w:shd w:val="clear" w:color="auto" w:fill="FFFFFF"/>
            <w:tcMar>
              <w:top w:w="90" w:type="dxa"/>
              <w:left w:w="110" w:type="dxa"/>
              <w:bottom w:w="90" w:type="dxa"/>
              <w:right w:w="110" w:type="dxa"/>
            </w:tcMar>
          </w:tcPr>
          <w:p w14:paraId="3DD0FC18"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156400CF" w14:textId="77777777" w:rsidR="005A512F" w:rsidRDefault="00000000">
            <w:pPr>
              <w:spacing w:before="40" w:after="40"/>
            </w:pPr>
            <w:r>
              <w:t>Update Utility Service (Cập nhật đơn giá và thông tin dịch vụ)</w:t>
            </w:r>
          </w:p>
        </w:tc>
      </w:tr>
      <w:tr w:rsidR="005A512F" w14:paraId="1A9BE784" w14:textId="77777777">
        <w:trPr>
          <w:jc w:val="center"/>
        </w:trPr>
        <w:tc>
          <w:tcPr>
            <w:tcW w:w="2160" w:type="dxa"/>
            <w:shd w:val="clear" w:color="auto" w:fill="FFFFFF"/>
            <w:tcMar>
              <w:top w:w="90" w:type="dxa"/>
              <w:left w:w="110" w:type="dxa"/>
              <w:bottom w:w="90" w:type="dxa"/>
              <w:right w:w="110" w:type="dxa"/>
            </w:tcMar>
          </w:tcPr>
          <w:p w14:paraId="183866E0"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46CF527A" w14:textId="77777777" w:rsidR="005A512F" w:rsidRDefault="00000000">
            <w:pPr>
              <w:spacing w:before="40" w:after="40"/>
            </w:pPr>
            <w:r>
              <w:t>Chủ trọ</w:t>
            </w:r>
          </w:p>
        </w:tc>
      </w:tr>
      <w:tr w:rsidR="005A512F" w14:paraId="710873D4" w14:textId="77777777">
        <w:trPr>
          <w:jc w:val="center"/>
        </w:trPr>
        <w:tc>
          <w:tcPr>
            <w:tcW w:w="2160" w:type="dxa"/>
            <w:shd w:val="clear" w:color="auto" w:fill="FFFFFF"/>
            <w:tcMar>
              <w:top w:w="90" w:type="dxa"/>
              <w:left w:w="110" w:type="dxa"/>
              <w:bottom w:w="90" w:type="dxa"/>
              <w:right w:w="110" w:type="dxa"/>
            </w:tcMar>
          </w:tcPr>
          <w:p w14:paraId="6A0D7A95"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22498D9" w14:textId="77777777" w:rsidR="005A512F" w:rsidRDefault="00000000">
            <w:pPr>
              <w:spacing w:before="40" w:after="40"/>
            </w:pPr>
            <w:r>
              <w:t>Chủ trọ đã đăng nhập, dịch vụ cần sửa đã tồn tại.</w:t>
            </w:r>
          </w:p>
        </w:tc>
      </w:tr>
      <w:tr w:rsidR="005A512F" w14:paraId="0337BE9F" w14:textId="77777777">
        <w:trPr>
          <w:jc w:val="center"/>
        </w:trPr>
        <w:tc>
          <w:tcPr>
            <w:tcW w:w="2160" w:type="dxa"/>
            <w:shd w:val="clear" w:color="auto" w:fill="FFFFFF"/>
            <w:tcMar>
              <w:top w:w="90" w:type="dxa"/>
              <w:left w:w="110" w:type="dxa"/>
              <w:bottom w:w="90" w:type="dxa"/>
              <w:right w:w="110" w:type="dxa"/>
            </w:tcMar>
          </w:tcPr>
          <w:p w14:paraId="6C50724A"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53D7ED6" w14:textId="77777777" w:rsidR="005A512F" w:rsidRDefault="00000000">
            <w:pPr>
              <w:spacing w:before="40" w:after="40"/>
            </w:pPr>
            <w:r>
              <w:t>Đơn giá và thông tin dịch vụ được cập nhật.</w:t>
            </w:r>
          </w:p>
        </w:tc>
      </w:tr>
      <w:tr w:rsidR="005A512F" w14:paraId="1C010BAF" w14:textId="77777777">
        <w:trPr>
          <w:jc w:val="center"/>
        </w:trPr>
        <w:tc>
          <w:tcPr>
            <w:tcW w:w="2160" w:type="dxa"/>
            <w:shd w:val="clear" w:color="auto" w:fill="FFFFFF"/>
            <w:tcMar>
              <w:top w:w="90" w:type="dxa"/>
              <w:left w:w="110" w:type="dxa"/>
              <w:bottom w:w="90" w:type="dxa"/>
              <w:right w:w="110" w:type="dxa"/>
            </w:tcMar>
          </w:tcPr>
          <w:p w14:paraId="0C989C4D"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5B0F4D7" w14:textId="77777777" w:rsidR="005A512F" w:rsidRDefault="00000000">
            <w:pPr>
              <w:spacing w:before="40" w:after="40"/>
              <w:ind w:left="288"/>
            </w:pPr>
            <w:r>
              <w:t>1. Tại bảng danh mục dịch vụ, chủ trọ bấm nút 'Sửa' tại dòng dịch vụ DV01 (Điện sinh hoạt).</w:t>
            </w:r>
          </w:p>
          <w:p w14:paraId="00ADB5CA" w14:textId="77777777" w:rsidR="005A512F" w:rsidRDefault="00000000">
            <w:pPr>
              <w:spacing w:before="40" w:after="40"/>
              <w:ind w:left="288"/>
            </w:pPr>
            <w:r>
              <w:t>2. Hệ thống hiển thị Form sửa dịch vụ chứa thông tin hiện tại.</w:t>
            </w:r>
          </w:p>
          <w:p w14:paraId="2323BAD6" w14:textId="77777777" w:rsidR="005A512F" w:rsidRDefault="00000000">
            <w:pPr>
              <w:spacing w:before="40" w:after="40"/>
              <w:ind w:left="288"/>
            </w:pPr>
            <w:r>
              <w:t>3. Do giá điện nhà nước điều chỉnh, chủ trọ cập nhật Đơn giá từ 3.800 VNĐ lên 4.000 VNĐ/kWh.</w:t>
            </w:r>
          </w:p>
          <w:p w14:paraId="2CC35CEA" w14:textId="77777777" w:rsidR="005A512F" w:rsidRDefault="00000000">
            <w:pPr>
              <w:spacing w:before="40" w:after="40"/>
              <w:ind w:left="288"/>
            </w:pPr>
            <w:r>
              <w:t>4. Chủ trọ bấm nút 'Cập nhật'.</w:t>
            </w:r>
          </w:p>
          <w:p w14:paraId="5DD052B0" w14:textId="77777777" w:rsidR="005A512F" w:rsidRDefault="00000000">
            <w:pPr>
              <w:spacing w:before="40" w:after="40"/>
              <w:ind w:left="288"/>
            </w:pPr>
            <w:r>
              <w:t>5. Hệ thống lưu đơn giá mới và hiển thị thông báo: 'Cập nhật đơn giá dịch vụ thành công! Đơn giá mới sẽ áp dụng từ kỳ tính tiền tiếp theo'.</w:t>
            </w:r>
          </w:p>
        </w:tc>
      </w:tr>
      <w:tr w:rsidR="005A512F" w14:paraId="714108E5" w14:textId="77777777">
        <w:trPr>
          <w:jc w:val="center"/>
        </w:trPr>
        <w:tc>
          <w:tcPr>
            <w:tcW w:w="2160" w:type="dxa"/>
            <w:shd w:val="clear" w:color="auto" w:fill="FFFFFF"/>
            <w:tcMar>
              <w:top w:w="90" w:type="dxa"/>
              <w:left w:w="110" w:type="dxa"/>
              <w:bottom w:w="90" w:type="dxa"/>
              <w:right w:w="110" w:type="dxa"/>
            </w:tcMar>
          </w:tcPr>
          <w:p w14:paraId="6F29FD5B"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38E98285" w14:textId="77777777" w:rsidR="005A512F" w:rsidRDefault="00000000">
            <w:pPr>
              <w:spacing w:before="40" w:after="40"/>
              <w:ind w:left="288"/>
            </w:pPr>
            <w:r>
              <w:t>3. Chủ trọ nhập giá mới là số âm, hệ thống báo lỗi: 'Đơn giá không hợp lệ'.</w:t>
            </w:r>
          </w:p>
        </w:tc>
      </w:tr>
    </w:tbl>
    <w:p w14:paraId="66FF3E90" w14:textId="77777777" w:rsidR="005A512F" w:rsidRDefault="005A512F">
      <w:pPr>
        <w:spacing w:before="40" w:after="160"/>
      </w:pPr>
    </w:p>
    <w:p w14:paraId="69100070" w14:textId="77777777" w:rsidR="005A512F" w:rsidRDefault="00000000">
      <w:pPr>
        <w:pStyle w:val="Heading2"/>
        <w:spacing w:before="280" w:after="80"/>
      </w:pPr>
      <w:r>
        <w:rPr>
          <w:rFonts w:ascii="Times New Roman" w:hAnsi="Times New Roman"/>
        </w:rPr>
        <w:t>12. Chức năng xóa dịch vụ tiện 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743D99F" w14:textId="77777777">
        <w:trPr>
          <w:jc w:val="center"/>
        </w:trPr>
        <w:tc>
          <w:tcPr>
            <w:tcW w:w="2160" w:type="dxa"/>
            <w:shd w:val="clear" w:color="auto" w:fill="FFFFFF"/>
            <w:tcMar>
              <w:top w:w="90" w:type="dxa"/>
              <w:left w:w="110" w:type="dxa"/>
              <w:bottom w:w="90" w:type="dxa"/>
              <w:right w:w="110" w:type="dxa"/>
            </w:tcMar>
          </w:tcPr>
          <w:p w14:paraId="25EDB8A2"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2BD0E091" w14:textId="77777777" w:rsidR="005A512F" w:rsidRDefault="00000000">
            <w:pPr>
              <w:spacing w:before="40" w:after="40"/>
            </w:pPr>
            <w:r>
              <w:t>Delete Utility Service (Xóa dịch vụ tiện ích)</w:t>
            </w:r>
          </w:p>
        </w:tc>
      </w:tr>
      <w:tr w:rsidR="005A512F" w14:paraId="2A4FA963" w14:textId="77777777">
        <w:trPr>
          <w:jc w:val="center"/>
        </w:trPr>
        <w:tc>
          <w:tcPr>
            <w:tcW w:w="2160" w:type="dxa"/>
            <w:shd w:val="clear" w:color="auto" w:fill="FFFFFF"/>
            <w:tcMar>
              <w:top w:w="90" w:type="dxa"/>
              <w:left w:w="110" w:type="dxa"/>
              <w:bottom w:w="90" w:type="dxa"/>
              <w:right w:w="110" w:type="dxa"/>
            </w:tcMar>
          </w:tcPr>
          <w:p w14:paraId="51004C0D"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3727DC5" w14:textId="77777777" w:rsidR="005A512F" w:rsidRDefault="00000000">
            <w:pPr>
              <w:spacing w:before="40" w:after="40"/>
            </w:pPr>
            <w:r>
              <w:t>Chủ trọ</w:t>
            </w:r>
          </w:p>
        </w:tc>
      </w:tr>
      <w:tr w:rsidR="005A512F" w14:paraId="369BB1B0" w14:textId="77777777">
        <w:trPr>
          <w:jc w:val="center"/>
        </w:trPr>
        <w:tc>
          <w:tcPr>
            <w:tcW w:w="2160" w:type="dxa"/>
            <w:shd w:val="clear" w:color="auto" w:fill="FFFFFF"/>
            <w:tcMar>
              <w:top w:w="90" w:type="dxa"/>
              <w:left w:w="110" w:type="dxa"/>
              <w:bottom w:w="90" w:type="dxa"/>
              <w:right w:w="110" w:type="dxa"/>
            </w:tcMar>
          </w:tcPr>
          <w:p w14:paraId="4D2204FE"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D266FCC" w14:textId="77777777" w:rsidR="005A512F" w:rsidRDefault="00000000">
            <w:pPr>
              <w:spacing w:before="40" w:after="40"/>
            </w:pPr>
            <w:r>
              <w:t>Chủ trọ đã đăng nhập, dịch vụ tồn tại trong danh mục.</w:t>
            </w:r>
          </w:p>
        </w:tc>
      </w:tr>
      <w:tr w:rsidR="005A512F" w14:paraId="12EB5A76" w14:textId="77777777">
        <w:trPr>
          <w:jc w:val="center"/>
        </w:trPr>
        <w:tc>
          <w:tcPr>
            <w:tcW w:w="2160" w:type="dxa"/>
            <w:shd w:val="clear" w:color="auto" w:fill="FFFFFF"/>
            <w:tcMar>
              <w:top w:w="90" w:type="dxa"/>
              <w:left w:w="110" w:type="dxa"/>
              <w:bottom w:w="90" w:type="dxa"/>
              <w:right w:w="110" w:type="dxa"/>
            </w:tcMar>
          </w:tcPr>
          <w:p w14:paraId="0DFC78D8"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9B4AA05" w14:textId="77777777" w:rsidR="005A512F" w:rsidRDefault="00000000">
            <w:pPr>
              <w:spacing w:before="40" w:after="40"/>
            </w:pPr>
            <w:r>
              <w:t>Dịch vụ được loại bỏ khỏi danh mục tính cước.</w:t>
            </w:r>
          </w:p>
        </w:tc>
      </w:tr>
      <w:tr w:rsidR="005A512F" w14:paraId="138CBB6C" w14:textId="77777777">
        <w:trPr>
          <w:jc w:val="center"/>
        </w:trPr>
        <w:tc>
          <w:tcPr>
            <w:tcW w:w="2160" w:type="dxa"/>
            <w:shd w:val="clear" w:color="auto" w:fill="FFFFFF"/>
            <w:tcMar>
              <w:top w:w="90" w:type="dxa"/>
              <w:left w:w="110" w:type="dxa"/>
              <w:bottom w:w="90" w:type="dxa"/>
              <w:right w:w="110" w:type="dxa"/>
            </w:tcMar>
          </w:tcPr>
          <w:p w14:paraId="69FA0FC5"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93BED88" w14:textId="77777777" w:rsidR="005A512F" w:rsidRDefault="00000000">
            <w:pPr>
              <w:spacing w:before="40" w:after="40"/>
              <w:ind w:left="288"/>
            </w:pPr>
            <w:r>
              <w:t>1. Tại bảng danh mục dịch vụ, chủ trọ bấm nút 'Xóa' tại hàng dịch vụ muốn xóa (ví dụ DV05 - Phí gửi xe máy).</w:t>
            </w:r>
          </w:p>
          <w:p w14:paraId="4B1442A3" w14:textId="77777777" w:rsidR="005A512F" w:rsidRDefault="00000000">
            <w:pPr>
              <w:spacing w:before="40" w:after="40"/>
              <w:ind w:left="288"/>
            </w:pPr>
            <w:r>
              <w:t>2. Hệ thống kiểm tra xem dịch vụ này có đang được ràng buộc trong hợp đồng phòng nào không.</w:t>
            </w:r>
          </w:p>
          <w:p w14:paraId="634D44F3" w14:textId="77777777" w:rsidR="005A512F" w:rsidRDefault="00000000">
            <w:pPr>
              <w:spacing w:before="40" w:after="40"/>
              <w:ind w:left="288"/>
            </w:pPr>
            <w:r>
              <w:t>3. Dịch vụ chưa có hợp đồng nào sử dụng, hệ thống hiển thị hộp thoại xác nhận xóa.</w:t>
            </w:r>
          </w:p>
          <w:p w14:paraId="265B0109" w14:textId="77777777" w:rsidR="005A512F" w:rsidRDefault="00000000">
            <w:pPr>
              <w:spacing w:before="40" w:after="40"/>
              <w:ind w:left="288"/>
            </w:pPr>
            <w:r>
              <w:t>4. Chủ trọ bấm 'Xác nhận xóa'.</w:t>
            </w:r>
          </w:p>
          <w:p w14:paraId="0C43792F" w14:textId="77777777" w:rsidR="005A512F" w:rsidRDefault="00000000">
            <w:pPr>
              <w:spacing w:before="40" w:after="40"/>
              <w:ind w:left="288"/>
            </w:pPr>
            <w:r>
              <w:t>5. Hệ thống xóa dịch vụ và hiển thị thông báo 'Đã xóa dịch vụ thành công!'.</w:t>
            </w:r>
          </w:p>
        </w:tc>
      </w:tr>
      <w:tr w:rsidR="005A512F" w14:paraId="17B6CAA6" w14:textId="77777777">
        <w:trPr>
          <w:jc w:val="center"/>
        </w:trPr>
        <w:tc>
          <w:tcPr>
            <w:tcW w:w="2160" w:type="dxa"/>
            <w:shd w:val="clear" w:color="auto" w:fill="FFFFFF"/>
            <w:tcMar>
              <w:top w:w="90" w:type="dxa"/>
              <w:left w:w="110" w:type="dxa"/>
              <w:bottom w:w="90" w:type="dxa"/>
              <w:right w:w="110" w:type="dxa"/>
            </w:tcMar>
          </w:tcPr>
          <w:p w14:paraId="18FECC51"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01F10E1B" w14:textId="77777777" w:rsidR="005A512F" w:rsidRDefault="00000000">
            <w:pPr>
              <w:spacing w:before="40" w:after="40"/>
              <w:ind w:left="288"/>
            </w:pPr>
            <w:r>
              <w:t>2. Dịch vụ đang được áp dụng trong 10 hợp đồng thuê đang có hiệu lực, hệ thống từ chối xóa và hiển thị: 'Dịch vụ đang được sử dụng trong các hợp đồng thuê phòng, không thể xóa! Vui lòng chuyển trạng thái sang Tạm ngừng'.</w:t>
            </w:r>
          </w:p>
        </w:tc>
      </w:tr>
    </w:tbl>
    <w:p w14:paraId="5A88F58F" w14:textId="77777777" w:rsidR="005A512F" w:rsidRDefault="005A512F">
      <w:pPr>
        <w:spacing w:before="40" w:after="160"/>
      </w:pPr>
    </w:p>
    <w:p w14:paraId="534142B8" w14:textId="77777777" w:rsidR="005A512F" w:rsidRDefault="00000000">
      <w:pPr>
        <w:pStyle w:val="Heading2"/>
        <w:spacing w:before="280" w:after="80"/>
      </w:pPr>
      <w:r>
        <w:rPr>
          <w:rFonts w:ascii="Times New Roman" w:hAnsi="Times New Roman"/>
        </w:rPr>
        <w:t>13. Chức năng xem danh sách khách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62AA171F" w14:textId="77777777">
        <w:trPr>
          <w:jc w:val="center"/>
        </w:trPr>
        <w:tc>
          <w:tcPr>
            <w:tcW w:w="2160" w:type="dxa"/>
            <w:shd w:val="clear" w:color="auto" w:fill="FFFFFF"/>
            <w:tcMar>
              <w:top w:w="90" w:type="dxa"/>
              <w:left w:w="110" w:type="dxa"/>
              <w:bottom w:w="90" w:type="dxa"/>
              <w:right w:w="110" w:type="dxa"/>
            </w:tcMar>
          </w:tcPr>
          <w:p w14:paraId="09A96989"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43425455" w14:textId="77777777" w:rsidR="005A512F" w:rsidRDefault="00000000">
            <w:pPr>
              <w:spacing w:before="40" w:after="40"/>
            </w:pPr>
            <w:r>
              <w:t>View Tenant List (Xem danh sách khách đang thuê phòng)</w:t>
            </w:r>
          </w:p>
        </w:tc>
      </w:tr>
      <w:tr w:rsidR="005A512F" w14:paraId="2FB87776" w14:textId="77777777">
        <w:trPr>
          <w:jc w:val="center"/>
        </w:trPr>
        <w:tc>
          <w:tcPr>
            <w:tcW w:w="2160" w:type="dxa"/>
            <w:shd w:val="clear" w:color="auto" w:fill="FFFFFF"/>
            <w:tcMar>
              <w:top w:w="90" w:type="dxa"/>
              <w:left w:w="110" w:type="dxa"/>
              <w:bottom w:w="90" w:type="dxa"/>
              <w:right w:w="110" w:type="dxa"/>
            </w:tcMar>
          </w:tcPr>
          <w:p w14:paraId="3245DCB9"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3D318497" w14:textId="77777777" w:rsidR="005A512F" w:rsidRDefault="00000000">
            <w:pPr>
              <w:spacing w:before="40" w:after="40"/>
            </w:pPr>
            <w:r>
              <w:t>Chủ trọ</w:t>
            </w:r>
          </w:p>
        </w:tc>
      </w:tr>
      <w:tr w:rsidR="005A512F" w14:paraId="71D91CCC" w14:textId="77777777">
        <w:trPr>
          <w:jc w:val="center"/>
        </w:trPr>
        <w:tc>
          <w:tcPr>
            <w:tcW w:w="2160" w:type="dxa"/>
            <w:shd w:val="clear" w:color="auto" w:fill="FFFFFF"/>
            <w:tcMar>
              <w:top w:w="90" w:type="dxa"/>
              <w:left w:w="110" w:type="dxa"/>
              <w:bottom w:w="90" w:type="dxa"/>
              <w:right w:w="110" w:type="dxa"/>
            </w:tcMar>
          </w:tcPr>
          <w:p w14:paraId="52CBC534"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E5945D6" w14:textId="77777777" w:rsidR="005A512F" w:rsidRDefault="00000000">
            <w:pPr>
              <w:spacing w:before="40" w:after="40"/>
            </w:pPr>
            <w:r>
              <w:t>Chủ trọ đã đăng nhập vào hệ thống.</w:t>
            </w:r>
          </w:p>
        </w:tc>
      </w:tr>
      <w:tr w:rsidR="005A512F" w14:paraId="38059376" w14:textId="77777777">
        <w:trPr>
          <w:jc w:val="center"/>
        </w:trPr>
        <w:tc>
          <w:tcPr>
            <w:tcW w:w="2160" w:type="dxa"/>
            <w:shd w:val="clear" w:color="auto" w:fill="FFFFFF"/>
            <w:tcMar>
              <w:top w:w="90" w:type="dxa"/>
              <w:left w:w="110" w:type="dxa"/>
              <w:bottom w:w="90" w:type="dxa"/>
              <w:right w:w="110" w:type="dxa"/>
            </w:tcMar>
          </w:tcPr>
          <w:p w14:paraId="3132BA44"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2209BCC" w14:textId="77777777" w:rsidR="005A512F" w:rsidRDefault="00000000">
            <w:pPr>
              <w:spacing w:before="40" w:after="40"/>
            </w:pPr>
            <w:r>
              <w:t>Danh sách khách thuê tại tất cả các phòng được hiển thị trực quan.</w:t>
            </w:r>
          </w:p>
        </w:tc>
      </w:tr>
      <w:tr w:rsidR="005A512F" w14:paraId="2B5ABA56" w14:textId="77777777">
        <w:trPr>
          <w:jc w:val="center"/>
        </w:trPr>
        <w:tc>
          <w:tcPr>
            <w:tcW w:w="2160" w:type="dxa"/>
            <w:shd w:val="clear" w:color="auto" w:fill="FFFFFF"/>
            <w:tcMar>
              <w:top w:w="90" w:type="dxa"/>
              <w:left w:w="110" w:type="dxa"/>
              <w:bottom w:w="90" w:type="dxa"/>
              <w:right w:w="110" w:type="dxa"/>
            </w:tcMar>
          </w:tcPr>
          <w:p w14:paraId="48F6F21B"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4B2D74A" w14:textId="77777777" w:rsidR="005A512F" w:rsidRDefault="00000000">
            <w:pPr>
              <w:spacing w:before="40" w:after="40"/>
              <w:ind w:left="288"/>
            </w:pPr>
            <w:r>
              <w:t>1. Chủ trọ bấm vào mục 'Quản lý khách thuê' trên menu chính.</w:t>
            </w:r>
          </w:p>
          <w:p w14:paraId="1BFA17CA" w14:textId="77777777" w:rsidR="005A512F" w:rsidRDefault="00000000">
            <w:pPr>
              <w:spacing w:before="40" w:after="40"/>
              <w:ind w:left="288"/>
            </w:pPr>
            <w:r>
              <w:t>2. Hệ thống hiển thị thanh tìm kiếm theo Họ tên/CCCD/SĐT, bộ lọc Tòa nhà/Phòng, nút 'Thêm khách thuê' và bảng dữ liệu khách thuê:</w:t>
            </w:r>
          </w:p>
          <w:p w14:paraId="646F550E"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904"/>
              <w:gridCol w:w="1010"/>
              <w:gridCol w:w="1180"/>
              <w:gridCol w:w="894"/>
              <w:gridCol w:w="740"/>
              <w:gridCol w:w="911"/>
              <w:gridCol w:w="690"/>
            </w:tblGrid>
            <w:tr w:rsidR="005A512F" w14:paraId="79BC240E" w14:textId="77777777">
              <w:trPr>
                <w:jc w:val="center"/>
              </w:trPr>
              <w:tc>
                <w:tcPr>
                  <w:tcW w:w="550" w:type="dxa"/>
                  <w:shd w:val="clear" w:color="auto" w:fill="FFFFFF"/>
                  <w:tcMar>
                    <w:top w:w="70" w:type="dxa"/>
                    <w:left w:w="90" w:type="dxa"/>
                    <w:bottom w:w="70" w:type="dxa"/>
                    <w:right w:w="90" w:type="dxa"/>
                  </w:tcMar>
                </w:tcPr>
                <w:p w14:paraId="1E1EEE87" w14:textId="77777777" w:rsidR="005A512F" w:rsidRDefault="00000000">
                  <w:pPr>
                    <w:spacing w:before="20" w:after="20"/>
                    <w:jc w:val="center"/>
                  </w:pPr>
                  <w:r>
                    <w:rPr>
                      <w:b/>
                      <w:sz w:val="18"/>
                    </w:rPr>
                    <w:lastRenderedPageBreak/>
                    <w:t>Mã KT</w:t>
                  </w:r>
                </w:p>
              </w:tc>
              <w:tc>
                <w:tcPr>
                  <w:tcW w:w="1021" w:type="dxa"/>
                  <w:shd w:val="clear" w:color="auto" w:fill="FFFFFF"/>
                  <w:tcMar>
                    <w:top w:w="70" w:type="dxa"/>
                    <w:left w:w="90" w:type="dxa"/>
                    <w:bottom w:w="70" w:type="dxa"/>
                    <w:right w:w="90" w:type="dxa"/>
                  </w:tcMar>
                </w:tcPr>
                <w:p w14:paraId="23B16EDC" w14:textId="77777777" w:rsidR="005A512F" w:rsidRDefault="00000000">
                  <w:pPr>
                    <w:spacing w:before="20" w:after="20"/>
                    <w:jc w:val="center"/>
                  </w:pPr>
                  <w:r>
                    <w:rPr>
                      <w:b/>
                      <w:sz w:val="18"/>
                    </w:rPr>
                    <w:t>Họ và tên</w:t>
                  </w:r>
                </w:p>
              </w:tc>
              <w:tc>
                <w:tcPr>
                  <w:tcW w:w="864" w:type="dxa"/>
                  <w:shd w:val="clear" w:color="auto" w:fill="FFFFFF"/>
                  <w:tcMar>
                    <w:top w:w="70" w:type="dxa"/>
                    <w:left w:w="90" w:type="dxa"/>
                    <w:bottom w:w="70" w:type="dxa"/>
                    <w:right w:w="90" w:type="dxa"/>
                  </w:tcMar>
                </w:tcPr>
                <w:p w14:paraId="68F6C224" w14:textId="77777777" w:rsidR="005A512F" w:rsidRDefault="00000000">
                  <w:pPr>
                    <w:spacing w:before="20" w:after="20"/>
                    <w:jc w:val="center"/>
                  </w:pPr>
                  <w:r>
                    <w:rPr>
                      <w:b/>
                      <w:sz w:val="18"/>
                    </w:rPr>
                    <w:t>SĐT</w:t>
                  </w:r>
                </w:p>
              </w:tc>
              <w:tc>
                <w:tcPr>
                  <w:tcW w:w="943" w:type="dxa"/>
                  <w:shd w:val="clear" w:color="auto" w:fill="FFFFFF"/>
                  <w:tcMar>
                    <w:top w:w="70" w:type="dxa"/>
                    <w:left w:w="90" w:type="dxa"/>
                    <w:bottom w:w="70" w:type="dxa"/>
                    <w:right w:w="90" w:type="dxa"/>
                  </w:tcMar>
                </w:tcPr>
                <w:p w14:paraId="5D82BF36" w14:textId="77777777" w:rsidR="005A512F" w:rsidRDefault="00000000">
                  <w:pPr>
                    <w:spacing w:before="20" w:after="20"/>
                    <w:jc w:val="center"/>
                  </w:pPr>
                  <w:r>
                    <w:rPr>
                      <w:b/>
                      <w:sz w:val="18"/>
                    </w:rPr>
                    <w:t>Số CCCD</w:t>
                  </w:r>
                </w:p>
              </w:tc>
              <w:tc>
                <w:tcPr>
                  <w:tcW w:w="1021" w:type="dxa"/>
                  <w:shd w:val="clear" w:color="auto" w:fill="FFFFFF"/>
                  <w:tcMar>
                    <w:top w:w="70" w:type="dxa"/>
                    <w:left w:w="90" w:type="dxa"/>
                    <w:bottom w:w="70" w:type="dxa"/>
                    <w:right w:w="90" w:type="dxa"/>
                  </w:tcMar>
                </w:tcPr>
                <w:p w14:paraId="7BEE562D" w14:textId="77777777" w:rsidR="005A512F" w:rsidRDefault="00000000">
                  <w:pPr>
                    <w:spacing w:before="20" w:after="20"/>
                    <w:jc w:val="center"/>
                  </w:pPr>
                  <w:r>
                    <w:rPr>
                      <w:b/>
                      <w:sz w:val="18"/>
                    </w:rPr>
                    <w:t>Phòng ở</w:t>
                  </w:r>
                </w:p>
              </w:tc>
              <w:tc>
                <w:tcPr>
                  <w:tcW w:w="785" w:type="dxa"/>
                  <w:shd w:val="clear" w:color="auto" w:fill="FFFFFF"/>
                  <w:tcMar>
                    <w:top w:w="70" w:type="dxa"/>
                    <w:left w:w="90" w:type="dxa"/>
                    <w:bottom w:w="70" w:type="dxa"/>
                    <w:right w:w="90" w:type="dxa"/>
                  </w:tcMar>
                </w:tcPr>
                <w:p w14:paraId="016CFB35" w14:textId="77777777" w:rsidR="005A512F" w:rsidRDefault="00000000">
                  <w:pPr>
                    <w:spacing w:before="20" w:after="20"/>
                    <w:jc w:val="center"/>
                  </w:pPr>
                  <w:r>
                    <w:rPr>
                      <w:b/>
                      <w:sz w:val="18"/>
                    </w:rPr>
                    <w:t>Vai trò phòng</w:t>
                  </w:r>
                </w:p>
              </w:tc>
              <w:tc>
                <w:tcPr>
                  <w:tcW w:w="1021" w:type="dxa"/>
                  <w:shd w:val="clear" w:color="auto" w:fill="FFFFFF"/>
                  <w:tcMar>
                    <w:top w:w="70" w:type="dxa"/>
                    <w:left w:w="90" w:type="dxa"/>
                    <w:bottom w:w="70" w:type="dxa"/>
                    <w:right w:w="90" w:type="dxa"/>
                  </w:tcMar>
                </w:tcPr>
                <w:p w14:paraId="4CEDC14C" w14:textId="77777777" w:rsidR="005A512F" w:rsidRDefault="00000000">
                  <w:pPr>
                    <w:spacing w:before="20" w:after="20"/>
                    <w:jc w:val="center"/>
                  </w:pPr>
                  <w:r>
                    <w:rPr>
                      <w:b/>
                      <w:sz w:val="18"/>
                    </w:rPr>
                    <w:t>Tài khoản liên kết</w:t>
                  </w:r>
                </w:p>
              </w:tc>
              <w:tc>
                <w:tcPr>
                  <w:tcW w:w="707" w:type="dxa"/>
                  <w:shd w:val="clear" w:color="auto" w:fill="FFFFFF"/>
                  <w:tcMar>
                    <w:top w:w="70" w:type="dxa"/>
                    <w:left w:w="90" w:type="dxa"/>
                    <w:bottom w:w="70" w:type="dxa"/>
                    <w:right w:w="90" w:type="dxa"/>
                  </w:tcMar>
                </w:tcPr>
                <w:p w14:paraId="581D5E6B" w14:textId="77777777" w:rsidR="005A512F" w:rsidRDefault="00000000">
                  <w:pPr>
                    <w:spacing w:before="20" w:after="20"/>
                    <w:jc w:val="center"/>
                  </w:pPr>
                  <w:r>
                    <w:rPr>
                      <w:b/>
                      <w:sz w:val="18"/>
                    </w:rPr>
                    <w:t>Trạng thái</w:t>
                  </w:r>
                </w:p>
              </w:tc>
            </w:tr>
            <w:tr w:rsidR="005A512F" w14:paraId="1DDEDBFE" w14:textId="77777777">
              <w:trPr>
                <w:jc w:val="center"/>
              </w:trPr>
              <w:tc>
                <w:tcPr>
                  <w:tcW w:w="550" w:type="dxa"/>
                  <w:shd w:val="clear" w:color="auto" w:fill="FFFFFF"/>
                  <w:tcMar>
                    <w:top w:w="50" w:type="dxa"/>
                    <w:left w:w="80" w:type="dxa"/>
                    <w:bottom w:w="50" w:type="dxa"/>
                    <w:right w:w="80" w:type="dxa"/>
                  </w:tcMar>
                </w:tcPr>
                <w:p w14:paraId="41C03096" w14:textId="77777777" w:rsidR="005A512F" w:rsidRDefault="00000000">
                  <w:pPr>
                    <w:spacing w:before="20" w:after="20"/>
                    <w:jc w:val="center"/>
                  </w:pPr>
                  <w:r>
                    <w:rPr>
                      <w:sz w:val="17"/>
                    </w:rPr>
                    <w:t>KT01</w:t>
                  </w:r>
                </w:p>
              </w:tc>
              <w:tc>
                <w:tcPr>
                  <w:tcW w:w="1021" w:type="dxa"/>
                  <w:shd w:val="clear" w:color="auto" w:fill="FFFFFF"/>
                  <w:tcMar>
                    <w:top w:w="50" w:type="dxa"/>
                    <w:left w:w="80" w:type="dxa"/>
                    <w:bottom w:w="50" w:type="dxa"/>
                    <w:right w:w="80" w:type="dxa"/>
                  </w:tcMar>
                </w:tcPr>
                <w:p w14:paraId="0514BBF1" w14:textId="77777777" w:rsidR="005A512F" w:rsidRDefault="00000000">
                  <w:pPr>
                    <w:spacing w:before="20" w:after="20"/>
                  </w:pPr>
                  <w:r>
                    <w:rPr>
                      <w:sz w:val="17"/>
                    </w:rPr>
                    <w:t>Nguyễn Văn An</w:t>
                  </w:r>
                </w:p>
              </w:tc>
              <w:tc>
                <w:tcPr>
                  <w:tcW w:w="864" w:type="dxa"/>
                  <w:shd w:val="clear" w:color="auto" w:fill="FFFFFF"/>
                  <w:tcMar>
                    <w:top w:w="50" w:type="dxa"/>
                    <w:left w:w="80" w:type="dxa"/>
                    <w:bottom w:w="50" w:type="dxa"/>
                    <w:right w:w="80" w:type="dxa"/>
                  </w:tcMar>
                </w:tcPr>
                <w:p w14:paraId="077AD10A" w14:textId="77777777" w:rsidR="005A512F" w:rsidRDefault="00000000">
                  <w:pPr>
                    <w:spacing w:before="20" w:after="20"/>
                    <w:jc w:val="center"/>
                  </w:pPr>
                  <w:r>
                    <w:rPr>
                      <w:sz w:val="17"/>
                    </w:rPr>
                    <w:t>0912345678</w:t>
                  </w:r>
                </w:p>
              </w:tc>
              <w:tc>
                <w:tcPr>
                  <w:tcW w:w="943" w:type="dxa"/>
                  <w:shd w:val="clear" w:color="auto" w:fill="FFFFFF"/>
                  <w:tcMar>
                    <w:top w:w="50" w:type="dxa"/>
                    <w:left w:w="80" w:type="dxa"/>
                    <w:bottom w:w="50" w:type="dxa"/>
                    <w:right w:w="80" w:type="dxa"/>
                  </w:tcMar>
                </w:tcPr>
                <w:p w14:paraId="0DB220DC" w14:textId="77777777" w:rsidR="005A512F" w:rsidRDefault="00000000">
                  <w:pPr>
                    <w:spacing w:before="20" w:after="20"/>
                    <w:jc w:val="center"/>
                  </w:pPr>
                  <w:r>
                    <w:rPr>
                      <w:sz w:val="17"/>
                    </w:rPr>
                    <w:t>001200001234</w:t>
                  </w:r>
                </w:p>
              </w:tc>
              <w:tc>
                <w:tcPr>
                  <w:tcW w:w="1021" w:type="dxa"/>
                  <w:shd w:val="clear" w:color="auto" w:fill="FFFFFF"/>
                  <w:tcMar>
                    <w:top w:w="50" w:type="dxa"/>
                    <w:left w:w="80" w:type="dxa"/>
                    <w:bottom w:w="50" w:type="dxa"/>
                    <w:right w:w="80" w:type="dxa"/>
                  </w:tcMar>
                </w:tcPr>
                <w:p w14:paraId="05A3628E" w14:textId="77777777" w:rsidR="005A512F" w:rsidRDefault="00000000">
                  <w:pPr>
                    <w:spacing w:before="20" w:after="20"/>
                  </w:pPr>
                  <w:r>
                    <w:rPr>
                      <w:sz w:val="17"/>
                    </w:rPr>
                    <w:t>P101 - Ánh Dương</w:t>
                  </w:r>
                </w:p>
              </w:tc>
              <w:tc>
                <w:tcPr>
                  <w:tcW w:w="785" w:type="dxa"/>
                  <w:shd w:val="clear" w:color="auto" w:fill="FFFFFF"/>
                  <w:tcMar>
                    <w:top w:w="50" w:type="dxa"/>
                    <w:left w:w="80" w:type="dxa"/>
                    <w:bottom w:w="50" w:type="dxa"/>
                    <w:right w:w="80" w:type="dxa"/>
                  </w:tcMar>
                </w:tcPr>
                <w:p w14:paraId="680891C3" w14:textId="77777777" w:rsidR="005A512F" w:rsidRDefault="00000000">
                  <w:pPr>
                    <w:spacing w:before="20" w:after="20"/>
                  </w:pPr>
                  <w:r>
                    <w:rPr>
                      <w:sz w:val="17"/>
                    </w:rPr>
                    <w:t>Đại diện thuê</w:t>
                  </w:r>
                </w:p>
              </w:tc>
              <w:tc>
                <w:tcPr>
                  <w:tcW w:w="1021" w:type="dxa"/>
                  <w:shd w:val="clear" w:color="auto" w:fill="FFFFFF"/>
                  <w:tcMar>
                    <w:top w:w="50" w:type="dxa"/>
                    <w:left w:w="80" w:type="dxa"/>
                    <w:bottom w:w="50" w:type="dxa"/>
                    <w:right w:w="80" w:type="dxa"/>
                  </w:tcMar>
                </w:tcPr>
                <w:p w14:paraId="2BCCDE2D" w14:textId="77777777" w:rsidR="005A512F" w:rsidRDefault="00000000">
                  <w:pPr>
                    <w:spacing w:before="20" w:after="20"/>
                  </w:pPr>
                  <w:r>
                    <w:rPr>
                      <w:sz w:val="17"/>
                    </w:rPr>
                    <w:t>UID105 (Đã liên kết)</w:t>
                  </w:r>
                </w:p>
              </w:tc>
              <w:tc>
                <w:tcPr>
                  <w:tcW w:w="707" w:type="dxa"/>
                  <w:shd w:val="clear" w:color="auto" w:fill="FFFFFF"/>
                  <w:tcMar>
                    <w:top w:w="50" w:type="dxa"/>
                    <w:left w:w="80" w:type="dxa"/>
                    <w:bottom w:w="50" w:type="dxa"/>
                    <w:right w:w="80" w:type="dxa"/>
                  </w:tcMar>
                </w:tcPr>
                <w:p w14:paraId="6D74333F" w14:textId="77777777" w:rsidR="005A512F" w:rsidRDefault="00000000">
                  <w:pPr>
                    <w:spacing w:before="20" w:after="20"/>
                  </w:pPr>
                  <w:r>
                    <w:rPr>
                      <w:sz w:val="17"/>
                    </w:rPr>
                    <w:t>Đang thuê</w:t>
                  </w:r>
                </w:p>
              </w:tc>
            </w:tr>
            <w:tr w:rsidR="005A512F" w14:paraId="798F99A0" w14:textId="77777777">
              <w:trPr>
                <w:jc w:val="center"/>
              </w:trPr>
              <w:tc>
                <w:tcPr>
                  <w:tcW w:w="550" w:type="dxa"/>
                  <w:shd w:val="clear" w:color="auto" w:fill="FFFFFF"/>
                  <w:tcMar>
                    <w:top w:w="50" w:type="dxa"/>
                    <w:left w:w="80" w:type="dxa"/>
                    <w:bottom w:w="50" w:type="dxa"/>
                    <w:right w:w="80" w:type="dxa"/>
                  </w:tcMar>
                </w:tcPr>
                <w:p w14:paraId="09AA6C87" w14:textId="77777777" w:rsidR="005A512F" w:rsidRDefault="00000000">
                  <w:pPr>
                    <w:spacing w:before="20" w:after="20"/>
                    <w:jc w:val="center"/>
                  </w:pPr>
                  <w:r>
                    <w:rPr>
                      <w:sz w:val="17"/>
                    </w:rPr>
                    <w:t>KT02</w:t>
                  </w:r>
                </w:p>
              </w:tc>
              <w:tc>
                <w:tcPr>
                  <w:tcW w:w="1021" w:type="dxa"/>
                  <w:shd w:val="clear" w:color="auto" w:fill="FFFFFF"/>
                  <w:tcMar>
                    <w:top w:w="50" w:type="dxa"/>
                    <w:left w:w="80" w:type="dxa"/>
                    <w:bottom w:w="50" w:type="dxa"/>
                    <w:right w:w="80" w:type="dxa"/>
                  </w:tcMar>
                </w:tcPr>
                <w:p w14:paraId="6A1234EE" w14:textId="77777777" w:rsidR="005A512F" w:rsidRDefault="00000000">
                  <w:pPr>
                    <w:spacing w:before="20" w:after="20"/>
                  </w:pPr>
                  <w:r>
                    <w:rPr>
                      <w:sz w:val="17"/>
                    </w:rPr>
                    <w:t>Trần Thị Bích</w:t>
                  </w:r>
                </w:p>
              </w:tc>
              <w:tc>
                <w:tcPr>
                  <w:tcW w:w="864" w:type="dxa"/>
                  <w:shd w:val="clear" w:color="auto" w:fill="FFFFFF"/>
                  <w:tcMar>
                    <w:top w:w="50" w:type="dxa"/>
                    <w:left w:w="80" w:type="dxa"/>
                    <w:bottom w:w="50" w:type="dxa"/>
                    <w:right w:w="80" w:type="dxa"/>
                  </w:tcMar>
                </w:tcPr>
                <w:p w14:paraId="57859003" w14:textId="77777777" w:rsidR="005A512F" w:rsidRDefault="00000000">
                  <w:pPr>
                    <w:spacing w:before="20" w:after="20"/>
                    <w:jc w:val="center"/>
                  </w:pPr>
                  <w:r>
                    <w:rPr>
                      <w:sz w:val="17"/>
                    </w:rPr>
                    <w:t>0987654321</w:t>
                  </w:r>
                </w:p>
              </w:tc>
              <w:tc>
                <w:tcPr>
                  <w:tcW w:w="943" w:type="dxa"/>
                  <w:shd w:val="clear" w:color="auto" w:fill="FFFFFF"/>
                  <w:tcMar>
                    <w:top w:w="50" w:type="dxa"/>
                    <w:left w:w="80" w:type="dxa"/>
                    <w:bottom w:w="50" w:type="dxa"/>
                    <w:right w:w="80" w:type="dxa"/>
                  </w:tcMar>
                </w:tcPr>
                <w:p w14:paraId="39F29F1A" w14:textId="77777777" w:rsidR="005A512F" w:rsidRDefault="00000000">
                  <w:pPr>
                    <w:spacing w:before="20" w:after="20"/>
                    <w:jc w:val="center"/>
                  </w:pPr>
                  <w:r>
                    <w:rPr>
                      <w:sz w:val="17"/>
                    </w:rPr>
                    <w:t>001200005678</w:t>
                  </w:r>
                </w:p>
              </w:tc>
              <w:tc>
                <w:tcPr>
                  <w:tcW w:w="1021" w:type="dxa"/>
                  <w:shd w:val="clear" w:color="auto" w:fill="FFFFFF"/>
                  <w:tcMar>
                    <w:top w:w="50" w:type="dxa"/>
                    <w:left w:w="80" w:type="dxa"/>
                    <w:bottom w:w="50" w:type="dxa"/>
                    <w:right w:w="80" w:type="dxa"/>
                  </w:tcMar>
                </w:tcPr>
                <w:p w14:paraId="2BCE8462" w14:textId="77777777" w:rsidR="005A512F" w:rsidRDefault="00000000">
                  <w:pPr>
                    <w:spacing w:before="20" w:after="20"/>
                  </w:pPr>
                  <w:r>
                    <w:rPr>
                      <w:sz w:val="17"/>
                    </w:rPr>
                    <w:t>P101 - Ánh Dương</w:t>
                  </w:r>
                </w:p>
              </w:tc>
              <w:tc>
                <w:tcPr>
                  <w:tcW w:w="785" w:type="dxa"/>
                  <w:shd w:val="clear" w:color="auto" w:fill="FFFFFF"/>
                  <w:tcMar>
                    <w:top w:w="50" w:type="dxa"/>
                    <w:left w:w="80" w:type="dxa"/>
                    <w:bottom w:w="50" w:type="dxa"/>
                    <w:right w:w="80" w:type="dxa"/>
                  </w:tcMar>
                </w:tcPr>
                <w:p w14:paraId="2CB97892" w14:textId="77777777" w:rsidR="005A512F" w:rsidRDefault="00000000">
                  <w:pPr>
                    <w:spacing w:before="20" w:after="20"/>
                  </w:pPr>
                  <w:r>
                    <w:rPr>
                      <w:sz w:val="17"/>
                    </w:rPr>
                    <w:t>Thành viên</w:t>
                  </w:r>
                </w:p>
              </w:tc>
              <w:tc>
                <w:tcPr>
                  <w:tcW w:w="1021" w:type="dxa"/>
                  <w:shd w:val="clear" w:color="auto" w:fill="FFFFFF"/>
                  <w:tcMar>
                    <w:top w:w="50" w:type="dxa"/>
                    <w:left w:w="80" w:type="dxa"/>
                    <w:bottom w:w="50" w:type="dxa"/>
                    <w:right w:w="80" w:type="dxa"/>
                  </w:tcMar>
                </w:tcPr>
                <w:p w14:paraId="62535221" w14:textId="77777777" w:rsidR="005A512F" w:rsidRDefault="00000000">
                  <w:pPr>
                    <w:spacing w:before="20" w:after="20"/>
                  </w:pPr>
                  <w:r>
                    <w:rPr>
                      <w:sz w:val="17"/>
                    </w:rPr>
                    <w:t>Chưa liên kết</w:t>
                  </w:r>
                </w:p>
              </w:tc>
              <w:tc>
                <w:tcPr>
                  <w:tcW w:w="707" w:type="dxa"/>
                  <w:shd w:val="clear" w:color="auto" w:fill="FFFFFF"/>
                  <w:tcMar>
                    <w:top w:w="50" w:type="dxa"/>
                    <w:left w:w="80" w:type="dxa"/>
                    <w:bottom w:w="50" w:type="dxa"/>
                    <w:right w:w="80" w:type="dxa"/>
                  </w:tcMar>
                </w:tcPr>
                <w:p w14:paraId="318294B4" w14:textId="77777777" w:rsidR="005A512F" w:rsidRDefault="00000000">
                  <w:pPr>
                    <w:spacing w:before="20" w:after="20"/>
                  </w:pPr>
                  <w:r>
                    <w:rPr>
                      <w:sz w:val="17"/>
                    </w:rPr>
                    <w:t>Đang thuê</w:t>
                  </w:r>
                </w:p>
              </w:tc>
            </w:tr>
            <w:tr w:rsidR="005A512F" w14:paraId="6B681D8B" w14:textId="77777777">
              <w:trPr>
                <w:jc w:val="center"/>
              </w:trPr>
              <w:tc>
                <w:tcPr>
                  <w:tcW w:w="550" w:type="dxa"/>
                  <w:shd w:val="clear" w:color="auto" w:fill="FFFFFF"/>
                  <w:tcMar>
                    <w:top w:w="50" w:type="dxa"/>
                    <w:left w:w="80" w:type="dxa"/>
                    <w:bottom w:w="50" w:type="dxa"/>
                    <w:right w:w="80" w:type="dxa"/>
                  </w:tcMar>
                </w:tcPr>
                <w:p w14:paraId="15057FF8" w14:textId="77777777" w:rsidR="005A512F" w:rsidRDefault="00000000">
                  <w:pPr>
                    <w:spacing w:before="20" w:after="20"/>
                    <w:jc w:val="center"/>
                  </w:pPr>
                  <w:r>
                    <w:rPr>
                      <w:sz w:val="17"/>
                    </w:rPr>
                    <w:t>KT03</w:t>
                  </w:r>
                </w:p>
              </w:tc>
              <w:tc>
                <w:tcPr>
                  <w:tcW w:w="1021" w:type="dxa"/>
                  <w:shd w:val="clear" w:color="auto" w:fill="FFFFFF"/>
                  <w:tcMar>
                    <w:top w:w="50" w:type="dxa"/>
                    <w:left w:w="80" w:type="dxa"/>
                    <w:bottom w:w="50" w:type="dxa"/>
                    <w:right w:w="80" w:type="dxa"/>
                  </w:tcMar>
                </w:tcPr>
                <w:p w14:paraId="0F0B15DA" w14:textId="77777777" w:rsidR="005A512F" w:rsidRDefault="00000000">
                  <w:pPr>
                    <w:spacing w:before="20" w:after="20"/>
                  </w:pPr>
                  <w:r>
                    <w:rPr>
                      <w:sz w:val="17"/>
                    </w:rPr>
                    <w:t>Phạm Minh Đức</w:t>
                  </w:r>
                </w:p>
              </w:tc>
              <w:tc>
                <w:tcPr>
                  <w:tcW w:w="864" w:type="dxa"/>
                  <w:shd w:val="clear" w:color="auto" w:fill="FFFFFF"/>
                  <w:tcMar>
                    <w:top w:w="50" w:type="dxa"/>
                    <w:left w:w="80" w:type="dxa"/>
                    <w:bottom w:w="50" w:type="dxa"/>
                    <w:right w:w="80" w:type="dxa"/>
                  </w:tcMar>
                </w:tcPr>
                <w:p w14:paraId="37520DFC" w14:textId="77777777" w:rsidR="005A512F" w:rsidRDefault="00000000">
                  <w:pPr>
                    <w:spacing w:before="20" w:after="20"/>
                    <w:jc w:val="center"/>
                  </w:pPr>
                  <w:r>
                    <w:rPr>
                      <w:sz w:val="17"/>
                    </w:rPr>
                    <w:t>0977888999</w:t>
                  </w:r>
                </w:p>
              </w:tc>
              <w:tc>
                <w:tcPr>
                  <w:tcW w:w="943" w:type="dxa"/>
                  <w:shd w:val="clear" w:color="auto" w:fill="FFFFFF"/>
                  <w:tcMar>
                    <w:top w:w="50" w:type="dxa"/>
                    <w:left w:w="80" w:type="dxa"/>
                    <w:bottom w:w="50" w:type="dxa"/>
                    <w:right w:w="80" w:type="dxa"/>
                  </w:tcMar>
                </w:tcPr>
                <w:p w14:paraId="61EF4274" w14:textId="77777777" w:rsidR="005A512F" w:rsidRDefault="00000000">
                  <w:pPr>
                    <w:spacing w:before="20" w:after="20"/>
                    <w:jc w:val="center"/>
                  </w:pPr>
                  <w:r>
                    <w:rPr>
                      <w:sz w:val="17"/>
                    </w:rPr>
                    <w:t>001201012345</w:t>
                  </w:r>
                </w:p>
              </w:tc>
              <w:tc>
                <w:tcPr>
                  <w:tcW w:w="1021" w:type="dxa"/>
                  <w:shd w:val="clear" w:color="auto" w:fill="FFFFFF"/>
                  <w:tcMar>
                    <w:top w:w="50" w:type="dxa"/>
                    <w:left w:w="80" w:type="dxa"/>
                    <w:bottom w:w="50" w:type="dxa"/>
                    <w:right w:w="80" w:type="dxa"/>
                  </w:tcMar>
                </w:tcPr>
                <w:p w14:paraId="32D5480A" w14:textId="77777777" w:rsidR="005A512F" w:rsidRDefault="00000000">
                  <w:pPr>
                    <w:spacing w:before="20" w:after="20"/>
                  </w:pPr>
                  <w:r>
                    <w:rPr>
                      <w:sz w:val="17"/>
                    </w:rPr>
                    <w:t>P102 - Ánh Dương</w:t>
                  </w:r>
                </w:p>
              </w:tc>
              <w:tc>
                <w:tcPr>
                  <w:tcW w:w="785" w:type="dxa"/>
                  <w:shd w:val="clear" w:color="auto" w:fill="FFFFFF"/>
                  <w:tcMar>
                    <w:top w:w="50" w:type="dxa"/>
                    <w:left w:w="80" w:type="dxa"/>
                    <w:bottom w:w="50" w:type="dxa"/>
                    <w:right w:w="80" w:type="dxa"/>
                  </w:tcMar>
                </w:tcPr>
                <w:p w14:paraId="3B3970B0" w14:textId="77777777" w:rsidR="005A512F" w:rsidRDefault="00000000">
                  <w:pPr>
                    <w:spacing w:before="20" w:after="20"/>
                  </w:pPr>
                  <w:r>
                    <w:rPr>
                      <w:sz w:val="17"/>
                    </w:rPr>
                    <w:t>Đại diện thuê</w:t>
                  </w:r>
                </w:p>
              </w:tc>
              <w:tc>
                <w:tcPr>
                  <w:tcW w:w="1021" w:type="dxa"/>
                  <w:shd w:val="clear" w:color="auto" w:fill="FFFFFF"/>
                  <w:tcMar>
                    <w:top w:w="50" w:type="dxa"/>
                    <w:left w:w="80" w:type="dxa"/>
                    <w:bottom w:w="50" w:type="dxa"/>
                    <w:right w:w="80" w:type="dxa"/>
                  </w:tcMar>
                </w:tcPr>
                <w:p w14:paraId="25A4ED9A" w14:textId="77777777" w:rsidR="005A512F" w:rsidRDefault="00000000">
                  <w:pPr>
                    <w:spacing w:before="20" w:after="20"/>
                  </w:pPr>
                  <w:r>
                    <w:rPr>
                      <w:sz w:val="17"/>
                    </w:rPr>
                    <w:t>UID208 (Chờ xác nhận)</w:t>
                  </w:r>
                </w:p>
              </w:tc>
              <w:tc>
                <w:tcPr>
                  <w:tcW w:w="707" w:type="dxa"/>
                  <w:shd w:val="clear" w:color="auto" w:fill="FFFFFF"/>
                  <w:tcMar>
                    <w:top w:w="50" w:type="dxa"/>
                    <w:left w:w="80" w:type="dxa"/>
                    <w:bottom w:w="50" w:type="dxa"/>
                    <w:right w:w="80" w:type="dxa"/>
                  </w:tcMar>
                </w:tcPr>
                <w:p w14:paraId="433BE25F" w14:textId="77777777" w:rsidR="005A512F" w:rsidRDefault="00000000">
                  <w:pPr>
                    <w:spacing w:before="20" w:after="20"/>
                  </w:pPr>
                  <w:r>
                    <w:rPr>
                      <w:sz w:val="17"/>
                    </w:rPr>
                    <w:t>Đang thuê</w:t>
                  </w:r>
                </w:p>
              </w:tc>
            </w:tr>
          </w:tbl>
          <w:p w14:paraId="14423ED5" w14:textId="77777777" w:rsidR="005A512F" w:rsidRDefault="005A512F"/>
          <w:p w14:paraId="4C71230E" w14:textId="77777777" w:rsidR="005A512F" w:rsidRDefault="005A512F">
            <w:pPr>
              <w:spacing w:before="40" w:after="40"/>
            </w:pPr>
          </w:p>
        </w:tc>
      </w:tr>
      <w:tr w:rsidR="005A512F" w14:paraId="005351A4" w14:textId="77777777">
        <w:trPr>
          <w:jc w:val="center"/>
        </w:trPr>
        <w:tc>
          <w:tcPr>
            <w:tcW w:w="2160" w:type="dxa"/>
            <w:shd w:val="clear" w:color="auto" w:fill="FFFFFF"/>
            <w:tcMar>
              <w:top w:w="90" w:type="dxa"/>
              <w:left w:w="110" w:type="dxa"/>
              <w:bottom w:w="90" w:type="dxa"/>
              <w:right w:w="110" w:type="dxa"/>
            </w:tcMar>
          </w:tcPr>
          <w:p w14:paraId="52AB3E72"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0E878704" w14:textId="77777777" w:rsidR="005A512F" w:rsidRDefault="00000000">
            <w:pPr>
              <w:spacing w:before="40" w:after="40"/>
              <w:ind w:left="288"/>
            </w:pPr>
            <w:r>
              <w:t>2. Không tìm thấy khách thuê nào theo từ khóa tìm kiếm, hệ thống hiển thị: 'Không tìm thấy khách thuê phù hợp'.</w:t>
            </w:r>
          </w:p>
        </w:tc>
      </w:tr>
    </w:tbl>
    <w:p w14:paraId="176FA200" w14:textId="77777777" w:rsidR="005A512F" w:rsidRDefault="005A512F">
      <w:pPr>
        <w:spacing w:before="40" w:after="160"/>
      </w:pPr>
    </w:p>
    <w:p w14:paraId="30A68DEE" w14:textId="77777777" w:rsidR="005A512F" w:rsidRDefault="00000000">
      <w:pPr>
        <w:pStyle w:val="Heading2"/>
        <w:spacing w:before="280" w:after="80"/>
      </w:pPr>
      <w:r>
        <w:rPr>
          <w:rFonts w:ascii="Times New Roman" w:hAnsi="Times New Roman"/>
        </w:rPr>
        <w:t>14. Chức năng thêm khách thuê vào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688BB8B3" w14:textId="77777777">
        <w:trPr>
          <w:jc w:val="center"/>
        </w:trPr>
        <w:tc>
          <w:tcPr>
            <w:tcW w:w="2160" w:type="dxa"/>
            <w:shd w:val="clear" w:color="auto" w:fill="FFFFFF"/>
            <w:tcMar>
              <w:top w:w="90" w:type="dxa"/>
              <w:left w:w="110" w:type="dxa"/>
              <w:bottom w:w="90" w:type="dxa"/>
              <w:right w:w="110" w:type="dxa"/>
            </w:tcMar>
          </w:tcPr>
          <w:p w14:paraId="009FA097"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06E05E3B" w14:textId="77777777" w:rsidR="005A512F" w:rsidRDefault="00000000">
            <w:pPr>
              <w:spacing w:before="40" w:after="40"/>
            </w:pPr>
            <w:r>
              <w:t>Add Tenant (Thêm hồ sơ khách thuê mới vào phòng)</w:t>
            </w:r>
          </w:p>
        </w:tc>
      </w:tr>
      <w:tr w:rsidR="005A512F" w14:paraId="35605B85" w14:textId="77777777">
        <w:trPr>
          <w:jc w:val="center"/>
        </w:trPr>
        <w:tc>
          <w:tcPr>
            <w:tcW w:w="2160" w:type="dxa"/>
            <w:shd w:val="clear" w:color="auto" w:fill="FFFFFF"/>
            <w:tcMar>
              <w:top w:w="90" w:type="dxa"/>
              <w:left w:w="110" w:type="dxa"/>
              <w:bottom w:w="90" w:type="dxa"/>
              <w:right w:w="110" w:type="dxa"/>
            </w:tcMar>
          </w:tcPr>
          <w:p w14:paraId="5339AA5E"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6649B98E" w14:textId="77777777" w:rsidR="005A512F" w:rsidRDefault="00000000">
            <w:pPr>
              <w:spacing w:before="40" w:after="40"/>
            </w:pPr>
            <w:r>
              <w:t>Chủ trọ</w:t>
            </w:r>
          </w:p>
        </w:tc>
      </w:tr>
      <w:tr w:rsidR="005A512F" w14:paraId="5CB06184" w14:textId="77777777">
        <w:trPr>
          <w:jc w:val="center"/>
        </w:trPr>
        <w:tc>
          <w:tcPr>
            <w:tcW w:w="2160" w:type="dxa"/>
            <w:shd w:val="clear" w:color="auto" w:fill="FFFFFF"/>
            <w:tcMar>
              <w:top w:w="90" w:type="dxa"/>
              <w:left w:w="110" w:type="dxa"/>
              <w:bottom w:w="90" w:type="dxa"/>
              <w:right w:w="110" w:type="dxa"/>
            </w:tcMar>
          </w:tcPr>
          <w:p w14:paraId="4CA3DC7A"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454E0205" w14:textId="77777777" w:rsidR="005A512F" w:rsidRDefault="00000000">
            <w:pPr>
              <w:spacing w:before="40" w:after="40"/>
            </w:pPr>
            <w:r>
              <w:t>Chủ trọ đã đăng nhập, đã có phòng trọ trong hệ thống.</w:t>
            </w:r>
          </w:p>
        </w:tc>
      </w:tr>
      <w:tr w:rsidR="005A512F" w14:paraId="1C98138C" w14:textId="77777777">
        <w:trPr>
          <w:jc w:val="center"/>
        </w:trPr>
        <w:tc>
          <w:tcPr>
            <w:tcW w:w="2160" w:type="dxa"/>
            <w:shd w:val="clear" w:color="auto" w:fill="FFFFFF"/>
            <w:tcMar>
              <w:top w:w="90" w:type="dxa"/>
              <w:left w:w="110" w:type="dxa"/>
              <w:bottom w:w="90" w:type="dxa"/>
              <w:right w:w="110" w:type="dxa"/>
            </w:tcMar>
          </w:tcPr>
          <w:p w14:paraId="7599EDC6"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D43C98E" w14:textId="77777777" w:rsidR="005A512F" w:rsidRDefault="00000000">
            <w:pPr>
              <w:spacing w:before="40" w:after="40"/>
            </w:pPr>
            <w:r>
              <w:t>Hồ sơ khách thuê mới được lưu trữ và gán vào đúng phòng trọ.</w:t>
            </w:r>
          </w:p>
        </w:tc>
      </w:tr>
      <w:tr w:rsidR="005A512F" w14:paraId="5EB2CA93" w14:textId="77777777">
        <w:trPr>
          <w:jc w:val="center"/>
        </w:trPr>
        <w:tc>
          <w:tcPr>
            <w:tcW w:w="2160" w:type="dxa"/>
            <w:shd w:val="clear" w:color="auto" w:fill="FFFFFF"/>
            <w:tcMar>
              <w:top w:w="90" w:type="dxa"/>
              <w:left w:w="110" w:type="dxa"/>
              <w:bottom w:w="90" w:type="dxa"/>
              <w:right w:w="110" w:type="dxa"/>
            </w:tcMar>
          </w:tcPr>
          <w:p w14:paraId="113295DD"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CABF502" w14:textId="77777777" w:rsidR="005A512F" w:rsidRDefault="00000000">
            <w:pPr>
              <w:spacing w:before="40" w:after="40"/>
              <w:ind w:left="288"/>
            </w:pPr>
            <w:r>
              <w:t>1. Tại trang Quản lý khách thuê, chủ trọ bấm nút 'Thêm khách thuê'.</w:t>
            </w:r>
          </w:p>
          <w:p w14:paraId="4BE330A2" w14:textId="77777777" w:rsidR="005A512F" w:rsidRDefault="00000000">
            <w:pPr>
              <w:spacing w:before="40" w:after="40"/>
              <w:ind w:left="288"/>
            </w:pPr>
            <w:r>
              <w:t>2. Hệ thống hiển thị Form 'Thêm khách thuê' gồm: Chọn Tòa nhà, Chọn Phòng (P102), Họ tên khách (*), Số điện thoại (*), Số CCCD/CMND (*), Quê quán, Giới tính, Ngày sinh, Là đại diện hợp đồng (checkbox), nút 'Lưu khách thuê' và nút 'Lưu và Mời liên kết tài khoản'.</w:t>
            </w:r>
          </w:p>
          <w:p w14:paraId="65CD87B2" w14:textId="77777777" w:rsidR="005A512F" w:rsidRDefault="00000000">
            <w:pPr>
              <w:spacing w:before="40" w:after="40"/>
              <w:ind w:left="288"/>
            </w:pPr>
            <w:r>
              <w:t>3. Chủ trọ nhập: Họ tên: 'Lê Văn Cường', SĐT: '0905111222', CCCD: '001200009999', Quê quán: 'Hải Phòng', Chọn phòng: P102.</w:t>
            </w:r>
          </w:p>
          <w:p w14:paraId="18DBB77F" w14:textId="77777777" w:rsidR="005A512F" w:rsidRDefault="00000000">
            <w:pPr>
              <w:spacing w:before="40" w:after="40"/>
              <w:ind w:left="288"/>
            </w:pPr>
            <w:r>
              <w:t>4. Chủ trọ bấm nút 'Lưu khách thuê'.</w:t>
            </w:r>
          </w:p>
          <w:p w14:paraId="401B31F8" w14:textId="77777777" w:rsidR="005A512F" w:rsidRDefault="00000000">
            <w:pPr>
              <w:spacing w:before="40" w:after="40"/>
              <w:ind w:left="288"/>
            </w:pPr>
            <w:r>
              <w:t>5. Hệ thống kiểm tra số CCCD không trùng lặp, lưu hồ sơ KT04 vào phòng P102 và thông báo 'Thêm khách thuê thành công!'.</w:t>
            </w:r>
          </w:p>
          <w:p w14:paraId="6E58BEB9"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0"/>
              <w:gridCol w:w="1288"/>
              <w:gridCol w:w="1037"/>
              <w:gridCol w:w="1295"/>
              <w:gridCol w:w="1289"/>
              <w:gridCol w:w="1118"/>
            </w:tblGrid>
            <w:tr w:rsidR="005A512F" w14:paraId="1D50D103" w14:textId="77777777">
              <w:trPr>
                <w:jc w:val="center"/>
              </w:trPr>
              <w:tc>
                <w:tcPr>
                  <w:tcW w:w="864" w:type="dxa"/>
                  <w:shd w:val="clear" w:color="auto" w:fill="FFFFFF"/>
                  <w:tcMar>
                    <w:top w:w="70" w:type="dxa"/>
                    <w:left w:w="90" w:type="dxa"/>
                    <w:bottom w:w="70" w:type="dxa"/>
                    <w:right w:w="90" w:type="dxa"/>
                  </w:tcMar>
                </w:tcPr>
                <w:p w14:paraId="5D99B1EC" w14:textId="77777777" w:rsidR="005A512F" w:rsidRDefault="00000000">
                  <w:pPr>
                    <w:spacing w:before="20" w:after="20"/>
                    <w:jc w:val="center"/>
                  </w:pPr>
                  <w:r>
                    <w:rPr>
                      <w:b/>
                      <w:sz w:val="18"/>
                    </w:rPr>
                    <w:t>Mã KT</w:t>
                  </w:r>
                </w:p>
              </w:tc>
              <w:tc>
                <w:tcPr>
                  <w:tcW w:w="1296" w:type="dxa"/>
                  <w:shd w:val="clear" w:color="auto" w:fill="FFFFFF"/>
                  <w:tcMar>
                    <w:top w:w="70" w:type="dxa"/>
                    <w:left w:w="90" w:type="dxa"/>
                    <w:bottom w:w="70" w:type="dxa"/>
                    <w:right w:w="90" w:type="dxa"/>
                  </w:tcMar>
                </w:tcPr>
                <w:p w14:paraId="6C4B882B" w14:textId="77777777" w:rsidR="005A512F" w:rsidRDefault="00000000">
                  <w:pPr>
                    <w:spacing w:before="20" w:after="20"/>
                    <w:jc w:val="center"/>
                  </w:pPr>
                  <w:r>
                    <w:rPr>
                      <w:b/>
                      <w:sz w:val="18"/>
                    </w:rPr>
                    <w:t>Họ và tên</w:t>
                  </w:r>
                </w:p>
              </w:tc>
              <w:tc>
                <w:tcPr>
                  <w:tcW w:w="1037" w:type="dxa"/>
                  <w:shd w:val="clear" w:color="auto" w:fill="FFFFFF"/>
                  <w:tcMar>
                    <w:top w:w="70" w:type="dxa"/>
                    <w:left w:w="90" w:type="dxa"/>
                    <w:bottom w:w="70" w:type="dxa"/>
                    <w:right w:w="90" w:type="dxa"/>
                  </w:tcMar>
                </w:tcPr>
                <w:p w14:paraId="28B3C6DE" w14:textId="77777777" w:rsidR="005A512F" w:rsidRDefault="00000000">
                  <w:pPr>
                    <w:spacing w:before="20" w:after="20"/>
                    <w:jc w:val="center"/>
                  </w:pPr>
                  <w:r>
                    <w:rPr>
                      <w:b/>
                      <w:sz w:val="18"/>
                    </w:rPr>
                    <w:t>SĐT</w:t>
                  </w:r>
                </w:p>
              </w:tc>
              <w:tc>
                <w:tcPr>
                  <w:tcW w:w="1296" w:type="dxa"/>
                  <w:shd w:val="clear" w:color="auto" w:fill="FFFFFF"/>
                  <w:tcMar>
                    <w:top w:w="70" w:type="dxa"/>
                    <w:left w:w="90" w:type="dxa"/>
                    <w:bottom w:w="70" w:type="dxa"/>
                    <w:right w:w="90" w:type="dxa"/>
                  </w:tcMar>
                </w:tcPr>
                <w:p w14:paraId="13E10632" w14:textId="77777777" w:rsidR="005A512F" w:rsidRDefault="00000000">
                  <w:pPr>
                    <w:spacing w:before="20" w:after="20"/>
                    <w:jc w:val="center"/>
                  </w:pPr>
                  <w:r>
                    <w:rPr>
                      <w:b/>
                      <w:sz w:val="18"/>
                    </w:rPr>
                    <w:t>Số CCCD</w:t>
                  </w:r>
                </w:p>
              </w:tc>
              <w:tc>
                <w:tcPr>
                  <w:tcW w:w="1296" w:type="dxa"/>
                  <w:shd w:val="clear" w:color="auto" w:fill="FFFFFF"/>
                  <w:tcMar>
                    <w:top w:w="70" w:type="dxa"/>
                    <w:left w:w="90" w:type="dxa"/>
                    <w:bottom w:w="70" w:type="dxa"/>
                    <w:right w:w="90" w:type="dxa"/>
                  </w:tcMar>
                </w:tcPr>
                <w:p w14:paraId="3AB773F2" w14:textId="77777777" w:rsidR="005A512F" w:rsidRDefault="00000000">
                  <w:pPr>
                    <w:spacing w:before="20" w:after="20"/>
                    <w:jc w:val="center"/>
                  </w:pPr>
                  <w:r>
                    <w:rPr>
                      <w:b/>
                      <w:sz w:val="18"/>
                    </w:rPr>
                    <w:t>Phòng ở</w:t>
                  </w:r>
                </w:p>
              </w:tc>
              <w:tc>
                <w:tcPr>
                  <w:tcW w:w="1123" w:type="dxa"/>
                  <w:shd w:val="clear" w:color="auto" w:fill="FFFFFF"/>
                  <w:tcMar>
                    <w:top w:w="70" w:type="dxa"/>
                    <w:left w:w="90" w:type="dxa"/>
                    <w:bottom w:w="70" w:type="dxa"/>
                    <w:right w:w="90" w:type="dxa"/>
                  </w:tcMar>
                </w:tcPr>
                <w:p w14:paraId="2AE7E534" w14:textId="77777777" w:rsidR="005A512F" w:rsidRDefault="00000000">
                  <w:pPr>
                    <w:spacing w:before="20" w:after="20"/>
                    <w:jc w:val="center"/>
                  </w:pPr>
                  <w:r>
                    <w:rPr>
                      <w:b/>
                      <w:sz w:val="18"/>
                    </w:rPr>
                    <w:t>Trạng thái liên kết</w:t>
                  </w:r>
                </w:p>
              </w:tc>
            </w:tr>
            <w:tr w:rsidR="005A512F" w14:paraId="499BD906" w14:textId="77777777">
              <w:trPr>
                <w:jc w:val="center"/>
              </w:trPr>
              <w:tc>
                <w:tcPr>
                  <w:tcW w:w="864" w:type="dxa"/>
                  <w:shd w:val="clear" w:color="auto" w:fill="FFFFFF"/>
                  <w:tcMar>
                    <w:top w:w="50" w:type="dxa"/>
                    <w:left w:w="80" w:type="dxa"/>
                    <w:bottom w:w="50" w:type="dxa"/>
                    <w:right w:w="80" w:type="dxa"/>
                  </w:tcMar>
                </w:tcPr>
                <w:p w14:paraId="406F20C1" w14:textId="77777777" w:rsidR="005A512F" w:rsidRDefault="00000000">
                  <w:pPr>
                    <w:spacing w:before="20" w:after="20"/>
                    <w:jc w:val="center"/>
                  </w:pPr>
                  <w:r>
                    <w:rPr>
                      <w:sz w:val="17"/>
                    </w:rPr>
                    <w:t>KT04</w:t>
                  </w:r>
                </w:p>
              </w:tc>
              <w:tc>
                <w:tcPr>
                  <w:tcW w:w="1296" w:type="dxa"/>
                  <w:shd w:val="clear" w:color="auto" w:fill="FFFFFF"/>
                  <w:tcMar>
                    <w:top w:w="50" w:type="dxa"/>
                    <w:left w:w="80" w:type="dxa"/>
                    <w:bottom w:w="50" w:type="dxa"/>
                    <w:right w:w="80" w:type="dxa"/>
                  </w:tcMar>
                </w:tcPr>
                <w:p w14:paraId="02485C97" w14:textId="77777777" w:rsidR="005A512F" w:rsidRDefault="00000000">
                  <w:pPr>
                    <w:spacing w:before="20" w:after="20"/>
                  </w:pPr>
                  <w:r>
                    <w:rPr>
                      <w:sz w:val="17"/>
                    </w:rPr>
                    <w:t>Lê Văn Cường</w:t>
                  </w:r>
                </w:p>
              </w:tc>
              <w:tc>
                <w:tcPr>
                  <w:tcW w:w="1037" w:type="dxa"/>
                  <w:shd w:val="clear" w:color="auto" w:fill="FFFFFF"/>
                  <w:tcMar>
                    <w:top w:w="50" w:type="dxa"/>
                    <w:left w:w="80" w:type="dxa"/>
                    <w:bottom w:w="50" w:type="dxa"/>
                    <w:right w:w="80" w:type="dxa"/>
                  </w:tcMar>
                </w:tcPr>
                <w:p w14:paraId="2D14C37B" w14:textId="77777777" w:rsidR="005A512F" w:rsidRDefault="00000000">
                  <w:pPr>
                    <w:spacing w:before="20" w:after="20"/>
                    <w:jc w:val="center"/>
                  </w:pPr>
                  <w:r>
                    <w:rPr>
                      <w:sz w:val="17"/>
                    </w:rPr>
                    <w:t>0905111222</w:t>
                  </w:r>
                </w:p>
              </w:tc>
              <w:tc>
                <w:tcPr>
                  <w:tcW w:w="1296" w:type="dxa"/>
                  <w:shd w:val="clear" w:color="auto" w:fill="FFFFFF"/>
                  <w:tcMar>
                    <w:top w:w="50" w:type="dxa"/>
                    <w:left w:w="80" w:type="dxa"/>
                    <w:bottom w:w="50" w:type="dxa"/>
                    <w:right w:w="80" w:type="dxa"/>
                  </w:tcMar>
                </w:tcPr>
                <w:p w14:paraId="109C0920" w14:textId="77777777" w:rsidR="005A512F" w:rsidRDefault="00000000">
                  <w:pPr>
                    <w:spacing w:before="20" w:after="20"/>
                    <w:jc w:val="center"/>
                  </w:pPr>
                  <w:r>
                    <w:rPr>
                      <w:sz w:val="17"/>
                    </w:rPr>
                    <w:t>001200009999</w:t>
                  </w:r>
                </w:p>
              </w:tc>
              <w:tc>
                <w:tcPr>
                  <w:tcW w:w="1296" w:type="dxa"/>
                  <w:shd w:val="clear" w:color="auto" w:fill="FFFFFF"/>
                  <w:tcMar>
                    <w:top w:w="50" w:type="dxa"/>
                    <w:left w:w="80" w:type="dxa"/>
                    <w:bottom w:w="50" w:type="dxa"/>
                    <w:right w:w="80" w:type="dxa"/>
                  </w:tcMar>
                </w:tcPr>
                <w:p w14:paraId="4D16C706" w14:textId="77777777" w:rsidR="005A512F" w:rsidRDefault="00000000">
                  <w:pPr>
                    <w:spacing w:before="20" w:after="20"/>
                  </w:pPr>
                  <w:r>
                    <w:rPr>
                      <w:sz w:val="17"/>
                    </w:rPr>
                    <w:t>P102 - Ánh Dương</w:t>
                  </w:r>
                </w:p>
              </w:tc>
              <w:tc>
                <w:tcPr>
                  <w:tcW w:w="1123" w:type="dxa"/>
                  <w:shd w:val="clear" w:color="auto" w:fill="FFFFFF"/>
                  <w:tcMar>
                    <w:top w:w="50" w:type="dxa"/>
                    <w:left w:w="80" w:type="dxa"/>
                    <w:bottom w:w="50" w:type="dxa"/>
                    <w:right w:w="80" w:type="dxa"/>
                  </w:tcMar>
                </w:tcPr>
                <w:p w14:paraId="7DDE0612" w14:textId="77777777" w:rsidR="005A512F" w:rsidRDefault="00000000">
                  <w:pPr>
                    <w:spacing w:before="20" w:after="20"/>
                  </w:pPr>
                  <w:r>
                    <w:rPr>
                      <w:sz w:val="17"/>
                    </w:rPr>
                    <w:t>Chưa liên kết</w:t>
                  </w:r>
                </w:p>
              </w:tc>
            </w:tr>
          </w:tbl>
          <w:p w14:paraId="7AE19803" w14:textId="77777777" w:rsidR="005A512F" w:rsidRDefault="005A512F"/>
          <w:p w14:paraId="3B91AD51" w14:textId="77777777" w:rsidR="005A512F" w:rsidRDefault="005A512F">
            <w:pPr>
              <w:spacing w:before="40" w:after="40"/>
            </w:pPr>
          </w:p>
        </w:tc>
      </w:tr>
      <w:tr w:rsidR="005A512F" w14:paraId="2E9BAB4C" w14:textId="77777777">
        <w:trPr>
          <w:jc w:val="center"/>
        </w:trPr>
        <w:tc>
          <w:tcPr>
            <w:tcW w:w="2160" w:type="dxa"/>
            <w:shd w:val="clear" w:color="auto" w:fill="FFFFFF"/>
            <w:tcMar>
              <w:top w:w="90" w:type="dxa"/>
              <w:left w:w="110" w:type="dxa"/>
              <w:bottom w:w="90" w:type="dxa"/>
              <w:right w:w="110" w:type="dxa"/>
            </w:tcMar>
          </w:tcPr>
          <w:p w14:paraId="0C12548E"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36427552" w14:textId="77777777" w:rsidR="005A512F" w:rsidRDefault="00000000">
            <w:pPr>
              <w:spacing w:before="40" w:after="40"/>
              <w:ind w:left="288"/>
            </w:pPr>
            <w:r>
              <w:t>3. Số CCCD đã tồn tại trong danh sách khách đang thuê phòng khác, hệ thống cảnh báo: 'Số CCCD này đang được ghi nhận ở phòng P201'.</w:t>
            </w:r>
          </w:p>
        </w:tc>
      </w:tr>
    </w:tbl>
    <w:p w14:paraId="25075AA7" w14:textId="77777777" w:rsidR="005A512F" w:rsidRDefault="005A512F">
      <w:pPr>
        <w:spacing w:before="40" w:after="160"/>
      </w:pPr>
    </w:p>
    <w:p w14:paraId="262D7C8E" w14:textId="77777777" w:rsidR="005A512F" w:rsidRDefault="00000000">
      <w:pPr>
        <w:pStyle w:val="Heading2"/>
        <w:spacing w:before="280" w:after="80"/>
      </w:pPr>
      <w:r>
        <w:rPr>
          <w:rFonts w:ascii="Times New Roman" w:hAnsi="Times New Roman"/>
        </w:rPr>
        <w:t>15. Chức năng sửa thông tin khách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4254DCBB" w14:textId="77777777">
        <w:trPr>
          <w:jc w:val="center"/>
        </w:trPr>
        <w:tc>
          <w:tcPr>
            <w:tcW w:w="2160" w:type="dxa"/>
            <w:shd w:val="clear" w:color="auto" w:fill="FFFFFF"/>
            <w:tcMar>
              <w:top w:w="90" w:type="dxa"/>
              <w:left w:w="110" w:type="dxa"/>
              <w:bottom w:w="90" w:type="dxa"/>
              <w:right w:w="110" w:type="dxa"/>
            </w:tcMar>
          </w:tcPr>
          <w:p w14:paraId="3A101CCB"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172D5CFC" w14:textId="77777777" w:rsidR="005A512F" w:rsidRDefault="00000000">
            <w:pPr>
              <w:spacing w:before="40" w:after="40"/>
            </w:pPr>
            <w:r>
              <w:t>Update Tenant (Cập nhật thông tin hồ sơ khách thuê)</w:t>
            </w:r>
          </w:p>
        </w:tc>
      </w:tr>
      <w:tr w:rsidR="005A512F" w14:paraId="441A09AF" w14:textId="77777777">
        <w:trPr>
          <w:jc w:val="center"/>
        </w:trPr>
        <w:tc>
          <w:tcPr>
            <w:tcW w:w="2160" w:type="dxa"/>
            <w:shd w:val="clear" w:color="auto" w:fill="FFFFFF"/>
            <w:tcMar>
              <w:top w:w="90" w:type="dxa"/>
              <w:left w:w="110" w:type="dxa"/>
              <w:bottom w:w="90" w:type="dxa"/>
              <w:right w:w="110" w:type="dxa"/>
            </w:tcMar>
          </w:tcPr>
          <w:p w14:paraId="4CA4B9B7"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66757BC4" w14:textId="77777777" w:rsidR="005A512F" w:rsidRDefault="00000000">
            <w:pPr>
              <w:spacing w:before="40" w:after="40"/>
            </w:pPr>
            <w:r>
              <w:t>Chủ trọ</w:t>
            </w:r>
          </w:p>
        </w:tc>
      </w:tr>
      <w:tr w:rsidR="005A512F" w14:paraId="75E106DB" w14:textId="77777777">
        <w:trPr>
          <w:jc w:val="center"/>
        </w:trPr>
        <w:tc>
          <w:tcPr>
            <w:tcW w:w="2160" w:type="dxa"/>
            <w:shd w:val="clear" w:color="auto" w:fill="FFFFFF"/>
            <w:tcMar>
              <w:top w:w="90" w:type="dxa"/>
              <w:left w:w="110" w:type="dxa"/>
              <w:bottom w:w="90" w:type="dxa"/>
              <w:right w:w="110" w:type="dxa"/>
            </w:tcMar>
          </w:tcPr>
          <w:p w14:paraId="35F2659A"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F30956B" w14:textId="77777777" w:rsidR="005A512F" w:rsidRDefault="00000000">
            <w:pPr>
              <w:spacing w:before="40" w:after="40"/>
            </w:pPr>
            <w:r>
              <w:t>Chủ trọ đã đăng nhập, hồ sơ khách thuê đã tồn tại.</w:t>
            </w:r>
          </w:p>
        </w:tc>
      </w:tr>
      <w:tr w:rsidR="005A512F" w14:paraId="0FFFA6AD" w14:textId="77777777">
        <w:trPr>
          <w:jc w:val="center"/>
        </w:trPr>
        <w:tc>
          <w:tcPr>
            <w:tcW w:w="2160" w:type="dxa"/>
            <w:shd w:val="clear" w:color="auto" w:fill="FFFFFF"/>
            <w:tcMar>
              <w:top w:w="90" w:type="dxa"/>
              <w:left w:w="110" w:type="dxa"/>
              <w:bottom w:w="90" w:type="dxa"/>
              <w:right w:w="110" w:type="dxa"/>
            </w:tcMar>
          </w:tcPr>
          <w:p w14:paraId="54D0E95B"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D95342D" w14:textId="77777777" w:rsidR="005A512F" w:rsidRDefault="00000000">
            <w:pPr>
              <w:spacing w:before="40" w:after="40"/>
            </w:pPr>
            <w:r>
              <w:t>Thông tin cá nhân, CCCD hoặc số điện thoại của khách thuê được cập nhật.</w:t>
            </w:r>
          </w:p>
        </w:tc>
      </w:tr>
      <w:tr w:rsidR="005A512F" w14:paraId="7F19AD0C" w14:textId="77777777">
        <w:trPr>
          <w:jc w:val="center"/>
        </w:trPr>
        <w:tc>
          <w:tcPr>
            <w:tcW w:w="2160" w:type="dxa"/>
            <w:shd w:val="clear" w:color="auto" w:fill="FFFFFF"/>
            <w:tcMar>
              <w:top w:w="90" w:type="dxa"/>
              <w:left w:w="110" w:type="dxa"/>
              <w:bottom w:w="90" w:type="dxa"/>
              <w:right w:w="110" w:type="dxa"/>
            </w:tcMar>
          </w:tcPr>
          <w:p w14:paraId="5DA9E5EE"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9E6C64F" w14:textId="77777777" w:rsidR="005A512F" w:rsidRDefault="00000000">
            <w:pPr>
              <w:spacing w:before="40" w:after="40"/>
              <w:ind w:left="288"/>
            </w:pPr>
            <w:r>
              <w:t>1. Tại danh sách khách thuê, chủ trọ bấm nút 'Sửa' tại hàng của khách thuê KT04 (Lê Văn Cường).</w:t>
            </w:r>
          </w:p>
          <w:p w14:paraId="05529F4B" w14:textId="77777777" w:rsidR="005A512F" w:rsidRDefault="00000000">
            <w:pPr>
              <w:spacing w:before="40" w:after="40"/>
              <w:ind w:left="288"/>
            </w:pPr>
            <w:r>
              <w:t>2. Hệ thống hiển thị Form cập nhật thông tin cá nhân của khách thuê.</w:t>
            </w:r>
          </w:p>
          <w:p w14:paraId="4DB5A483" w14:textId="77777777" w:rsidR="005A512F" w:rsidRDefault="00000000">
            <w:pPr>
              <w:spacing w:before="40" w:after="40"/>
              <w:ind w:left="288"/>
            </w:pPr>
            <w:r>
              <w:t>3. Chủ trọ chỉnh sửa lại số điện thoại chính xác: '0905111333' và cập nhật ảnh chụp 2 mặt CCCD.</w:t>
            </w:r>
          </w:p>
          <w:p w14:paraId="4C750C22" w14:textId="77777777" w:rsidR="005A512F" w:rsidRDefault="00000000">
            <w:pPr>
              <w:spacing w:before="40" w:after="40"/>
              <w:ind w:left="288"/>
            </w:pPr>
            <w:r>
              <w:t>4. Chủ trọ bấm nút 'Cập nhật'.</w:t>
            </w:r>
          </w:p>
          <w:p w14:paraId="415F4653" w14:textId="77777777" w:rsidR="005A512F" w:rsidRDefault="00000000">
            <w:pPr>
              <w:spacing w:before="40" w:after="40"/>
              <w:ind w:left="288"/>
            </w:pPr>
            <w:r>
              <w:t>5. Hệ thống lưu dữ liệu mới và thông báo 'Cập nhật thông tin khách thuê thành công!'.</w:t>
            </w:r>
          </w:p>
        </w:tc>
      </w:tr>
      <w:tr w:rsidR="005A512F" w14:paraId="164085F6" w14:textId="77777777">
        <w:trPr>
          <w:jc w:val="center"/>
        </w:trPr>
        <w:tc>
          <w:tcPr>
            <w:tcW w:w="2160" w:type="dxa"/>
            <w:shd w:val="clear" w:color="auto" w:fill="FFFFFF"/>
            <w:tcMar>
              <w:top w:w="90" w:type="dxa"/>
              <w:left w:w="110" w:type="dxa"/>
              <w:bottom w:w="90" w:type="dxa"/>
              <w:right w:w="110" w:type="dxa"/>
            </w:tcMar>
          </w:tcPr>
          <w:p w14:paraId="1710AFD4"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76362544" w14:textId="77777777" w:rsidR="005A512F" w:rsidRDefault="00000000">
            <w:pPr>
              <w:spacing w:before="40" w:after="40"/>
              <w:ind w:left="288"/>
            </w:pPr>
            <w:r>
              <w:t>3. Chủ trọ nhập số điện thoại không đúng định dạng (thiếu số hoặc chứa chữ), hệ thống báo lỗi: 'Số điện thoại không hợp lệ'.</w:t>
            </w:r>
          </w:p>
        </w:tc>
      </w:tr>
    </w:tbl>
    <w:p w14:paraId="445FE357" w14:textId="77777777" w:rsidR="005A512F" w:rsidRDefault="005A512F">
      <w:pPr>
        <w:spacing w:before="40" w:after="160"/>
      </w:pPr>
    </w:p>
    <w:p w14:paraId="2DA16A8E" w14:textId="77777777" w:rsidR="005A512F" w:rsidRDefault="00000000">
      <w:pPr>
        <w:pStyle w:val="Heading2"/>
        <w:spacing w:before="280" w:after="80"/>
      </w:pPr>
      <w:r>
        <w:rPr>
          <w:rFonts w:ascii="Times New Roman" w:hAnsi="Times New Roman"/>
        </w:rPr>
        <w:t>16. Chức năng xóa khách thuê khỏi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720A6B6B" w14:textId="77777777">
        <w:trPr>
          <w:jc w:val="center"/>
        </w:trPr>
        <w:tc>
          <w:tcPr>
            <w:tcW w:w="2160" w:type="dxa"/>
            <w:shd w:val="clear" w:color="auto" w:fill="FFFFFF"/>
            <w:tcMar>
              <w:top w:w="90" w:type="dxa"/>
              <w:left w:w="110" w:type="dxa"/>
              <w:bottom w:w="90" w:type="dxa"/>
              <w:right w:w="110" w:type="dxa"/>
            </w:tcMar>
          </w:tcPr>
          <w:p w14:paraId="24819D48"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1B7BA8E0" w14:textId="77777777" w:rsidR="005A512F" w:rsidRDefault="00000000">
            <w:pPr>
              <w:spacing w:before="40" w:after="40"/>
            </w:pPr>
            <w:r>
              <w:t>Remove Tenant (Xóa hoặc chuyển khách thuê ra khỏi phòng)</w:t>
            </w:r>
          </w:p>
        </w:tc>
      </w:tr>
      <w:tr w:rsidR="005A512F" w14:paraId="6DBE9E53" w14:textId="77777777">
        <w:trPr>
          <w:jc w:val="center"/>
        </w:trPr>
        <w:tc>
          <w:tcPr>
            <w:tcW w:w="2160" w:type="dxa"/>
            <w:shd w:val="clear" w:color="auto" w:fill="FFFFFF"/>
            <w:tcMar>
              <w:top w:w="90" w:type="dxa"/>
              <w:left w:w="110" w:type="dxa"/>
              <w:bottom w:w="90" w:type="dxa"/>
              <w:right w:w="110" w:type="dxa"/>
            </w:tcMar>
          </w:tcPr>
          <w:p w14:paraId="14C7E41B"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53869994" w14:textId="77777777" w:rsidR="005A512F" w:rsidRDefault="00000000">
            <w:pPr>
              <w:spacing w:before="40" w:after="40"/>
            </w:pPr>
            <w:r>
              <w:t>Chủ trọ</w:t>
            </w:r>
          </w:p>
        </w:tc>
      </w:tr>
      <w:tr w:rsidR="005A512F" w14:paraId="08DE772A" w14:textId="77777777">
        <w:trPr>
          <w:jc w:val="center"/>
        </w:trPr>
        <w:tc>
          <w:tcPr>
            <w:tcW w:w="2160" w:type="dxa"/>
            <w:shd w:val="clear" w:color="auto" w:fill="FFFFFF"/>
            <w:tcMar>
              <w:top w:w="90" w:type="dxa"/>
              <w:left w:w="110" w:type="dxa"/>
              <w:bottom w:w="90" w:type="dxa"/>
              <w:right w:w="110" w:type="dxa"/>
            </w:tcMar>
          </w:tcPr>
          <w:p w14:paraId="44CCD502"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1147523" w14:textId="77777777" w:rsidR="005A512F" w:rsidRDefault="00000000">
            <w:pPr>
              <w:spacing w:before="40" w:after="40"/>
            </w:pPr>
            <w:r>
              <w:t>Chủ trọ đã đăng nhập, khách thuê đang có tên trong phòng.</w:t>
            </w:r>
          </w:p>
        </w:tc>
      </w:tr>
      <w:tr w:rsidR="005A512F" w14:paraId="3A6C9A6A" w14:textId="77777777">
        <w:trPr>
          <w:jc w:val="center"/>
        </w:trPr>
        <w:tc>
          <w:tcPr>
            <w:tcW w:w="2160" w:type="dxa"/>
            <w:shd w:val="clear" w:color="auto" w:fill="FFFFFF"/>
            <w:tcMar>
              <w:top w:w="90" w:type="dxa"/>
              <w:left w:w="110" w:type="dxa"/>
              <w:bottom w:w="90" w:type="dxa"/>
              <w:right w:w="110" w:type="dxa"/>
            </w:tcMar>
          </w:tcPr>
          <w:p w14:paraId="598E499E"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42AB230E" w14:textId="77777777" w:rsidR="005A512F" w:rsidRDefault="00000000">
            <w:pPr>
              <w:spacing w:before="40" w:after="40"/>
            </w:pPr>
            <w:r>
              <w:t>Hồ sơ khách thuê được gỡ khỏi phòng hoặc chuyển sang trạng thái đã trả phòng.</w:t>
            </w:r>
          </w:p>
        </w:tc>
      </w:tr>
      <w:tr w:rsidR="005A512F" w14:paraId="745F1C80" w14:textId="77777777">
        <w:trPr>
          <w:jc w:val="center"/>
        </w:trPr>
        <w:tc>
          <w:tcPr>
            <w:tcW w:w="2160" w:type="dxa"/>
            <w:shd w:val="clear" w:color="auto" w:fill="FFFFFF"/>
            <w:tcMar>
              <w:top w:w="90" w:type="dxa"/>
              <w:left w:w="110" w:type="dxa"/>
              <w:bottom w:w="90" w:type="dxa"/>
              <w:right w:w="110" w:type="dxa"/>
            </w:tcMar>
          </w:tcPr>
          <w:p w14:paraId="736CB58A"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2C7D5197" w14:textId="77777777" w:rsidR="005A512F" w:rsidRDefault="00000000">
            <w:pPr>
              <w:spacing w:before="40" w:after="40"/>
              <w:ind w:left="288"/>
            </w:pPr>
            <w:r>
              <w:t>1. Khi có 1 thành viên chuyển đi, chủ trọ bấm nút 'Xóa' tại hàng của khách thuê đó trong phòng.</w:t>
            </w:r>
          </w:p>
          <w:p w14:paraId="5EAFDB68" w14:textId="77777777" w:rsidR="005A512F" w:rsidRDefault="00000000">
            <w:pPr>
              <w:spacing w:before="40" w:after="40"/>
              <w:ind w:left="288"/>
            </w:pPr>
            <w:r>
              <w:t xml:space="preserve">2. Hệ thống hiển thị hộp thoại xác nhận: 'Bạn có chắc chắn muốn xóa </w:t>
            </w:r>
            <w:r>
              <w:lastRenderedPageBreak/>
              <w:t>khách thuê này khỏi phòng P102?'.</w:t>
            </w:r>
          </w:p>
          <w:p w14:paraId="1B80FE8C" w14:textId="77777777" w:rsidR="005A512F" w:rsidRDefault="00000000">
            <w:pPr>
              <w:spacing w:before="40" w:after="40"/>
              <w:ind w:left="288"/>
            </w:pPr>
            <w:r>
              <w:t>3. Chủ trọ bấm 'Xác nhận xóa'.</w:t>
            </w:r>
          </w:p>
          <w:p w14:paraId="3EB20B90" w14:textId="77777777" w:rsidR="005A512F" w:rsidRDefault="00000000">
            <w:pPr>
              <w:spacing w:before="40" w:after="40"/>
              <w:ind w:left="288"/>
            </w:pPr>
            <w:r>
              <w:t>4. Hệ thống kiểm tra khách thuê này không phải là người đứng tên đại diện hợp đồng chính.</w:t>
            </w:r>
          </w:p>
          <w:p w14:paraId="4F7270D3" w14:textId="77777777" w:rsidR="005A512F" w:rsidRDefault="00000000">
            <w:pPr>
              <w:spacing w:before="40" w:after="40"/>
              <w:ind w:left="288"/>
            </w:pPr>
            <w:r>
              <w:t>5. Hệ thống gỡ khách thuê khỏi phòng, cập nhật số lượng người ở hiện tại của phòng và thông báo thành công.</w:t>
            </w:r>
          </w:p>
        </w:tc>
      </w:tr>
      <w:tr w:rsidR="005A512F" w14:paraId="2BD91570" w14:textId="77777777">
        <w:trPr>
          <w:jc w:val="center"/>
        </w:trPr>
        <w:tc>
          <w:tcPr>
            <w:tcW w:w="2160" w:type="dxa"/>
            <w:shd w:val="clear" w:color="auto" w:fill="FFFFFF"/>
            <w:tcMar>
              <w:top w:w="90" w:type="dxa"/>
              <w:left w:w="110" w:type="dxa"/>
              <w:bottom w:w="90" w:type="dxa"/>
              <w:right w:w="110" w:type="dxa"/>
            </w:tcMar>
          </w:tcPr>
          <w:p w14:paraId="7FD55022"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35702F73" w14:textId="77777777" w:rsidR="005A512F" w:rsidRDefault="00000000">
            <w:pPr>
              <w:spacing w:before="40" w:after="40"/>
              <w:ind w:left="288"/>
            </w:pPr>
            <w:r>
              <w:t>4. Khách thuê đang là người đứng tên đại diện hợp đồng chính của phòng, hệ thống cảnh báo: 'Khách thuê là người đại diện hợp đồng, không thể xóa trực tiếp! Vui lòng chỉ định người đại diện mới hoặc thực hiện thanh lý hợp đồng'.</w:t>
            </w:r>
          </w:p>
        </w:tc>
      </w:tr>
    </w:tbl>
    <w:p w14:paraId="4218282E" w14:textId="77777777" w:rsidR="005A512F" w:rsidRDefault="005A512F">
      <w:pPr>
        <w:spacing w:before="40" w:after="160"/>
      </w:pPr>
    </w:p>
    <w:p w14:paraId="33CA32EB" w14:textId="77777777" w:rsidR="005A512F" w:rsidRDefault="00000000">
      <w:pPr>
        <w:pStyle w:val="Heading2"/>
        <w:spacing w:before="280" w:after="80"/>
      </w:pPr>
      <w:r>
        <w:rPr>
          <w:rFonts w:ascii="Times New Roman" w:hAnsi="Times New Roman"/>
        </w:rPr>
        <w:t>17. Chức năng mời liên kết tài khoản khách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425BAF4E" w14:textId="77777777">
        <w:trPr>
          <w:jc w:val="center"/>
        </w:trPr>
        <w:tc>
          <w:tcPr>
            <w:tcW w:w="2160" w:type="dxa"/>
            <w:shd w:val="clear" w:color="auto" w:fill="FFFFFF"/>
            <w:tcMar>
              <w:top w:w="90" w:type="dxa"/>
              <w:left w:w="110" w:type="dxa"/>
              <w:bottom w:w="90" w:type="dxa"/>
              <w:right w:w="110" w:type="dxa"/>
            </w:tcMar>
          </w:tcPr>
          <w:p w14:paraId="6F1042C6"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5DDEAB3A" w14:textId="77777777" w:rsidR="005A512F" w:rsidRDefault="00000000">
            <w:pPr>
              <w:spacing w:before="40" w:after="40"/>
            </w:pPr>
            <w:r>
              <w:t>Invite Tenant User Link (Mời khách thuê kết nối tài khoản hệ thống)</w:t>
            </w:r>
          </w:p>
        </w:tc>
      </w:tr>
      <w:tr w:rsidR="005A512F" w14:paraId="233723C1" w14:textId="77777777">
        <w:trPr>
          <w:jc w:val="center"/>
        </w:trPr>
        <w:tc>
          <w:tcPr>
            <w:tcW w:w="2160" w:type="dxa"/>
            <w:shd w:val="clear" w:color="auto" w:fill="FFFFFF"/>
            <w:tcMar>
              <w:top w:w="90" w:type="dxa"/>
              <w:left w:w="110" w:type="dxa"/>
              <w:bottom w:w="90" w:type="dxa"/>
              <w:right w:w="110" w:type="dxa"/>
            </w:tcMar>
          </w:tcPr>
          <w:p w14:paraId="52611801"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71E2C1F1" w14:textId="77777777" w:rsidR="005A512F" w:rsidRDefault="00000000">
            <w:pPr>
              <w:spacing w:before="40" w:after="40"/>
            </w:pPr>
            <w:r>
              <w:t>Chủ trọ</w:t>
            </w:r>
          </w:p>
        </w:tc>
      </w:tr>
      <w:tr w:rsidR="005A512F" w14:paraId="30B6FB1F" w14:textId="77777777">
        <w:trPr>
          <w:jc w:val="center"/>
        </w:trPr>
        <w:tc>
          <w:tcPr>
            <w:tcW w:w="2160" w:type="dxa"/>
            <w:shd w:val="clear" w:color="auto" w:fill="FFFFFF"/>
            <w:tcMar>
              <w:top w:w="90" w:type="dxa"/>
              <w:left w:w="110" w:type="dxa"/>
              <w:bottom w:w="90" w:type="dxa"/>
              <w:right w:w="110" w:type="dxa"/>
            </w:tcMar>
          </w:tcPr>
          <w:p w14:paraId="1563577E"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F202EFA" w14:textId="77777777" w:rsidR="005A512F" w:rsidRDefault="00000000">
            <w:pPr>
              <w:spacing w:before="40" w:after="40"/>
            </w:pPr>
            <w:r>
              <w:t>Chủ trọ đã đăng nhập, khách thuê đã có hồ sơ trong phòng và có tài khoản trên hệ thống.</w:t>
            </w:r>
          </w:p>
        </w:tc>
      </w:tr>
      <w:tr w:rsidR="005A512F" w14:paraId="345725C0" w14:textId="77777777">
        <w:trPr>
          <w:jc w:val="center"/>
        </w:trPr>
        <w:tc>
          <w:tcPr>
            <w:tcW w:w="2160" w:type="dxa"/>
            <w:shd w:val="clear" w:color="auto" w:fill="FFFFFF"/>
            <w:tcMar>
              <w:top w:w="90" w:type="dxa"/>
              <w:left w:w="110" w:type="dxa"/>
              <w:bottom w:w="90" w:type="dxa"/>
              <w:right w:w="110" w:type="dxa"/>
            </w:tcMar>
          </w:tcPr>
          <w:p w14:paraId="76CCA6FB"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42ED968" w14:textId="77777777" w:rsidR="005A512F" w:rsidRDefault="00000000">
            <w:pPr>
              <w:spacing w:before="40" w:after="40"/>
            </w:pPr>
            <w:r>
              <w:t>Lời mời liên kết được gửi đến đúng tài khoản người dùng của khách thuê.</w:t>
            </w:r>
          </w:p>
        </w:tc>
      </w:tr>
      <w:tr w:rsidR="005A512F" w14:paraId="61983FB7" w14:textId="77777777">
        <w:trPr>
          <w:jc w:val="center"/>
        </w:trPr>
        <w:tc>
          <w:tcPr>
            <w:tcW w:w="2160" w:type="dxa"/>
            <w:shd w:val="clear" w:color="auto" w:fill="FFFFFF"/>
            <w:tcMar>
              <w:top w:w="90" w:type="dxa"/>
              <w:left w:w="110" w:type="dxa"/>
              <w:bottom w:w="90" w:type="dxa"/>
              <w:right w:w="110" w:type="dxa"/>
            </w:tcMar>
          </w:tcPr>
          <w:p w14:paraId="0E500EB8"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05165C3" w14:textId="77777777" w:rsidR="005A512F" w:rsidRDefault="00000000">
            <w:pPr>
              <w:spacing w:before="40" w:after="40"/>
              <w:ind w:left="288"/>
            </w:pPr>
            <w:r>
              <w:t>1. Tại danh sách khách thuê, chủ trọ bấm nút 'Liên kết tài khoản' tại dòng của khách thuê KT04 (Lê Văn Cường).</w:t>
            </w:r>
          </w:p>
          <w:p w14:paraId="3DB9B72B" w14:textId="77777777" w:rsidR="005A512F" w:rsidRDefault="00000000">
            <w:pPr>
              <w:spacing w:before="40" w:after="40"/>
              <w:ind w:left="288"/>
            </w:pPr>
            <w:r>
              <w:t>2. Hệ thống mở cửa sổ 'Tìm kiếm tài khoản hệ thống để liên kết', gồm 1 ô nhập từ khóa tìm kiếm (theo ID, SĐT hoặc Email) và nút 'Tìm kiếm'.</w:t>
            </w:r>
          </w:p>
          <w:p w14:paraId="18B4B17C" w14:textId="77777777" w:rsidR="005A512F" w:rsidRDefault="00000000">
            <w:pPr>
              <w:spacing w:before="40" w:after="40"/>
              <w:ind w:left="288"/>
            </w:pPr>
            <w:r>
              <w:t>3. Chủ trọ nhập số điện thoại '0905111333' của khách thuê và bấm 'Tìm kiếm'.</w:t>
            </w:r>
          </w:p>
          <w:p w14:paraId="670992C0" w14:textId="77777777" w:rsidR="005A512F" w:rsidRDefault="00000000">
            <w:pPr>
              <w:spacing w:before="40" w:after="40"/>
              <w:ind w:left="288"/>
            </w:pPr>
            <w:r>
              <w:t>4. Hệ thống tìm kiếm trong bảng User và hiển thị kết quả: User ID: UID308, Họ tên: Lê Văn Cường, Email: cuonglv@gmail.com.</w:t>
            </w:r>
          </w:p>
          <w:p w14:paraId="754FAC22" w14:textId="77777777" w:rsidR="005A512F" w:rsidRDefault="00000000">
            <w:pPr>
              <w:spacing w:before="40" w:after="40"/>
              <w:ind w:left="288"/>
            </w:pPr>
            <w:r>
              <w:t>5. Chủ trọ bấm nút 'Gửi lời mời liên kết'.</w:t>
            </w:r>
          </w:p>
          <w:p w14:paraId="0C8B9322" w14:textId="77777777" w:rsidR="005A512F" w:rsidRDefault="00000000">
            <w:pPr>
              <w:spacing w:before="40" w:after="40"/>
              <w:ind w:left="288"/>
            </w:pPr>
            <w:r>
              <w:t>6. Hệ thống tạo yêu cầu liên kết trạng thái 'Chờ người dùng xác nhận', bắn thông báo tới app của khách thuê UID308 và cập nhật cột liên kết thành 'UID308 (Chờ xác nhận)'.</w:t>
            </w:r>
          </w:p>
        </w:tc>
      </w:tr>
      <w:tr w:rsidR="005A512F" w14:paraId="31DDBC9E" w14:textId="77777777">
        <w:trPr>
          <w:jc w:val="center"/>
        </w:trPr>
        <w:tc>
          <w:tcPr>
            <w:tcW w:w="2160" w:type="dxa"/>
            <w:shd w:val="clear" w:color="auto" w:fill="FFFFFF"/>
            <w:tcMar>
              <w:top w:w="90" w:type="dxa"/>
              <w:left w:w="110" w:type="dxa"/>
              <w:bottom w:w="90" w:type="dxa"/>
              <w:right w:w="110" w:type="dxa"/>
            </w:tcMar>
          </w:tcPr>
          <w:p w14:paraId="28D12A72"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7B561E85" w14:textId="77777777" w:rsidR="005A512F" w:rsidRDefault="00000000">
            <w:pPr>
              <w:spacing w:before="40" w:after="40"/>
              <w:ind w:left="288"/>
            </w:pPr>
            <w:r>
              <w:t>4. Không tìm thấy tài khoản người dùng tương ứng, hệ thống hiển thị: 'Không tìm thấy tài khoản người dùng với số điện thoại này. Khách thuê cần tải app và đăng ký tài khoản trước'.</w:t>
            </w:r>
          </w:p>
        </w:tc>
      </w:tr>
    </w:tbl>
    <w:p w14:paraId="2299CD3F" w14:textId="77777777" w:rsidR="005A512F" w:rsidRDefault="005A512F">
      <w:pPr>
        <w:spacing w:before="40" w:after="160"/>
      </w:pPr>
    </w:p>
    <w:p w14:paraId="0163A72F" w14:textId="77777777" w:rsidR="005A512F" w:rsidRDefault="00000000">
      <w:pPr>
        <w:pStyle w:val="Heading2"/>
        <w:spacing w:before="280" w:after="80"/>
      </w:pPr>
      <w:r>
        <w:rPr>
          <w:rFonts w:ascii="Times New Roman" w:hAnsi="Times New Roman"/>
        </w:rPr>
        <w:lastRenderedPageBreak/>
        <w:t>18. Chức năng xem danh sách hợp đồng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6FC40C71" w14:textId="77777777">
        <w:trPr>
          <w:jc w:val="center"/>
        </w:trPr>
        <w:tc>
          <w:tcPr>
            <w:tcW w:w="2160" w:type="dxa"/>
            <w:shd w:val="clear" w:color="auto" w:fill="FFFFFF"/>
            <w:tcMar>
              <w:top w:w="90" w:type="dxa"/>
              <w:left w:w="110" w:type="dxa"/>
              <w:bottom w:w="90" w:type="dxa"/>
              <w:right w:w="110" w:type="dxa"/>
            </w:tcMar>
          </w:tcPr>
          <w:p w14:paraId="67115983"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1FA3F393" w14:textId="77777777" w:rsidR="005A512F" w:rsidRDefault="00000000">
            <w:pPr>
              <w:spacing w:before="40" w:after="40"/>
            </w:pPr>
            <w:r>
              <w:t>View Contract List (Xem danh sách các hợp đồng thuê phòng)</w:t>
            </w:r>
          </w:p>
        </w:tc>
      </w:tr>
      <w:tr w:rsidR="005A512F" w14:paraId="0FF71975" w14:textId="77777777">
        <w:trPr>
          <w:jc w:val="center"/>
        </w:trPr>
        <w:tc>
          <w:tcPr>
            <w:tcW w:w="2160" w:type="dxa"/>
            <w:shd w:val="clear" w:color="auto" w:fill="FFFFFF"/>
            <w:tcMar>
              <w:top w:w="90" w:type="dxa"/>
              <w:left w:w="110" w:type="dxa"/>
              <w:bottom w:w="90" w:type="dxa"/>
              <w:right w:w="110" w:type="dxa"/>
            </w:tcMar>
          </w:tcPr>
          <w:p w14:paraId="4F1E342D"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54C47631" w14:textId="77777777" w:rsidR="005A512F" w:rsidRDefault="00000000">
            <w:pPr>
              <w:spacing w:before="40" w:after="40"/>
            </w:pPr>
            <w:r>
              <w:t>Chủ trọ</w:t>
            </w:r>
          </w:p>
        </w:tc>
      </w:tr>
      <w:tr w:rsidR="005A512F" w14:paraId="6E71B45D" w14:textId="77777777">
        <w:trPr>
          <w:jc w:val="center"/>
        </w:trPr>
        <w:tc>
          <w:tcPr>
            <w:tcW w:w="2160" w:type="dxa"/>
            <w:shd w:val="clear" w:color="auto" w:fill="FFFFFF"/>
            <w:tcMar>
              <w:top w:w="90" w:type="dxa"/>
              <w:left w:w="110" w:type="dxa"/>
              <w:bottom w:w="90" w:type="dxa"/>
              <w:right w:w="110" w:type="dxa"/>
            </w:tcMar>
          </w:tcPr>
          <w:p w14:paraId="15986750"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2C01852" w14:textId="77777777" w:rsidR="005A512F" w:rsidRDefault="00000000">
            <w:pPr>
              <w:spacing w:before="40" w:after="40"/>
            </w:pPr>
            <w:r>
              <w:t>Chủ trọ đã đăng nhập vào hệ thống.</w:t>
            </w:r>
          </w:p>
        </w:tc>
      </w:tr>
      <w:tr w:rsidR="005A512F" w14:paraId="4380E33D" w14:textId="77777777">
        <w:trPr>
          <w:jc w:val="center"/>
        </w:trPr>
        <w:tc>
          <w:tcPr>
            <w:tcW w:w="2160" w:type="dxa"/>
            <w:shd w:val="clear" w:color="auto" w:fill="FFFFFF"/>
            <w:tcMar>
              <w:top w:w="90" w:type="dxa"/>
              <w:left w:w="110" w:type="dxa"/>
              <w:bottom w:w="90" w:type="dxa"/>
              <w:right w:w="110" w:type="dxa"/>
            </w:tcMar>
          </w:tcPr>
          <w:p w14:paraId="1B2144EE"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65E1CB9" w14:textId="77777777" w:rsidR="005A512F" w:rsidRDefault="00000000">
            <w:pPr>
              <w:spacing w:before="40" w:after="40"/>
            </w:pPr>
            <w:r>
              <w:t>Danh sách hợp đồng thuê phòng cùng trạng thái hiệu lực được hiển thị đầy đủ.</w:t>
            </w:r>
          </w:p>
        </w:tc>
      </w:tr>
      <w:tr w:rsidR="005A512F" w14:paraId="2132E66F" w14:textId="77777777">
        <w:trPr>
          <w:jc w:val="center"/>
        </w:trPr>
        <w:tc>
          <w:tcPr>
            <w:tcW w:w="2160" w:type="dxa"/>
            <w:shd w:val="clear" w:color="auto" w:fill="FFFFFF"/>
            <w:tcMar>
              <w:top w:w="90" w:type="dxa"/>
              <w:left w:w="110" w:type="dxa"/>
              <w:bottom w:w="90" w:type="dxa"/>
              <w:right w:w="110" w:type="dxa"/>
            </w:tcMar>
          </w:tcPr>
          <w:p w14:paraId="429A6291"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7C4327D" w14:textId="77777777" w:rsidR="005A512F" w:rsidRDefault="00000000">
            <w:pPr>
              <w:spacing w:before="40" w:after="40"/>
              <w:ind w:left="288"/>
            </w:pPr>
            <w:r>
              <w:t>1. Chủ trọ vào mục 'Quản lý hợp đồng' trên thanh menu.</w:t>
            </w:r>
          </w:p>
          <w:p w14:paraId="7CD1A8C4" w14:textId="77777777" w:rsidR="005A512F" w:rsidRDefault="00000000">
            <w:pPr>
              <w:spacing w:before="40" w:after="40"/>
              <w:ind w:left="288"/>
            </w:pPr>
            <w:r>
              <w:t>2. Hệ thống hiển thị bộ lọc Trạng thái hợp đồng (Tất cả, Đang hiệu lực, Sắp hết hạn, Đã thanh lý), bộ lọc Tòa nhà, nút 'Tạo hợp đồng mới' và bảng danh sách hợp đồng:</w:t>
            </w:r>
          </w:p>
          <w:p w14:paraId="124472B9"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0"/>
              <w:gridCol w:w="671"/>
              <w:gridCol w:w="729"/>
              <w:gridCol w:w="935"/>
              <w:gridCol w:w="935"/>
              <w:gridCol w:w="840"/>
              <w:gridCol w:w="840"/>
              <w:gridCol w:w="675"/>
              <w:gridCol w:w="662"/>
            </w:tblGrid>
            <w:tr w:rsidR="005A512F" w14:paraId="743325C6" w14:textId="77777777">
              <w:trPr>
                <w:jc w:val="center"/>
              </w:trPr>
              <w:tc>
                <w:tcPr>
                  <w:tcW w:w="836" w:type="dxa"/>
                  <w:shd w:val="clear" w:color="auto" w:fill="FFFFFF"/>
                  <w:tcMar>
                    <w:top w:w="70" w:type="dxa"/>
                    <w:left w:w="90" w:type="dxa"/>
                    <w:bottom w:w="70" w:type="dxa"/>
                    <w:right w:w="90" w:type="dxa"/>
                  </w:tcMar>
                </w:tcPr>
                <w:p w14:paraId="66F1DF13" w14:textId="77777777" w:rsidR="005A512F" w:rsidRDefault="00000000">
                  <w:pPr>
                    <w:spacing w:before="20" w:after="20"/>
                    <w:jc w:val="center"/>
                  </w:pPr>
                  <w:r>
                    <w:rPr>
                      <w:b/>
                      <w:sz w:val="18"/>
                    </w:rPr>
                    <w:t>Mã hợp đồng</w:t>
                  </w:r>
                </w:p>
              </w:tc>
              <w:tc>
                <w:tcPr>
                  <w:tcW w:w="456" w:type="dxa"/>
                  <w:shd w:val="clear" w:color="auto" w:fill="FFFFFF"/>
                  <w:tcMar>
                    <w:top w:w="70" w:type="dxa"/>
                    <w:left w:w="90" w:type="dxa"/>
                    <w:bottom w:w="70" w:type="dxa"/>
                    <w:right w:w="90" w:type="dxa"/>
                  </w:tcMar>
                </w:tcPr>
                <w:p w14:paraId="6807BAC2" w14:textId="77777777" w:rsidR="005A512F" w:rsidRDefault="00000000">
                  <w:pPr>
                    <w:spacing w:before="20" w:after="20"/>
                    <w:jc w:val="center"/>
                  </w:pPr>
                  <w:r>
                    <w:rPr>
                      <w:b/>
                      <w:sz w:val="18"/>
                    </w:rPr>
                    <w:t>Phòng</w:t>
                  </w:r>
                </w:p>
              </w:tc>
              <w:tc>
                <w:tcPr>
                  <w:tcW w:w="911" w:type="dxa"/>
                  <w:shd w:val="clear" w:color="auto" w:fill="FFFFFF"/>
                  <w:tcMar>
                    <w:top w:w="70" w:type="dxa"/>
                    <w:left w:w="90" w:type="dxa"/>
                    <w:bottom w:w="70" w:type="dxa"/>
                    <w:right w:w="90" w:type="dxa"/>
                  </w:tcMar>
                </w:tcPr>
                <w:p w14:paraId="0B94A309" w14:textId="77777777" w:rsidR="005A512F" w:rsidRDefault="00000000">
                  <w:pPr>
                    <w:spacing w:before="20" w:after="20"/>
                    <w:jc w:val="center"/>
                  </w:pPr>
                  <w:r>
                    <w:rPr>
                      <w:b/>
                      <w:sz w:val="18"/>
                    </w:rPr>
                    <w:t>Khách đại diện</w:t>
                  </w:r>
                </w:p>
              </w:tc>
              <w:tc>
                <w:tcPr>
                  <w:tcW w:w="684" w:type="dxa"/>
                  <w:shd w:val="clear" w:color="auto" w:fill="FFFFFF"/>
                  <w:tcMar>
                    <w:top w:w="70" w:type="dxa"/>
                    <w:left w:w="90" w:type="dxa"/>
                    <w:bottom w:w="70" w:type="dxa"/>
                    <w:right w:w="90" w:type="dxa"/>
                  </w:tcMar>
                </w:tcPr>
                <w:p w14:paraId="603F3BBA" w14:textId="77777777" w:rsidR="005A512F" w:rsidRDefault="00000000">
                  <w:pPr>
                    <w:spacing w:before="20" w:after="20"/>
                    <w:jc w:val="center"/>
                  </w:pPr>
                  <w:r>
                    <w:rPr>
                      <w:b/>
                      <w:sz w:val="18"/>
                    </w:rPr>
                    <w:t>Ngày bắt đầu</w:t>
                  </w:r>
                </w:p>
              </w:tc>
              <w:tc>
                <w:tcPr>
                  <w:tcW w:w="684" w:type="dxa"/>
                  <w:shd w:val="clear" w:color="auto" w:fill="FFFFFF"/>
                  <w:tcMar>
                    <w:top w:w="70" w:type="dxa"/>
                    <w:left w:w="90" w:type="dxa"/>
                    <w:bottom w:w="70" w:type="dxa"/>
                    <w:right w:w="90" w:type="dxa"/>
                  </w:tcMar>
                </w:tcPr>
                <w:p w14:paraId="74E335E5" w14:textId="77777777" w:rsidR="005A512F" w:rsidRDefault="00000000">
                  <w:pPr>
                    <w:spacing w:before="20" w:after="20"/>
                    <w:jc w:val="center"/>
                  </w:pPr>
                  <w:r>
                    <w:rPr>
                      <w:b/>
                      <w:sz w:val="18"/>
                    </w:rPr>
                    <w:t>Ngày kết thúc</w:t>
                  </w:r>
                </w:p>
              </w:tc>
              <w:tc>
                <w:tcPr>
                  <w:tcW w:w="760" w:type="dxa"/>
                  <w:shd w:val="clear" w:color="auto" w:fill="FFFFFF"/>
                  <w:tcMar>
                    <w:top w:w="70" w:type="dxa"/>
                    <w:left w:w="90" w:type="dxa"/>
                    <w:bottom w:w="70" w:type="dxa"/>
                    <w:right w:w="90" w:type="dxa"/>
                  </w:tcMar>
                </w:tcPr>
                <w:p w14:paraId="4B977E8A" w14:textId="77777777" w:rsidR="005A512F" w:rsidRDefault="00000000">
                  <w:pPr>
                    <w:spacing w:before="20" w:after="20"/>
                    <w:jc w:val="center"/>
                  </w:pPr>
                  <w:r>
                    <w:rPr>
                      <w:b/>
                      <w:sz w:val="18"/>
                    </w:rPr>
                    <w:t>Tiền thuê (VNĐ)</w:t>
                  </w:r>
                </w:p>
              </w:tc>
              <w:tc>
                <w:tcPr>
                  <w:tcW w:w="760" w:type="dxa"/>
                  <w:shd w:val="clear" w:color="auto" w:fill="FFFFFF"/>
                  <w:tcMar>
                    <w:top w:w="70" w:type="dxa"/>
                    <w:left w:w="90" w:type="dxa"/>
                    <w:bottom w:w="70" w:type="dxa"/>
                    <w:right w:w="90" w:type="dxa"/>
                  </w:tcMar>
                </w:tcPr>
                <w:p w14:paraId="0DDE40CA" w14:textId="77777777" w:rsidR="005A512F" w:rsidRDefault="00000000">
                  <w:pPr>
                    <w:spacing w:before="20" w:after="20"/>
                    <w:jc w:val="center"/>
                  </w:pPr>
                  <w:r>
                    <w:rPr>
                      <w:b/>
                      <w:sz w:val="18"/>
                    </w:rPr>
                    <w:t>Tiền cọc (VNĐ)</w:t>
                  </w:r>
                </w:p>
              </w:tc>
              <w:tc>
                <w:tcPr>
                  <w:tcW w:w="760" w:type="dxa"/>
                  <w:shd w:val="clear" w:color="auto" w:fill="FFFFFF"/>
                  <w:tcMar>
                    <w:top w:w="70" w:type="dxa"/>
                    <w:left w:w="90" w:type="dxa"/>
                    <w:bottom w:w="70" w:type="dxa"/>
                    <w:right w:w="90" w:type="dxa"/>
                  </w:tcMar>
                </w:tcPr>
                <w:p w14:paraId="226831E4" w14:textId="77777777" w:rsidR="005A512F" w:rsidRDefault="00000000">
                  <w:pPr>
                    <w:spacing w:before="20" w:after="20"/>
                    <w:jc w:val="center"/>
                  </w:pPr>
                  <w:r>
                    <w:rPr>
                      <w:b/>
                      <w:sz w:val="18"/>
                    </w:rPr>
                    <w:t>Trạng thái</w:t>
                  </w:r>
                </w:p>
              </w:tc>
              <w:tc>
                <w:tcPr>
                  <w:tcW w:w="1063" w:type="dxa"/>
                  <w:shd w:val="clear" w:color="auto" w:fill="FFFFFF"/>
                  <w:tcMar>
                    <w:top w:w="70" w:type="dxa"/>
                    <w:left w:w="90" w:type="dxa"/>
                    <w:bottom w:w="70" w:type="dxa"/>
                    <w:right w:w="90" w:type="dxa"/>
                  </w:tcMar>
                </w:tcPr>
                <w:p w14:paraId="124ECDA0" w14:textId="77777777" w:rsidR="005A512F" w:rsidRDefault="00000000">
                  <w:pPr>
                    <w:spacing w:before="20" w:after="20"/>
                    <w:jc w:val="center"/>
                  </w:pPr>
                  <w:r>
                    <w:rPr>
                      <w:b/>
                      <w:sz w:val="18"/>
                    </w:rPr>
                    <w:t>Thao tác</w:t>
                  </w:r>
                </w:p>
              </w:tc>
            </w:tr>
            <w:tr w:rsidR="005A512F" w14:paraId="4640A3A3" w14:textId="77777777">
              <w:trPr>
                <w:jc w:val="center"/>
              </w:trPr>
              <w:tc>
                <w:tcPr>
                  <w:tcW w:w="836" w:type="dxa"/>
                  <w:shd w:val="clear" w:color="auto" w:fill="FFFFFF"/>
                  <w:tcMar>
                    <w:top w:w="50" w:type="dxa"/>
                    <w:left w:w="80" w:type="dxa"/>
                    <w:bottom w:w="50" w:type="dxa"/>
                    <w:right w:w="80" w:type="dxa"/>
                  </w:tcMar>
                </w:tcPr>
                <w:p w14:paraId="693D150A" w14:textId="77777777" w:rsidR="005A512F" w:rsidRDefault="00000000">
                  <w:pPr>
                    <w:spacing w:before="20" w:after="20"/>
                    <w:jc w:val="center"/>
                  </w:pPr>
                  <w:r>
                    <w:rPr>
                      <w:sz w:val="17"/>
                    </w:rPr>
                    <w:t>HĐ-2026-P101</w:t>
                  </w:r>
                </w:p>
              </w:tc>
              <w:tc>
                <w:tcPr>
                  <w:tcW w:w="456" w:type="dxa"/>
                  <w:shd w:val="clear" w:color="auto" w:fill="FFFFFF"/>
                  <w:tcMar>
                    <w:top w:w="50" w:type="dxa"/>
                    <w:left w:w="80" w:type="dxa"/>
                    <w:bottom w:w="50" w:type="dxa"/>
                    <w:right w:w="80" w:type="dxa"/>
                  </w:tcMar>
                </w:tcPr>
                <w:p w14:paraId="675D0110" w14:textId="77777777" w:rsidR="005A512F" w:rsidRDefault="00000000">
                  <w:pPr>
                    <w:spacing w:before="20" w:after="20"/>
                    <w:jc w:val="center"/>
                  </w:pPr>
                  <w:r>
                    <w:rPr>
                      <w:sz w:val="17"/>
                    </w:rPr>
                    <w:t>P101</w:t>
                  </w:r>
                </w:p>
              </w:tc>
              <w:tc>
                <w:tcPr>
                  <w:tcW w:w="911" w:type="dxa"/>
                  <w:shd w:val="clear" w:color="auto" w:fill="FFFFFF"/>
                  <w:tcMar>
                    <w:top w:w="50" w:type="dxa"/>
                    <w:left w:w="80" w:type="dxa"/>
                    <w:bottom w:w="50" w:type="dxa"/>
                    <w:right w:w="80" w:type="dxa"/>
                  </w:tcMar>
                </w:tcPr>
                <w:p w14:paraId="75FEBA3F" w14:textId="77777777" w:rsidR="005A512F" w:rsidRDefault="00000000">
                  <w:pPr>
                    <w:spacing w:before="20" w:after="20"/>
                  </w:pPr>
                  <w:r>
                    <w:rPr>
                      <w:sz w:val="17"/>
                    </w:rPr>
                    <w:t>Nguyễn Văn An</w:t>
                  </w:r>
                </w:p>
              </w:tc>
              <w:tc>
                <w:tcPr>
                  <w:tcW w:w="684" w:type="dxa"/>
                  <w:shd w:val="clear" w:color="auto" w:fill="FFFFFF"/>
                  <w:tcMar>
                    <w:top w:w="50" w:type="dxa"/>
                    <w:left w:w="80" w:type="dxa"/>
                    <w:bottom w:w="50" w:type="dxa"/>
                    <w:right w:w="80" w:type="dxa"/>
                  </w:tcMar>
                </w:tcPr>
                <w:p w14:paraId="483BF142" w14:textId="77777777" w:rsidR="005A512F" w:rsidRDefault="00000000">
                  <w:pPr>
                    <w:spacing w:before="20" w:after="20"/>
                  </w:pPr>
                  <w:r>
                    <w:rPr>
                      <w:sz w:val="17"/>
                    </w:rPr>
                    <w:t>01/01/2026</w:t>
                  </w:r>
                </w:p>
              </w:tc>
              <w:tc>
                <w:tcPr>
                  <w:tcW w:w="684" w:type="dxa"/>
                  <w:shd w:val="clear" w:color="auto" w:fill="FFFFFF"/>
                  <w:tcMar>
                    <w:top w:w="50" w:type="dxa"/>
                    <w:left w:w="80" w:type="dxa"/>
                    <w:bottom w:w="50" w:type="dxa"/>
                    <w:right w:w="80" w:type="dxa"/>
                  </w:tcMar>
                </w:tcPr>
                <w:p w14:paraId="3EA339E2" w14:textId="77777777" w:rsidR="005A512F" w:rsidRDefault="00000000">
                  <w:pPr>
                    <w:spacing w:before="20" w:after="20"/>
                  </w:pPr>
                  <w:r>
                    <w:rPr>
                      <w:sz w:val="17"/>
                    </w:rPr>
                    <w:t>31/12/2026</w:t>
                  </w:r>
                </w:p>
              </w:tc>
              <w:tc>
                <w:tcPr>
                  <w:tcW w:w="760" w:type="dxa"/>
                  <w:shd w:val="clear" w:color="auto" w:fill="FFFFFF"/>
                  <w:tcMar>
                    <w:top w:w="50" w:type="dxa"/>
                    <w:left w:w="80" w:type="dxa"/>
                    <w:bottom w:w="50" w:type="dxa"/>
                    <w:right w:w="80" w:type="dxa"/>
                  </w:tcMar>
                </w:tcPr>
                <w:p w14:paraId="16F062D4" w14:textId="77777777" w:rsidR="005A512F" w:rsidRDefault="00000000">
                  <w:pPr>
                    <w:spacing w:before="20" w:after="20"/>
                  </w:pPr>
                  <w:r>
                    <w:rPr>
                      <w:sz w:val="17"/>
                    </w:rPr>
                    <w:t>3.500.000</w:t>
                  </w:r>
                </w:p>
              </w:tc>
              <w:tc>
                <w:tcPr>
                  <w:tcW w:w="760" w:type="dxa"/>
                  <w:shd w:val="clear" w:color="auto" w:fill="FFFFFF"/>
                  <w:tcMar>
                    <w:top w:w="50" w:type="dxa"/>
                    <w:left w:w="80" w:type="dxa"/>
                    <w:bottom w:w="50" w:type="dxa"/>
                    <w:right w:w="80" w:type="dxa"/>
                  </w:tcMar>
                </w:tcPr>
                <w:p w14:paraId="1F0C1CAF" w14:textId="77777777" w:rsidR="005A512F" w:rsidRDefault="00000000">
                  <w:pPr>
                    <w:spacing w:before="20" w:after="20"/>
                  </w:pPr>
                  <w:r>
                    <w:rPr>
                      <w:sz w:val="17"/>
                    </w:rPr>
                    <w:t>3.500.000</w:t>
                  </w:r>
                </w:p>
              </w:tc>
              <w:tc>
                <w:tcPr>
                  <w:tcW w:w="760" w:type="dxa"/>
                  <w:shd w:val="clear" w:color="auto" w:fill="FFFFFF"/>
                  <w:tcMar>
                    <w:top w:w="50" w:type="dxa"/>
                    <w:left w:w="80" w:type="dxa"/>
                    <w:bottom w:w="50" w:type="dxa"/>
                    <w:right w:w="80" w:type="dxa"/>
                  </w:tcMar>
                </w:tcPr>
                <w:p w14:paraId="2EB52BDC" w14:textId="77777777" w:rsidR="005A512F" w:rsidRDefault="00000000">
                  <w:pPr>
                    <w:spacing w:before="20" w:after="20"/>
                  </w:pPr>
                  <w:r>
                    <w:rPr>
                      <w:sz w:val="17"/>
                    </w:rPr>
                    <w:t>Đang hiệu lực</w:t>
                  </w:r>
                </w:p>
              </w:tc>
              <w:tc>
                <w:tcPr>
                  <w:tcW w:w="1063" w:type="dxa"/>
                  <w:shd w:val="clear" w:color="auto" w:fill="FFFFFF"/>
                  <w:tcMar>
                    <w:top w:w="50" w:type="dxa"/>
                    <w:left w:w="80" w:type="dxa"/>
                    <w:bottom w:w="50" w:type="dxa"/>
                    <w:right w:w="80" w:type="dxa"/>
                  </w:tcMar>
                </w:tcPr>
                <w:p w14:paraId="776058EE" w14:textId="77777777" w:rsidR="005A512F" w:rsidRDefault="00000000">
                  <w:pPr>
                    <w:spacing w:before="20" w:after="20"/>
                  </w:pPr>
                  <w:r>
                    <w:rPr>
                      <w:sz w:val="17"/>
                    </w:rPr>
                    <w:t>Xem | In PDF | Thanh lý</w:t>
                  </w:r>
                </w:p>
              </w:tc>
            </w:tr>
            <w:tr w:rsidR="005A512F" w14:paraId="1B3085AC" w14:textId="77777777">
              <w:trPr>
                <w:jc w:val="center"/>
              </w:trPr>
              <w:tc>
                <w:tcPr>
                  <w:tcW w:w="836" w:type="dxa"/>
                  <w:shd w:val="clear" w:color="auto" w:fill="FFFFFF"/>
                  <w:tcMar>
                    <w:top w:w="50" w:type="dxa"/>
                    <w:left w:w="80" w:type="dxa"/>
                    <w:bottom w:w="50" w:type="dxa"/>
                    <w:right w:w="80" w:type="dxa"/>
                  </w:tcMar>
                </w:tcPr>
                <w:p w14:paraId="38D283C0" w14:textId="77777777" w:rsidR="005A512F" w:rsidRDefault="00000000">
                  <w:pPr>
                    <w:spacing w:before="20" w:after="20"/>
                    <w:jc w:val="center"/>
                  </w:pPr>
                  <w:r>
                    <w:rPr>
                      <w:sz w:val="17"/>
                    </w:rPr>
                    <w:t>HĐ-2026-P102</w:t>
                  </w:r>
                </w:p>
              </w:tc>
              <w:tc>
                <w:tcPr>
                  <w:tcW w:w="456" w:type="dxa"/>
                  <w:shd w:val="clear" w:color="auto" w:fill="FFFFFF"/>
                  <w:tcMar>
                    <w:top w:w="50" w:type="dxa"/>
                    <w:left w:w="80" w:type="dxa"/>
                    <w:bottom w:w="50" w:type="dxa"/>
                    <w:right w:w="80" w:type="dxa"/>
                  </w:tcMar>
                </w:tcPr>
                <w:p w14:paraId="7F1526ED" w14:textId="77777777" w:rsidR="005A512F" w:rsidRDefault="00000000">
                  <w:pPr>
                    <w:spacing w:before="20" w:after="20"/>
                    <w:jc w:val="center"/>
                  </w:pPr>
                  <w:r>
                    <w:rPr>
                      <w:sz w:val="17"/>
                    </w:rPr>
                    <w:t>P102</w:t>
                  </w:r>
                </w:p>
              </w:tc>
              <w:tc>
                <w:tcPr>
                  <w:tcW w:w="911" w:type="dxa"/>
                  <w:shd w:val="clear" w:color="auto" w:fill="FFFFFF"/>
                  <w:tcMar>
                    <w:top w:w="50" w:type="dxa"/>
                    <w:left w:w="80" w:type="dxa"/>
                    <w:bottom w:w="50" w:type="dxa"/>
                    <w:right w:w="80" w:type="dxa"/>
                  </w:tcMar>
                </w:tcPr>
                <w:p w14:paraId="69834B8E" w14:textId="77777777" w:rsidR="005A512F" w:rsidRDefault="00000000">
                  <w:pPr>
                    <w:spacing w:before="20" w:after="20"/>
                  </w:pPr>
                  <w:r>
                    <w:rPr>
                      <w:sz w:val="17"/>
                    </w:rPr>
                    <w:t>Phạm Minh Đức</w:t>
                  </w:r>
                </w:p>
              </w:tc>
              <w:tc>
                <w:tcPr>
                  <w:tcW w:w="684" w:type="dxa"/>
                  <w:shd w:val="clear" w:color="auto" w:fill="FFFFFF"/>
                  <w:tcMar>
                    <w:top w:w="50" w:type="dxa"/>
                    <w:left w:w="80" w:type="dxa"/>
                    <w:bottom w:w="50" w:type="dxa"/>
                    <w:right w:w="80" w:type="dxa"/>
                  </w:tcMar>
                </w:tcPr>
                <w:p w14:paraId="6CF6715B" w14:textId="77777777" w:rsidR="005A512F" w:rsidRDefault="00000000">
                  <w:pPr>
                    <w:spacing w:before="20" w:after="20"/>
                  </w:pPr>
                  <w:r>
                    <w:rPr>
                      <w:sz w:val="17"/>
                    </w:rPr>
                    <w:t>01/10/2026</w:t>
                  </w:r>
                </w:p>
              </w:tc>
              <w:tc>
                <w:tcPr>
                  <w:tcW w:w="684" w:type="dxa"/>
                  <w:shd w:val="clear" w:color="auto" w:fill="FFFFFF"/>
                  <w:tcMar>
                    <w:top w:w="50" w:type="dxa"/>
                    <w:left w:w="80" w:type="dxa"/>
                    <w:bottom w:w="50" w:type="dxa"/>
                    <w:right w:w="80" w:type="dxa"/>
                  </w:tcMar>
                </w:tcPr>
                <w:p w14:paraId="4567AA0B" w14:textId="77777777" w:rsidR="005A512F" w:rsidRDefault="00000000">
                  <w:pPr>
                    <w:spacing w:before="20" w:after="20"/>
                  </w:pPr>
                  <w:r>
                    <w:rPr>
                      <w:sz w:val="17"/>
                    </w:rPr>
                    <w:t>30/09/2027</w:t>
                  </w:r>
                </w:p>
              </w:tc>
              <w:tc>
                <w:tcPr>
                  <w:tcW w:w="760" w:type="dxa"/>
                  <w:shd w:val="clear" w:color="auto" w:fill="FFFFFF"/>
                  <w:tcMar>
                    <w:top w:w="50" w:type="dxa"/>
                    <w:left w:w="80" w:type="dxa"/>
                    <w:bottom w:w="50" w:type="dxa"/>
                    <w:right w:w="80" w:type="dxa"/>
                  </w:tcMar>
                </w:tcPr>
                <w:p w14:paraId="34F336BF" w14:textId="77777777" w:rsidR="005A512F" w:rsidRDefault="00000000">
                  <w:pPr>
                    <w:spacing w:before="20" w:after="20"/>
                  </w:pPr>
                  <w:r>
                    <w:rPr>
                      <w:sz w:val="17"/>
                    </w:rPr>
                    <w:t>3.800.000</w:t>
                  </w:r>
                </w:p>
              </w:tc>
              <w:tc>
                <w:tcPr>
                  <w:tcW w:w="760" w:type="dxa"/>
                  <w:shd w:val="clear" w:color="auto" w:fill="FFFFFF"/>
                  <w:tcMar>
                    <w:top w:w="50" w:type="dxa"/>
                    <w:left w:w="80" w:type="dxa"/>
                    <w:bottom w:w="50" w:type="dxa"/>
                    <w:right w:w="80" w:type="dxa"/>
                  </w:tcMar>
                </w:tcPr>
                <w:p w14:paraId="7188138D" w14:textId="77777777" w:rsidR="005A512F" w:rsidRDefault="00000000">
                  <w:pPr>
                    <w:spacing w:before="20" w:after="20"/>
                  </w:pPr>
                  <w:r>
                    <w:rPr>
                      <w:sz w:val="17"/>
                    </w:rPr>
                    <w:t>3.800.000</w:t>
                  </w:r>
                </w:p>
              </w:tc>
              <w:tc>
                <w:tcPr>
                  <w:tcW w:w="760" w:type="dxa"/>
                  <w:shd w:val="clear" w:color="auto" w:fill="FFFFFF"/>
                  <w:tcMar>
                    <w:top w:w="50" w:type="dxa"/>
                    <w:left w:w="80" w:type="dxa"/>
                    <w:bottom w:w="50" w:type="dxa"/>
                    <w:right w:w="80" w:type="dxa"/>
                  </w:tcMar>
                </w:tcPr>
                <w:p w14:paraId="0C630415" w14:textId="77777777" w:rsidR="005A512F" w:rsidRDefault="00000000">
                  <w:pPr>
                    <w:spacing w:before="20" w:after="20"/>
                  </w:pPr>
                  <w:r>
                    <w:rPr>
                      <w:sz w:val="17"/>
                    </w:rPr>
                    <w:t>Đang hiệu lực</w:t>
                  </w:r>
                </w:p>
              </w:tc>
              <w:tc>
                <w:tcPr>
                  <w:tcW w:w="1063" w:type="dxa"/>
                  <w:shd w:val="clear" w:color="auto" w:fill="FFFFFF"/>
                  <w:tcMar>
                    <w:top w:w="50" w:type="dxa"/>
                    <w:left w:w="80" w:type="dxa"/>
                    <w:bottom w:w="50" w:type="dxa"/>
                    <w:right w:w="80" w:type="dxa"/>
                  </w:tcMar>
                </w:tcPr>
                <w:p w14:paraId="4DA056D8" w14:textId="77777777" w:rsidR="005A512F" w:rsidRDefault="00000000">
                  <w:pPr>
                    <w:spacing w:before="20" w:after="20"/>
                  </w:pPr>
                  <w:r>
                    <w:rPr>
                      <w:sz w:val="17"/>
                    </w:rPr>
                    <w:t>Xem | In PDF | Thanh lý</w:t>
                  </w:r>
                </w:p>
              </w:tc>
            </w:tr>
            <w:tr w:rsidR="005A512F" w14:paraId="267ACBBD" w14:textId="77777777">
              <w:trPr>
                <w:jc w:val="center"/>
              </w:trPr>
              <w:tc>
                <w:tcPr>
                  <w:tcW w:w="836" w:type="dxa"/>
                  <w:shd w:val="clear" w:color="auto" w:fill="FFFFFF"/>
                  <w:tcMar>
                    <w:top w:w="50" w:type="dxa"/>
                    <w:left w:w="80" w:type="dxa"/>
                    <w:bottom w:w="50" w:type="dxa"/>
                    <w:right w:w="80" w:type="dxa"/>
                  </w:tcMar>
                </w:tcPr>
                <w:p w14:paraId="2F84CBDC" w14:textId="77777777" w:rsidR="005A512F" w:rsidRDefault="00000000">
                  <w:pPr>
                    <w:spacing w:before="20" w:after="20"/>
                    <w:jc w:val="center"/>
                  </w:pPr>
                  <w:r>
                    <w:rPr>
                      <w:sz w:val="17"/>
                    </w:rPr>
                    <w:t>HĐ-2025-P202</w:t>
                  </w:r>
                </w:p>
              </w:tc>
              <w:tc>
                <w:tcPr>
                  <w:tcW w:w="456" w:type="dxa"/>
                  <w:shd w:val="clear" w:color="auto" w:fill="FFFFFF"/>
                  <w:tcMar>
                    <w:top w:w="50" w:type="dxa"/>
                    <w:left w:w="80" w:type="dxa"/>
                    <w:bottom w:w="50" w:type="dxa"/>
                    <w:right w:w="80" w:type="dxa"/>
                  </w:tcMar>
                </w:tcPr>
                <w:p w14:paraId="148D8F7D" w14:textId="77777777" w:rsidR="005A512F" w:rsidRDefault="00000000">
                  <w:pPr>
                    <w:spacing w:before="20" w:after="20"/>
                    <w:jc w:val="center"/>
                  </w:pPr>
                  <w:r>
                    <w:rPr>
                      <w:sz w:val="17"/>
                    </w:rPr>
                    <w:t>P202</w:t>
                  </w:r>
                </w:p>
              </w:tc>
              <w:tc>
                <w:tcPr>
                  <w:tcW w:w="911" w:type="dxa"/>
                  <w:shd w:val="clear" w:color="auto" w:fill="FFFFFF"/>
                  <w:tcMar>
                    <w:top w:w="50" w:type="dxa"/>
                    <w:left w:w="80" w:type="dxa"/>
                    <w:bottom w:w="50" w:type="dxa"/>
                    <w:right w:w="80" w:type="dxa"/>
                  </w:tcMar>
                </w:tcPr>
                <w:p w14:paraId="15C67CB7" w14:textId="77777777" w:rsidR="005A512F" w:rsidRDefault="00000000">
                  <w:pPr>
                    <w:spacing w:before="20" w:after="20"/>
                  </w:pPr>
                  <w:r>
                    <w:rPr>
                      <w:sz w:val="17"/>
                    </w:rPr>
                    <w:t>Hoàng Văn Tuấn</w:t>
                  </w:r>
                </w:p>
              </w:tc>
              <w:tc>
                <w:tcPr>
                  <w:tcW w:w="684" w:type="dxa"/>
                  <w:shd w:val="clear" w:color="auto" w:fill="FFFFFF"/>
                  <w:tcMar>
                    <w:top w:w="50" w:type="dxa"/>
                    <w:left w:w="80" w:type="dxa"/>
                    <w:bottom w:w="50" w:type="dxa"/>
                    <w:right w:w="80" w:type="dxa"/>
                  </w:tcMar>
                </w:tcPr>
                <w:p w14:paraId="7AAB24D6" w14:textId="77777777" w:rsidR="005A512F" w:rsidRDefault="00000000">
                  <w:pPr>
                    <w:spacing w:before="20" w:after="20"/>
                  </w:pPr>
                  <w:r>
                    <w:rPr>
                      <w:sz w:val="17"/>
                    </w:rPr>
                    <w:t>01/09/2025</w:t>
                  </w:r>
                </w:p>
              </w:tc>
              <w:tc>
                <w:tcPr>
                  <w:tcW w:w="684" w:type="dxa"/>
                  <w:shd w:val="clear" w:color="auto" w:fill="FFFFFF"/>
                  <w:tcMar>
                    <w:top w:w="50" w:type="dxa"/>
                    <w:left w:w="80" w:type="dxa"/>
                    <w:bottom w:w="50" w:type="dxa"/>
                    <w:right w:w="80" w:type="dxa"/>
                  </w:tcMar>
                </w:tcPr>
                <w:p w14:paraId="12B113F7" w14:textId="77777777" w:rsidR="005A512F" w:rsidRDefault="00000000">
                  <w:pPr>
                    <w:spacing w:before="20" w:after="20"/>
                  </w:pPr>
                  <w:r>
                    <w:rPr>
                      <w:sz w:val="17"/>
                    </w:rPr>
                    <w:t>31/08/2026</w:t>
                  </w:r>
                </w:p>
              </w:tc>
              <w:tc>
                <w:tcPr>
                  <w:tcW w:w="760" w:type="dxa"/>
                  <w:shd w:val="clear" w:color="auto" w:fill="FFFFFF"/>
                  <w:tcMar>
                    <w:top w:w="50" w:type="dxa"/>
                    <w:left w:w="80" w:type="dxa"/>
                    <w:bottom w:w="50" w:type="dxa"/>
                    <w:right w:w="80" w:type="dxa"/>
                  </w:tcMar>
                </w:tcPr>
                <w:p w14:paraId="2E57A5B3" w14:textId="77777777" w:rsidR="005A512F" w:rsidRDefault="00000000">
                  <w:pPr>
                    <w:spacing w:before="20" w:after="20"/>
                  </w:pPr>
                  <w:r>
                    <w:rPr>
                      <w:sz w:val="17"/>
                    </w:rPr>
                    <w:t>3.500.000</w:t>
                  </w:r>
                </w:p>
              </w:tc>
              <w:tc>
                <w:tcPr>
                  <w:tcW w:w="760" w:type="dxa"/>
                  <w:shd w:val="clear" w:color="auto" w:fill="FFFFFF"/>
                  <w:tcMar>
                    <w:top w:w="50" w:type="dxa"/>
                    <w:left w:w="80" w:type="dxa"/>
                    <w:bottom w:w="50" w:type="dxa"/>
                    <w:right w:w="80" w:type="dxa"/>
                  </w:tcMar>
                </w:tcPr>
                <w:p w14:paraId="737C9BFE" w14:textId="77777777" w:rsidR="005A512F" w:rsidRDefault="00000000">
                  <w:pPr>
                    <w:spacing w:before="20" w:after="20"/>
                  </w:pPr>
                  <w:r>
                    <w:rPr>
                      <w:sz w:val="17"/>
                    </w:rPr>
                    <w:t>3.500.000</w:t>
                  </w:r>
                </w:p>
              </w:tc>
              <w:tc>
                <w:tcPr>
                  <w:tcW w:w="760" w:type="dxa"/>
                  <w:shd w:val="clear" w:color="auto" w:fill="FFFFFF"/>
                  <w:tcMar>
                    <w:top w:w="50" w:type="dxa"/>
                    <w:left w:w="80" w:type="dxa"/>
                    <w:bottom w:w="50" w:type="dxa"/>
                    <w:right w:w="80" w:type="dxa"/>
                  </w:tcMar>
                </w:tcPr>
                <w:p w14:paraId="0E79428F" w14:textId="77777777" w:rsidR="005A512F" w:rsidRDefault="00000000">
                  <w:pPr>
                    <w:spacing w:before="20" w:after="20"/>
                  </w:pPr>
                  <w:r>
                    <w:rPr>
                      <w:sz w:val="17"/>
                    </w:rPr>
                    <w:t>Đã thanh lý</w:t>
                  </w:r>
                </w:p>
              </w:tc>
              <w:tc>
                <w:tcPr>
                  <w:tcW w:w="1063" w:type="dxa"/>
                  <w:shd w:val="clear" w:color="auto" w:fill="FFFFFF"/>
                  <w:tcMar>
                    <w:top w:w="50" w:type="dxa"/>
                    <w:left w:w="80" w:type="dxa"/>
                    <w:bottom w:w="50" w:type="dxa"/>
                    <w:right w:w="80" w:type="dxa"/>
                  </w:tcMar>
                </w:tcPr>
                <w:p w14:paraId="5CFB0EFC" w14:textId="77777777" w:rsidR="005A512F" w:rsidRDefault="00000000">
                  <w:pPr>
                    <w:spacing w:before="20" w:after="20"/>
                  </w:pPr>
                  <w:r>
                    <w:rPr>
                      <w:sz w:val="17"/>
                    </w:rPr>
                    <w:t>Xem chi tiết</w:t>
                  </w:r>
                </w:p>
              </w:tc>
            </w:tr>
          </w:tbl>
          <w:p w14:paraId="4FE6E49B" w14:textId="77777777" w:rsidR="005A512F" w:rsidRDefault="005A512F"/>
          <w:p w14:paraId="67DCEB11" w14:textId="77777777" w:rsidR="005A512F" w:rsidRDefault="005A512F">
            <w:pPr>
              <w:spacing w:before="40" w:after="40"/>
            </w:pPr>
          </w:p>
        </w:tc>
      </w:tr>
      <w:tr w:rsidR="005A512F" w14:paraId="7755EF1C" w14:textId="77777777">
        <w:trPr>
          <w:jc w:val="center"/>
        </w:trPr>
        <w:tc>
          <w:tcPr>
            <w:tcW w:w="2160" w:type="dxa"/>
            <w:shd w:val="clear" w:color="auto" w:fill="FFFFFF"/>
            <w:tcMar>
              <w:top w:w="90" w:type="dxa"/>
              <w:left w:w="110" w:type="dxa"/>
              <w:bottom w:w="90" w:type="dxa"/>
              <w:right w:w="110" w:type="dxa"/>
            </w:tcMar>
          </w:tcPr>
          <w:p w14:paraId="38BF0272"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12CDAC41" w14:textId="77777777" w:rsidR="005A512F" w:rsidRDefault="00000000">
            <w:pPr>
              <w:spacing w:before="40" w:after="40"/>
              <w:ind w:left="288"/>
            </w:pPr>
            <w:r>
              <w:t>2. Chủ trọ chưa có hợp đồng nào, bảng hiển thị: 'Chưa có hợp đồng nào được tạo. Bấm Tạo hợp đồng mới để bắt đầu'.</w:t>
            </w:r>
          </w:p>
        </w:tc>
      </w:tr>
    </w:tbl>
    <w:p w14:paraId="36C2F989" w14:textId="77777777" w:rsidR="005A512F" w:rsidRDefault="005A512F">
      <w:pPr>
        <w:spacing w:before="40" w:after="160"/>
      </w:pPr>
    </w:p>
    <w:p w14:paraId="70EBDA0D" w14:textId="77777777" w:rsidR="005A512F" w:rsidRDefault="00000000">
      <w:pPr>
        <w:pStyle w:val="Heading2"/>
        <w:spacing w:before="280" w:after="80"/>
      </w:pPr>
      <w:r>
        <w:rPr>
          <w:rFonts w:ascii="Times New Roman" w:hAnsi="Times New Roman"/>
        </w:rPr>
        <w:t>19. Chức năng tạo hợp đồng thuê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14BCB5FA" w14:textId="77777777">
        <w:trPr>
          <w:jc w:val="center"/>
        </w:trPr>
        <w:tc>
          <w:tcPr>
            <w:tcW w:w="2160" w:type="dxa"/>
            <w:shd w:val="clear" w:color="auto" w:fill="FFFFFF"/>
            <w:tcMar>
              <w:top w:w="90" w:type="dxa"/>
              <w:left w:w="110" w:type="dxa"/>
              <w:bottom w:w="90" w:type="dxa"/>
              <w:right w:w="110" w:type="dxa"/>
            </w:tcMar>
          </w:tcPr>
          <w:p w14:paraId="23192A66"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177C4055" w14:textId="77777777" w:rsidR="005A512F" w:rsidRDefault="00000000">
            <w:pPr>
              <w:spacing w:before="40" w:after="40"/>
            </w:pPr>
            <w:r>
              <w:t>Create Rental Contract (Tạo hợp đồng thuê phòng mới)</w:t>
            </w:r>
          </w:p>
        </w:tc>
      </w:tr>
      <w:tr w:rsidR="005A512F" w14:paraId="3E004496" w14:textId="77777777">
        <w:trPr>
          <w:jc w:val="center"/>
        </w:trPr>
        <w:tc>
          <w:tcPr>
            <w:tcW w:w="2160" w:type="dxa"/>
            <w:shd w:val="clear" w:color="auto" w:fill="FFFFFF"/>
            <w:tcMar>
              <w:top w:w="90" w:type="dxa"/>
              <w:left w:w="110" w:type="dxa"/>
              <w:bottom w:w="90" w:type="dxa"/>
              <w:right w:w="110" w:type="dxa"/>
            </w:tcMar>
          </w:tcPr>
          <w:p w14:paraId="269DFB08"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5B43920" w14:textId="77777777" w:rsidR="005A512F" w:rsidRDefault="00000000">
            <w:pPr>
              <w:spacing w:before="40" w:after="40"/>
            </w:pPr>
            <w:r>
              <w:t>Chủ trọ, Khách thuê đại diện</w:t>
            </w:r>
          </w:p>
        </w:tc>
      </w:tr>
      <w:tr w:rsidR="005A512F" w14:paraId="33E57CB8" w14:textId="77777777">
        <w:trPr>
          <w:jc w:val="center"/>
        </w:trPr>
        <w:tc>
          <w:tcPr>
            <w:tcW w:w="2160" w:type="dxa"/>
            <w:shd w:val="clear" w:color="auto" w:fill="FFFFFF"/>
            <w:tcMar>
              <w:top w:w="90" w:type="dxa"/>
              <w:left w:w="110" w:type="dxa"/>
              <w:bottom w:w="90" w:type="dxa"/>
              <w:right w:w="110" w:type="dxa"/>
            </w:tcMar>
          </w:tcPr>
          <w:p w14:paraId="2B53FEAB"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505DA73C" w14:textId="77777777" w:rsidR="005A512F" w:rsidRDefault="00000000">
            <w:pPr>
              <w:spacing w:before="40" w:after="40"/>
            </w:pPr>
            <w:r>
              <w:t xml:space="preserve">Phòng trọ đang ở trạng thái 'Còn trống', thông tin khách thuê đại diện đã có </w:t>
            </w:r>
            <w:r>
              <w:lastRenderedPageBreak/>
              <w:t>trong hệ thống.</w:t>
            </w:r>
          </w:p>
        </w:tc>
      </w:tr>
      <w:tr w:rsidR="005A512F" w14:paraId="738460C3" w14:textId="77777777">
        <w:trPr>
          <w:jc w:val="center"/>
        </w:trPr>
        <w:tc>
          <w:tcPr>
            <w:tcW w:w="2160" w:type="dxa"/>
            <w:shd w:val="clear" w:color="auto" w:fill="FFFFFF"/>
            <w:tcMar>
              <w:top w:w="90" w:type="dxa"/>
              <w:left w:w="110" w:type="dxa"/>
              <w:bottom w:w="90" w:type="dxa"/>
              <w:right w:w="110" w:type="dxa"/>
            </w:tcMar>
          </w:tcPr>
          <w:p w14:paraId="05EE631B" w14:textId="77777777" w:rsidR="005A512F" w:rsidRDefault="00000000">
            <w:pPr>
              <w:spacing w:before="40" w:after="40"/>
            </w:pPr>
            <w:r>
              <w:lastRenderedPageBreak/>
              <w:t>Hậu điều kiện</w:t>
            </w:r>
          </w:p>
        </w:tc>
        <w:tc>
          <w:tcPr>
            <w:tcW w:w="7157" w:type="dxa"/>
            <w:shd w:val="clear" w:color="auto" w:fill="FFFFFF"/>
            <w:tcMar>
              <w:top w:w="90" w:type="dxa"/>
              <w:left w:w="130" w:type="dxa"/>
              <w:bottom w:w="90" w:type="dxa"/>
              <w:right w:w="130" w:type="dxa"/>
            </w:tcMar>
          </w:tcPr>
          <w:p w14:paraId="255CC87E" w14:textId="77777777" w:rsidR="005A512F" w:rsidRDefault="00000000">
            <w:pPr>
              <w:spacing w:before="40" w:after="40"/>
            </w:pPr>
            <w:r>
              <w:t>Hợp đồng thuê phòng mới được tạo lập, trạng thái phòng chuyển sang 'Đang thuê'.</w:t>
            </w:r>
          </w:p>
        </w:tc>
      </w:tr>
      <w:tr w:rsidR="005A512F" w14:paraId="79EB3D93" w14:textId="77777777">
        <w:trPr>
          <w:jc w:val="center"/>
        </w:trPr>
        <w:tc>
          <w:tcPr>
            <w:tcW w:w="2160" w:type="dxa"/>
            <w:shd w:val="clear" w:color="auto" w:fill="FFFFFF"/>
            <w:tcMar>
              <w:top w:w="90" w:type="dxa"/>
              <w:left w:w="110" w:type="dxa"/>
              <w:bottom w:w="90" w:type="dxa"/>
              <w:right w:w="110" w:type="dxa"/>
            </w:tcMar>
          </w:tcPr>
          <w:p w14:paraId="3881149F"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B00F44C" w14:textId="77777777" w:rsidR="005A512F" w:rsidRDefault="00000000">
            <w:pPr>
              <w:spacing w:before="40" w:after="40"/>
              <w:ind w:left="288"/>
            </w:pPr>
            <w:r>
              <w:t>1. Tại trang Quản lý hợp đồng, chủ trọ bấm nút 'Tạo hợp đồng mới'.</w:t>
            </w:r>
          </w:p>
          <w:p w14:paraId="7EA8EDF5" w14:textId="77777777" w:rsidR="005A512F" w:rsidRDefault="00000000">
            <w:pPr>
              <w:spacing w:before="40" w:after="40"/>
              <w:ind w:left="288"/>
            </w:pPr>
            <w:r>
              <w:t>2. Hệ thống hiển thị Form tạo hợp đồng gồm 4 phần: Thông tin phòng thuê, Thông tin đại diện khách thuê, Các điều khoản tài chính &amp; thời hạn, và Danh sách dịch vụ áp dụng.</w:t>
            </w:r>
          </w:p>
          <w:p w14:paraId="31BDD4DA" w14:textId="77777777" w:rsidR="005A512F" w:rsidRDefault="00000000">
            <w:pPr>
              <w:spacing w:before="40" w:after="40"/>
              <w:ind w:left="288"/>
            </w:pPr>
            <w:r>
              <w:t>3. Chủ trọ chọn Tòa nhà (Ánh Dương), Chọn phòng trống (P102), Chọn khách đại diện (Phạm Minh Đức).</w:t>
            </w:r>
          </w:p>
          <w:p w14:paraId="5A9B8AFB" w14:textId="77777777" w:rsidR="005A512F" w:rsidRDefault="00000000">
            <w:pPr>
              <w:spacing w:before="40" w:after="40"/>
              <w:ind w:left="288"/>
            </w:pPr>
            <w:r>
              <w:t>4. Chủ trọ thiết lập: Ngày bắt đầu (01/10/2026), Thời hạn 12 tháng, Ngày kết thúc (30/09/2027), Tiền thuê thỏa thuận (3.800.000 VNĐ), Tiền cọc (3.800.000 VNĐ), Chu kỳ thanh toán (Ngày 05 hàng tháng).</w:t>
            </w:r>
          </w:p>
          <w:p w14:paraId="1C2FAC95" w14:textId="77777777" w:rsidR="005A512F" w:rsidRDefault="00000000">
            <w:pPr>
              <w:spacing w:before="40" w:after="40"/>
              <w:ind w:left="288"/>
            </w:pPr>
            <w:r>
              <w:t>5. Chủ trọ nhập chỉ số công tơ ban đầu: Số điện bắt đầu: 1420, Số nước bắt đầu: 85; và tích chọn các dịch vụ đi kèm.</w:t>
            </w:r>
          </w:p>
          <w:p w14:paraId="6BFC8B18" w14:textId="77777777" w:rsidR="005A512F" w:rsidRDefault="00000000">
            <w:pPr>
              <w:spacing w:before="40" w:after="40"/>
              <w:ind w:left="288"/>
            </w:pPr>
            <w:r>
              <w:t>6. Chủ trọ bấm nút 'Tạo và Ký hợp đồng'.</w:t>
            </w:r>
          </w:p>
          <w:p w14:paraId="5271160C" w14:textId="77777777" w:rsidR="005A512F" w:rsidRDefault="00000000">
            <w:pPr>
              <w:spacing w:before="40" w:after="40"/>
              <w:ind w:left="288"/>
            </w:pPr>
            <w:r>
              <w:t>7. Hệ thống tự động sinh Mã hợp đồng HĐ-2026-P102, lưu trạng thái 'Đang hiệu lực', cập nhật phòng P102 thành 'Đang thuê', và tự động tạo phiếu thu tiền cọc.</w:t>
            </w:r>
          </w:p>
          <w:p w14:paraId="5767ADCA"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3"/>
              <w:gridCol w:w="671"/>
              <w:gridCol w:w="1052"/>
              <w:gridCol w:w="1466"/>
              <w:gridCol w:w="912"/>
              <w:gridCol w:w="912"/>
              <w:gridCol w:w="901"/>
            </w:tblGrid>
            <w:tr w:rsidR="005A512F" w14:paraId="49F1F69F" w14:textId="77777777">
              <w:trPr>
                <w:jc w:val="center"/>
              </w:trPr>
              <w:tc>
                <w:tcPr>
                  <w:tcW w:w="999" w:type="dxa"/>
                  <w:shd w:val="clear" w:color="auto" w:fill="FFFFFF"/>
                  <w:tcMar>
                    <w:top w:w="70" w:type="dxa"/>
                    <w:left w:w="90" w:type="dxa"/>
                    <w:bottom w:w="70" w:type="dxa"/>
                    <w:right w:w="90" w:type="dxa"/>
                  </w:tcMar>
                </w:tcPr>
                <w:p w14:paraId="3F82F9A5" w14:textId="77777777" w:rsidR="005A512F" w:rsidRDefault="00000000">
                  <w:pPr>
                    <w:spacing w:before="20" w:after="20"/>
                    <w:jc w:val="center"/>
                  </w:pPr>
                  <w:r>
                    <w:rPr>
                      <w:b/>
                      <w:sz w:val="18"/>
                    </w:rPr>
                    <w:t>Mã hợp đồng</w:t>
                  </w:r>
                </w:p>
              </w:tc>
              <w:tc>
                <w:tcPr>
                  <w:tcW w:w="583" w:type="dxa"/>
                  <w:shd w:val="clear" w:color="auto" w:fill="FFFFFF"/>
                  <w:tcMar>
                    <w:top w:w="70" w:type="dxa"/>
                    <w:left w:w="90" w:type="dxa"/>
                    <w:bottom w:w="70" w:type="dxa"/>
                    <w:right w:w="90" w:type="dxa"/>
                  </w:tcMar>
                </w:tcPr>
                <w:p w14:paraId="1EB011ED" w14:textId="77777777" w:rsidR="005A512F" w:rsidRDefault="00000000">
                  <w:pPr>
                    <w:spacing w:before="20" w:after="20"/>
                    <w:jc w:val="center"/>
                  </w:pPr>
                  <w:r>
                    <w:rPr>
                      <w:b/>
                      <w:sz w:val="18"/>
                    </w:rPr>
                    <w:t>Phòng</w:t>
                  </w:r>
                </w:p>
              </w:tc>
              <w:tc>
                <w:tcPr>
                  <w:tcW w:w="1083" w:type="dxa"/>
                  <w:shd w:val="clear" w:color="auto" w:fill="FFFFFF"/>
                  <w:tcMar>
                    <w:top w:w="70" w:type="dxa"/>
                    <w:left w:w="90" w:type="dxa"/>
                    <w:bottom w:w="70" w:type="dxa"/>
                    <w:right w:w="90" w:type="dxa"/>
                  </w:tcMar>
                </w:tcPr>
                <w:p w14:paraId="63AC628C" w14:textId="77777777" w:rsidR="005A512F" w:rsidRDefault="00000000">
                  <w:pPr>
                    <w:spacing w:before="20" w:after="20"/>
                    <w:jc w:val="center"/>
                  </w:pPr>
                  <w:r>
                    <w:rPr>
                      <w:b/>
                      <w:sz w:val="18"/>
                    </w:rPr>
                    <w:t>Đại diện thuê</w:t>
                  </w:r>
                </w:p>
              </w:tc>
              <w:tc>
                <w:tcPr>
                  <w:tcW w:w="1499" w:type="dxa"/>
                  <w:shd w:val="clear" w:color="auto" w:fill="FFFFFF"/>
                  <w:tcMar>
                    <w:top w:w="70" w:type="dxa"/>
                    <w:left w:w="90" w:type="dxa"/>
                    <w:bottom w:w="70" w:type="dxa"/>
                    <w:right w:w="90" w:type="dxa"/>
                  </w:tcMar>
                </w:tcPr>
                <w:p w14:paraId="674D9090" w14:textId="77777777" w:rsidR="005A512F" w:rsidRDefault="00000000">
                  <w:pPr>
                    <w:spacing w:before="20" w:after="20"/>
                    <w:jc w:val="center"/>
                  </w:pPr>
                  <w:r>
                    <w:rPr>
                      <w:b/>
                      <w:sz w:val="18"/>
                    </w:rPr>
                    <w:t>Thời hạn</w:t>
                  </w:r>
                </w:p>
              </w:tc>
              <w:tc>
                <w:tcPr>
                  <w:tcW w:w="916" w:type="dxa"/>
                  <w:shd w:val="clear" w:color="auto" w:fill="FFFFFF"/>
                  <w:tcMar>
                    <w:top w:w="70" w:type="dxa"/>
                    <w:left w:w="90" w:type="dxa"/>
                    <w:bottom w:w="70" w:type="dxa"/>
                    <w:right w:w="90" w:type="dxa"/>
                  </w:tcMar>
                </w:tcPr>
                <w:p w14:paraId="25AFE03F" w14:textId="77777777" w:rsidR="005A512F" w:rsidRDefault="00000000">
                  <w:pPr>
                    <w:spacing w:before="20" w:after="20"/>
                    <w:jc w:val="center"/>
                  </w:pPr>
                  <w:r>
                    <w:rPr>
                      <w:b/>
                      <w:sz w:val="18"/>
                    </w:rPr>
                    <w:t>Tiền thuê</w:t>
                  </w:r>
                </w:p>
              </w:tc>
              <w:tc>
                <w:tcPr>
                  <w:tcW w:w="916" w:type="dxa"/>
                  <w:shd w:val="clear" w:color="auto" w:fill="FFFFFF"/>
                  <w:tcMar>
                    <w:top w:w="70" w:type="dxa"/>
                    <w:left w:w="90" w:type="dxa"/>
                    <w:bottom w:w="70" w:type="dxa"/>
                    <w:right w:w="90" w:type="dxa"/>
                  </w:tcMar>
                </w:tcPr>
                <w:p w14:paraId="673A94FF" w14:textId="77777777" w:rsidR="005A512F" w:rsidRDefault="00000000">
                  <w:pPr>
                    <w:spacing w:before="20" w:after="20"/>
                    <w:jc w:val="center"/>
                  </w:pPr>
                  <w:r>
                    <w:rPr>
                      <w:b/>
                      <w:sz w:val="18"/>
                    </w:rPr>
                    <w:t>Tiền cọc</w:t>
                  </w:r>
                </w:p>
              </w:tc>
              <w:tc>
                <w:tcPr>
                  <w:tcW w:w="916" w:type="dxa"/>
                  <w:shd w:val="clear" w:color="auto" w:fill="FFFFFF"/>
                  <w:tcMar>
                    <w:top w:w="70" w:type="dxa"/>
                    <w:left w:w="90" w:type="dxa"/>
                    <w:bottom w:w="70" w:type="dxa"/>
                    <w:right w:w="90" w:type="dxa"/>
                  </w:tcMar>
                </w:tcPr>
                <w:p w14:paraId="4D72D8BF" w14:textId="77777777" w:rsidR="005A512F" w:rsidRDefault="00000000">
                  <w:pPr>
                    <w:spacing w:before="20" w:after="20"/>
                    <w:jc w:val="center"/>
                  </w:pPr>
                  <w:r>
                    <w:rPr>
                      <w:b/>
                      <w:sz w:val="18"/>
                    </w:rPr>
                    <w:t>Trạng thái</w:t>
                  </w:r>
                </w:p>
              </w:tc>
            </w:tr>
            <w:tr w:rsidR="005A512F" w14:paraId="50070B58" w14:textId="77777777">
              <w:trPr>
                <w:jc w:val="center"/>
              </w:trPr>
              <w:tc>
                <w:tcPr>
                  <w:tcW w:w="999" w:type="dxa"/>
                  <w:shd w:val="clear" w:color="auto" w:fill="FFFFFF"/>
                  <w:tcMar>
                    <w:top w:w="50" w:type="dxa"/>
                    <w:left w:w="80" w:type="dxa"/>
                    <w:bottom w:w="50" w:type="dxa"/>
                    <w:right w:w="80" w:type="dxa"/>
                  </w:tcMar>
                </w:tcPr>
                <w:p w14:paraId="628F066E" w14:textId="77777777" w:rsidR="005A512F" w:rsidRDefault="00000000">
                  <w:pPr>
                    <w:spacing w:before="20" w:after="20"/>
                    <w:jc w:val="center"/>
                  </w:pPr>
                  <w:r>
                    <w:rPr>
                      <w:sz w:val="17"/>
                    </w:rPr>
                    <w:t>HĐ-2026-P102</w:t>
                  </w:r>
                </w:p>
              </w:tc>
              <w:tc>
                <w:tcPr>
                  <w:tcW w:w="583" w:type="dxa"/>
                  <w:shd w:val="clear" w:color="auto" w:fill="FFFFFF"/>
                  <w:tcMar>
                    <w:top w:w="50" w:type="dxa"/>
                    <w:left w:w="80" w:type="dxa"/>
                    <w:bottom w:w="50" w:type="dxa"/>
                    <w:right w:w="80" w:type="dxa"/>
                  </w:tcMar>
                </w:tcPr>
                <w:p w14:paraId="23F68D8B" w14:textId="77777777" w:rsidR="005A512F" w:rsidRDefault="00000000">
                  <w:pPr>
                    <w:spacing w:before="20" w:after="20"/>
                    <w:jc w:val="center"/>
                  </w:pPr>
                  <w:r>
                    <w:rPr>
                      <w:sz w:val="17"/>
                    </w:rPr>
                    <w:t>P102</w:t>
                  </w:r>
                </w:p>
              </w:tc>
              <w:tc>
                <w:tcPr>
                  <w:tcW w:w="1083" w:type="dxa"/>
                  <w:shd w:val="clear" w:color="auto" w:fill="FFFFFF"/>
                  <w:tcMar>
                    <w:top w:w="50" w:type="dxa"/>
                    <w:left w:w="80" w:type="dxa"/>
                    <w:bottom w:w="50" w:type="dxa"/>
                    <w:right w:w="80" w:type="dxa"/>
                  </w:tcMar>
                </w:tcPr>
                <w:p w14:paraId="44A0D055" w14:textId="77777777" w:rsidR="005A512F" w:rsidRDefault="00000000">
                  <w:pPr>
                    <w:spacing w:before="20" w:after="20"/>
                  </w:pPr>
                  <w:r>
                    <w:rPr>
                      <w:sz w:val="17"/>
                    </w:rPr>
                    <w:t>Phạm Minh Đức</w:t>
                  </w:r>
                </w:p>
              </w:tc>
              <w:tc>
                <w:tcPr>
                  <w:tcW w:w="1499" w:type="dxa"/>
                  <w:shd w:val="clear" w:color="auto" w:fill="FFFFFF"/>
                  <w:tcMar>
                    <w:top w:w="50" w:type="dxa"/>
                    <w:left w:w="80" w:type="dxa"/>
                    <w:bottom w:w="50" w:type="dxa"/>
                    <w:right w:w="80" w:type="dxa"/>
                  </w:tcMar>
                </w:tcPr>
                <w:p w14:paraId="6865279D" w14:textId="77777777" w:rsidR="005A512F" w:rsidRDefault="00000000">
                  <w:pPr>
                    <w:spacing w:before="20" w:after="20"/>
                  </w:pPr>
                  <w:r>
                    <w:rPr>
                      <w:sz w:val="17"/>
                    </w:rPr>
                    <w:t>01/10/2026 - 30/09/2027</w:t>
                  </w:r>
                </w:p>
              </w:tc>
              <w:tc>
                <w:tcPr>
                  <w:tcW w:w="916" w:type="dxa"/>
                  <w:shd w:val="clear" w:color="auto" w:fill="FFFFFF"/>
                  <w:tcMar>
                    <w:top w:w="50" w:type="dxa"/>
                    <w:left w:w="80" w:type="dxa"/>
                    <w:bottom w:w="50" w:type="dxa"/>
                    <w:right w:w="80" w:type="dxa"/>
                  </w:tcMar>
                </w:tcPr>
                <w:p w14:paraId="0BADB0F8" w14:textId="77777777" w:rsidR="005A512F" w:rsidRDefault="00000000">
                  <w:pPr>
                    <w:spacing w:before="20" w:after="20"/>
                  </w:pPr>
                  <w:r>
                    <w:rPr>
                      <w:sz w:val="17"/>
                    </w:rPr>
                    <w:t>3.800.000</w:t>
                  </w:r>
                </w:p>
              </w:tc>
              <w:tc>
                <w:tcPr>
                  <w:tcW w:w="916" w:type="dxa"/>
                  <w:shd w:val="clear" w:color="auto" w:fill="FFFFFF"/>
                  <w:tcMar>
                    <w:top w:w="50" w:type="dxa"/>
                    <w:left w:w="80" w:type="dxa"/>
                    <w:bottom w:w="50" w:type="dxa"/>
                    <w:right w:w="80" w:type="dxa"/>
                  </w:tcMar>
                </w:tcPr>
                <w:p w14:paraId="216AC208" w14:textId="77777777" w:rsidR="005A512F" w:rsidRDefault="00000000">
                  <w:pPr>
                    <w:spacing w:before="20" w:after="20"/>
                  </w:pPr>
                  <w:r>
                    <w:rPr>
                      <w:sz w:val="17"/>
                    </w:rPr>
                    <w:t>3.800.000</w:t>
                  </w:r>
                </w:p>
              </w:tc>
              <w:tc>
                <w:tcPr>
                  <w:tcW w:w="916" w:type="dxa"/>
                  <w:shd w:val="clear" w:color="auto" w:fill="FFFFFF"/>
                  <w:tcMar>
                    <w:top w:w="50" w:type="dxa"/>
                    <w:left w:w="80" w:type="dxa"/>
                    <w:bottom w:w="50" w:type="dxa"/>
                    <w:right w:w="80" w:type="dxa"/>
                  </w:tcMar>
                </w:tcPr>
                <w:p w14:paraId="17A27FA1" w14:textId="77777777" w:rsidR="005A512F" w:rsidRDefault="00000000">
                  <w:pPr>
                    <w:spacing w:before="20" w:after="20"/>
                  </w:pPr>
                  <w:r>
                    <w:rPr>
                      <w:sz w:val="17"/>
                    </w:rPr>
                    <w:t>Đang hiệu lực</w:t>
                  </w:r>
                </w:p>
              </w:tc>
            </w:tr>
          </w:tbl>
          <w:p w14:paraId="394B103A" w14:textId="77777777" w:rsidR="005A512F" w:rsidRDefault="005A512F"/>
          <w:p w14:paraId="0FBA5212" w14:textId="77777777" w:rsidR="005A512F" w:rsidRDefault="005A512F">
            <w:pPr>
              <w:spacing w:before="40" w:after="40"/>
            </w:pPr>
          </w:p>
        </w:tc>
      </w:tr>
      <w:tr w:rsidR="005A512F" w14:paraId="4A26CDA4" w14:textId="77777777">
        <w:trPr>
          <w:jc w:val="center"/>
        </w:trPr>
        <w:tc>
          <w:tcPr>
            <w:tcW w:w="2160" w:type="dxa"/>
            <w:shd w:val="clear" w:color="auto" w:fill="FFFFFF"/>
            <w:tcMar>
              <w:top w:w="90" w:type="dxa"/>
              <w:left w:w="110" w:type="dxa"/>
              <w:bottom w:w="90" w:type="dxa"/>
              <w:right w:w="110" w:type="dxa"/>
            </w:tcMar>
          </w:tcPr>
          <w:p w14:paraId="50A623B7"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10B5124D" w14:textId="77777777" w:rsidR="005A512F" w:rsidRDefault="00000000">
            <w:pPr>
              <w:spacing w:before="40" w:after="40"/>
              <w:ind w:left="288"/>
            </w:pPr>
            <w:r>
              <w:t>3. Phòng được chọn không ở trạng thái Còn trống, hệ thống báo lỗi: 'Phòng này hiện đang có người thuê'.</w:t>
            </w:r>
          </w:p>
          <w:p w14:paraId="0D8BE041" w14:textId="77777777" w:rsidR="005A512F" w:rsidRDefault="00000000">
            <w:pPr>
              <w:spacing w:before="40" w:after="40"/>
              <w:ind w:left="288"/>
            </w:pPr>
            <w:r>
              <w:t>4. Ngày kết thúc trước hoặc bằng ngày bắt đầu, hệ thống cảnh báo: 'Thời hạn hợp đồng không hợp lệ'.</w:t>
            </w:r>
          </w:p>
        </w:tc>
      </w:tr>
    </w:tbl>
    <w:p w14:paraId="4DABF6FA" w14:textId="77777777" w:rsidR="005A512F" w:rsidRDefault="005A512F">
      <w:pPr>
        <w:spacing w:before="40" w:after="160"/>
      </w:pPr>
    </w:p>
    <w:p w14:paraId="592EABF6" w14:textId="77777777" w:rsidR="005A512F" w:rsidRDefault="00000000">
      <w:pPr>
        <w:pStyle w:val="Heading2"/>
        <w:spacing w:before="280" w:after="80"/>
      </w:pPr>
      <w:r>
        <w:rPr>
          <w:rFonts w:ascii="Times New Roman" w:hAnsi="Times New Roman"/>
        </w:rPr>
        <w:t>20. Chức năng cập nhật điều khoản hợp đồng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771A65AC" w14:textId="77777777">
        <w:trPr>
          <w:jc w:val="center"/>
        </w:trPr>
        <w:tc>
          <w:tcPr>
            <w:tcW w:w="2160" w:type="dxa"/>
            <w:shd w:val="clear" w:color="auto" w:fill="FFFFFF"/>
            <w:tcMar>
              <w:top w:w="90" w:type="dxa"/>
              <w:left w:w="110" w:type="dxa"/>
              <w:bottom w:w="90" w:type="dxa"/>
              <w:right w:w="110" w:type="dxa"/>
            </w:tcMar>
          </w:tcPr>
          <w:p w14:paraId="6E87DFB8"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6D9E9080" w14:textId="77777777" w:rsidR="005A512F" w:rsidRDefault="00000000">
            <w:pPr>
              <w:spacing w:before="40" w:after="40"/>
            </w:pPr>
            <w:r>
              <w:t>Update Rental Contract (Cập nhật hoặc gia hạn hợp đồng thuê)</w:t>
            </w:r>
          </w:p>
        </w:tc>
      </w:tr>
      <w:tr w:rsidR="005A512F" w14:paraId="5BC2FB27" w14:textId="77777777">
        <w:trPr>
          <w:jc w:val="center"/>
        </w:trPr>
        <w:tc>
          <w:tcPr>
            <w:tcW w:w="2160" w:type="dxa"/>
            <w:shd w:val="clear" w:color="auto" w:fill="FFFFFF"/>
            <w:tcMar>
              <w:top w:w="90" w:type="dxa"/>
              <w:left w:w="110" w:type="dxa"/>
              <w:bottom w:w="90" w:type="dxa"/>
              <w:right w:w="110" w:type="dxa"/>
            </w:tcMar>
          </w:tcPr>
          <w:p w14:paraId="4ABB7C55"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59DA4AB" w14:textId="77777777" w:rsidR="005A512F" w:rsidRDefault="00000000">
            <w:pPr>
              <w:spacing w:before="40" w:after="40"/>
            </w:pPr>
            <w:r>
              <w:t>Chủ trọ</w:t>
            </w:r>
          </w:p>
        </w:tc>
      </w:tr>
      <w:tr w:rsidR="005A512F" w14:paraId="51D40E82" w14:textId="77777777">
        <w:trPr>
          <w:jc w:val="center"/>
        </w:trPr>
        <w:tc>
          <w:tcPr>
            <w:tcW w:w="2160" w:type="dxa"/>
            <w:shd w:val="clear" w:color="auto" w:fill="FFFFFF"/>
            <w:tcMar>
              <w:top w:w="90" w:type="dxa"/>
              <w:left w:w="110" w:type="dxa"/>
              <w:bottom w:w="90" w:type="dxa"/>
              <w:right w:w="110" w:type="dxa"/>
            </w:tcMar>
          </w:tcPr>
          <w:p w14:paraId="6229E880"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7CC94E76" w14:textId="77777777" w:rsidR="005A512F" w:rsidRDefault="00000000">
            <w:pPr>
              <w:spacing w:before="40" w:after="40"/>
            </w:pPr>
            <w:r>
              <w:t>Hợp đồng đang ở trạng thái hiệu lực.</w:t>
            </w:r>
          </w:p>
        </w:tc>
      </w:tr>
      <w:tr w:rsidR="005A512F" w14:paraId="26F34865" w14:textId="77777777">
        <w:trPr>
          <w:jc w:val="center"/>
        </w:trPr>
        <w:tc>
          <w:tcPr>
            <w:tcW w:w="2160" w:type="dxa"/>
            <w:shd w:val="clear" w:color="auto" w:fill="FFFFFF"/>
            <w:tcMar>
              <w:top w:w="90" w:type="dxa"/>
              <w:left w:w="110" w:type="dxa"/>
              <w:bottom w:w="90" w:type="dxa"/>
              <w:right w:w="110" w:type="dxa"/>
            </w:tcMar>
          </w:tcPr>
          <w:p w14:paraId="4F3D84FD"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623D01B" w14:textId="77777777" w:rsidR="005A512F" w:rsidRDefault="00000000">
            <w:pPr>
              <w:spacing w:before="40" w:after="40"/>
            </w:pPr>
            <w:r>
              <w:t>Thông tin điều khoản hoặc thời hạn mới của hợp đồng được ghi nhận.</w:t>
            </w:r>
          </w:p>
        </w:tc>
      </w:tr>
      <w:tr w:rsidR="005A512F" w14:paraId="4B79082A" w14:textId="77777777">
        <w:trPr>
          <w:jc w:val="center"/>
        </w:trPr>
        <w:tc>
          <w:tcPr>
            <w:tcW w:w="2160" w:type="dxa"/>
            <w:shd w:val="clear" w:color="auto" w:fill="FFFFFF"/>
            <w:tcMar>
              <w:top w:w="90" w:type="dxa"/>
              <w:left w:w="110" w:type="dxa"/>
              <w:bottom w:w="90" w:type="dxa"/>
              <w:right w:w="110" w:type="dxa"/>
            </w:tcMar>
          </w:tcPr>
          <w:p w14:paraId="5E2D0116" w14:textId="77777777" w:rsidR="005A512F" w:rsidRDefault="00000000">
            <w:pPr>
              <w:spacing w:before="40" w:after="40"/>
            </w:pPr>
            <w:r>
              <w:lastRenderedPageBreak/>
              <w:t>Kịch bản chính</w:t>
            </w:r>
          </w:p>
        </w:tc>
        <w:tc>
          <w:tcPr>
            <w:tcW w:w="7157" w:type="dxa"/>
            <w:shd w:val="clear" w:color="auto" w:fill="FFFFFF"/>
            <w:tcMar>
              <w:top w:w="90" w:type="dxa"/>
              <w:left w:w="130" w:type="dxa"/>
              <w:bottom w:w="90" w:type="dxa"/>
              <w:right w:w="130" w:type="dxa"/>
            </w:tcMar>
          </w:tcPr>
          <w:p w14:paraId="7F8FA43F" w14:textId="77777777" w:rsidR="005A512F" w:rsidRDefault="00000000">
            <w:pPr>
              <w:spacing w:before="40" w:after="40"/>
              <w:ind w:left="288"/>
            </w:pPr>
            <w:r>
              <w:t>1. Tại danh sách hợp đồng, chủ trọ tìm hợp đồng cần sửa và bấm nút 'Sửa'.</w:t>
            </w:r>
          </w:p>
          <w:p w14:paraId="449CFD5F" w14:textId="77777777" w:rsidR="005A512F" w:rsidRDefault="00000000">
            <w:pPr>
              <w:spacing w:before="40" w:after="40"/>
              <w:ind w:left="288"/>
            </w:pPr>
            <w:r>
              <w:t>2. Hệ thống hiển thị Form chi tiết hợp đồng cho phép chỉnh sửa thời hạn gia hạn hoặc điều khoản dịch vụ bổ sung.</w:t>
            </w:r>
          </w:p>
          <w:p w14:paraId="55B10259" w14:textId="77777777" w:rsidR="005A512F" w:rsidRDefault="00000000">
            <w:pPr>
              <w:spacing w:before="40" w:after="40"/>
              <w:ind w:left="288"/>
            </w:pPr>
            <w:r>
              <w:t>3. Chủ trọ thực hiện gia hạn thêm 6 tháng (đổi ngày kết thúc đến 31/03/2028) và bấm 'Lưu thay đổi'.</w:t>
            </w:r>
          </w:p>
          <w:p w14:paraId="02B3EC33" w14:textId="77777777" w:rsidR="005A512F" w:rsidRDefault="00000000">
            <w:pPr>
              <w:spacing w:before="40" w:after="40"/>
              <w:ind w:left="288"/>
            </w:pPr>
            <w:r>
              <w:t>4. Hệ thống ghi nhận phụ lục gia hạn hợp đồng và gửi thông báo tới khách thuê.</w:t>
            </w:r>
          </w:p>
        </w:tc>
      </w:tr>
      <w:tr w:rsidR="005A512F" w14:paraId="6A576007" w14:textId="77777777">
        <w:trPr>
          <w:jc w:val="center"/>
        </w:trPr>
        <w:tc>
          <w:tcPr>
            <w:tcW w:w="2160" w:type="dxa"/>
            <w:shd w:val="clear" w:color="auto" w:fill="FFFFFF"/>
            <w:tcMar>
              <w:top w:w="90" w:type="dxa"/>
              <w:left w:w="110" w:type="dxa"/>
              <w:bottom w:w="90" w:type="dxa"/>
              <w:right w:w="110" w:type="dxa"/>
            </w:tcMar>
          </w:tcPr>
          <w:p w14:paraId="7D3B1078"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5DF3BAF0" w14:textId="77777777" w:rsidR="005A512F" w:rsidRDefault="00000000">
            <w:pPr>
              <w:spacing w:before="40" w:after="40"/>
              <w:ind w:left="288"/>
            </w:pPr>
            <w:r>
              <w:t>3. Hợp đồng đã thanh lý trước đó, hệ thống không cho phép sửa đổi dữ liệu lịch sử.</w:t>
            </w:r>
          </w:p>
        </w:tc>
      </w:tr>
    </w:tbl>
    <w:p w14:paraId="350BDA64" w14:textId="77777777" w:rsidR="005A512F" w:rsidRDefault="005A512F">
      <w:pPr>
        <w:spacing w:before="40" w:after="160"/>
      </w:pPr>
    </w:p>
    <w:p w14:paraId="22C5ECBF" w14:textId="77777777" w:rsidR="005A512F" w:rsidRDefault="00000000">
      <w:pPr>
        <w:pStyle w:val="Heading2"/>
        <w:spacing w:before="280" w:after="80"/>
      </w:pPr>
      <w:r>
        <w:rPr>
          <w:rFonts w:ascii="Times New Roman" w:hAnsi="Times New Roman"/>
        </w:rPr>
        <w:t>21. Chức năng thanh lý hợp đồng và xử lý trả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42C3523A" w14:textId="77777777">
        <w:trPr>
          <w:jc w:val="center"/>
        </w:trPr>
        <w:tc>
          <w:tcPr>
            <w:tcW w:w="2160" w:type="dxa"/>
            <w:shd w:val="clear" w:color="auto" w:fill="FFFFFF"/>
            <w:tcMar>
              <w:top w:w="90" w:type="dxa"/>
              <w:left w:w="110" w:type="dxa"/>
              <w:bottom w:w="90" w:type="dxa"/>
              <w:right w:w="110" w:type="dxa"/>
            </w:tcMar>
          </w:tcPr>
          <w:p w14:paraId="1E181AA1"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1DC251A8" w14:textId="77777777" w:rsidR="005A512F" w:rsidRDefault="00000000">
            <w:pPr>
              <w:spacing w:before="40" w:after="40"/>
            </w:pPr>
            <w:r>
              <w:t>Terminate Contract &amp; Check-out (Nghiệm thu phòng, hoàn cọc, thanh lý hợp đồng)</w:t>
            </w:r>
          </w:p>
        </w:tc>
      </w:tr>
      <w:tr w:rsidR="005A512F" w14:paraId="02790BEB" w14:textId="77777777">
        <w:trPr>
          <w:jc w:val="center"/>
        </w:trPr>
        <w:tc>
          <w:tcPr>
            <w:tcW w:w="2160" w:type="dxa"/>
            <w:shd w:val="clear" w:color="auto" w:fill="FFFFFF"/>
            <w:tcMar>
              <w:top w:w="90" w:type="dxa"/>
              <w:left w:w="110" w:type="dxa"/>
              <w:bottom w:w="90" w:type="dxa"/>
              <w:right w:w="110" w:type="dxa"/>
            </w:tcMar>
          </w:tcPr>
          <w:p w14:paraId="5A365DC0"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72B7710E" w14:textId="77777777" w:rsidR="005A512F" w:rsidRDefault="00000000">
            <w:pPr>
              <w:spacing w:before="40" w:after="40"/>
            </w:pPr>
            <w:r>
              <w:t>Chủ trọ, Khách thuê</w:t>
            </w:r>
          </w:p>
        </w:tc>
      </w:tr>
      <w:tr w:rsidR="005A512F" w14:paraId="74CB04A3" w14:textId="77777777">
        <w:trPr>
          <w:jc w:val="center"/>
        </w:trPr>
        <w:tc>
          <w:tcPr>
            <w:tcW w:w="2160" w:type="dxa"/>
            <w:shd w:val="clear" w:color="auto" w:fill="FFFFFF"/>
            <w:tcMar>
              <w:top w:w="90" w:type="dxa"/>
              <w:left w:w="110" w:type="dxa"/>
              <w:bottom w:w="90" w:type="dxa"/>
              <w:right w:w="110" w:type="dxa"/>
            </w:tcMar>
          </w:tcPr>
          <w:p w14:paraId="78CAE426"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A9F8556" w14:textId="77777777" w:rsidR="005A512F" w:rsidRDefault="00000000">
            <w:pPr>
              <w:spacing w:before="40" w:after="40"/>
            </w:pPr>
            <w:r>
              <w:t>Khách thuê báo trả phòng hoặc hết hạn hợp đồng.</w:t>
            </w:r>
          </w:p>
        </w:tc>
      </w:tr>
      <w:tr w:rsidR="005A512F" w14:paraId="38E47076" w14:textId="77777777">
        <w:trPr>
          <w:jc w:val="center"/>
        </w:trPr>
        <w:tc>
          <w:tcPr>
            <w:tcW w:w="2160" w:type="dxa"/>
            <w:shd w:val="clear" w:color="auto" w:fill="FFFFFF"/>
            <w:tcMar>
              <w:top w:w="90" w:type="dxa"/>
              <w:left w:w="110" w:type="dxa"/>
              <w:bottom w:w="90" w:type="dxa"/>
              <w:right w:w="110" w:type="dxa"/>
            </w:tcMar>
          </w:tcPr>
          <w:p w14:paraId="2B7DDD99"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6AAFE24" w14:textId="77777777" w:rsidR="005A512F" w:rsidRDefault="00000000">
            <w:pPr>
              <w:spacing w:before="40" w:after="40"/>
            </w:pPr>
            <w:r>
              <w:t>Hợp đồng được chuyển sang trạng thái 'Đã thanh lý', tiền cọc được quyết toán, phòng chuyển về trạng thái 'Còn trống'.</w:t>
            </w:r>
          </w:p>
        </w:tc>
      </w:tr>
      <w:tr w:rsidR="005A512F" w14:paraId="12A09A7A" w14:textId="77777777">
        <w:trPr>
          <w:jc w:val="center"/>
        </w:trPr>
        <w:tc>
          <w:tcPr>
            <w:tcW w:w="2160" w:type="dxa"/>
            <w:shd w:val="clear" w:color="auto" w:fill="FFFFFF"/>
            <w:tcMar>
              <w:top w:w="90" w:type="dxa"/>
              <w:left w:w="110" w:type="dxa"/>
              <w:bottom w:w="90" w:type="dxa"/>
              <w:right w:w="110" w:type="dxa"/>
            </w:tcMar>
          </w:tcPr>
          <w:p w14:paraId="2EBB405A"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60A07C3C" w14:textId="77777777" w:rsidR="005A512F" w:rsidRDefault="00000000">
            <w:pPr>
              <w:spacing w:before="40" w:after="40"/>
              <w:ind w:left="288"/>
            </w:pPr>
            <w:r>
              <w:t>1. Tại danh sách hợp đồng, chủ trọ bấm nút 'Thanh lý hợp đồng' tại hợp đồng phòng P202.</w:t>
            </w:r>
          </w:p>
          <w:p w14:paraId="07CAE4D7" w14:textId="77777777" w:rsidR="005A512F" w:rsidRDefault="00000000">
            <w:pPr>
              <w:spacing w:before="40" w:after="40"/>
              <w:ind w:left="288"/>
            </w:pPr>
            <w:r>
              <w:t>2. Hệ thống mở Form nghiệm thu trả phòng gồm: Chốt điện nước ngày trả, Bảng kiểm kê hư hỏng thiết bị, và Bảng quyết toán tài chính.</w:t>
            </w:r>
          </w:p>
          <w:p w14:paraId="0DB9B3D2" w14:textId="77777777" w:rsidR="005A512F" w:rsidRDefault="00000000">
            <w:pPr>
              <w:spacing w:before="40" w:after="40"/>
              <w:ind w:left="288"/>
            </w:pPr>
            <w:r>
              <w:t>3. Chủ trọ nhập chỉ số điện cuối (1050), chỉ số nước cuối (68), nhập chi phí trừ tiền sửa cửa tủ (200.000 VNĐ) và thẻ từ (100.000 VNĐ).</w:t>
            </w:r>
          </w:p>
          <w:p w14:paraId="28343D1B" w14:textId="77777777" w:rsidR="005A512F" w:rsidRDefault="00000000">
            <w:pPr>
              <w:spacing w:before="40" w:after="40"/>
              <w:ind w:left="288"/>
            </w:pPr>
            <w:r>
              <w:t>4. Hệ thống tự động tính bảng hoàn tiền cọc:</w:t>
            </w:r>
          </w:p>
          <w:p w14:paraId="77190906"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1"/>
              <w:gridCol w:w="2648"/>
              <w:gridCol w:w="1908"/>
            </w:tblGrid>
            <w:tr w:rsidR="005A512F" w14:paraId="25955F70" w14:textId="77777777">
              <w:trPr>
                <w:jc w:val="center"/>
              </w:trPr>
              <w:tc>
                <w:tcPr>
                  <w:tcW w:w="2339" w:type="dxa"/>
                  <w:shd w:val="clear" w:color="auto" w:fill="FFFFFF"/>
                  <w:tcMar>
                    <w:top w:w="70" w:type="dxa"/>
                    <w:left w:w="90" w:type="dxa"/>
                    <w:bottom w:w="70" w:type="dxa"/>
                    <w:right w:w="90" w:type="dxa"/>
                  </w:tcMar>
                </w:tcPr>
                <w:p w14:paraId="167C31AE" w14:textId="77777777" w:rsidR="005A512F" w:rsidRDefault="00000000">
                  <w:pPr>
                    <w:spacing w:before="20" w:after="20"/>
                    <w:jc w:val="center"/>
                  </w:pPr>
                  <w:r>
                    <w:rPr>
                      <w:b/>
                      <w:sz w:val="18"/>
                    </w:rPr>
                    <w:t>Mục quyết toán</w:t>
                  </w:r>
                </w:p>
              </w:tc>
              <w:tc>
                <w:tcPr>
                  <w:tcW w:w="2658" w:type="dxa"/>
                  <w:shd w:val="clear" w:color="auto" w:fill="FFFFFF"/>
                  <w:tcMar>
                    <w:top w:w="70" w:type="dxa"/>
                    <w:left w:w="90" w:type="dxa"/>
                    <w:bottom w:w="70" w:type="dxa"/>
                    <w:right w:w="90" w:type="dxa"/>
                  </w:tcMar>
                </w:tcPr>
                <w:p w14:paraId="358A957C" w14:textId="77777777" w:rsidR="005A512F" w:rsidRDefault="00000000">
                  <w:pPr>
                    <w:spacing w:before="20" w:after="20"/>
                    <w:jc w:val="center"/>
                  </w:pPr>
                  <w:r>
                    <w:rPr>
                      <w:b/>
                      <w:sz w:val="18"/>
                    </w:rPr>
                    <w:t>Công thức tính</w:t>
                  </w:r>
                </w:p>
              </w:tc>
              <w:tc>
                <w:tcPr>
                  <w:tcW w:w="1914" w:type="dxa"/>
                  <w:shd w:val="clear" w:color="auto" w:fill="FFFFFF"/>
                  <w:tcMar>
                    <w:top w:w="70" w:type="dxa"/>
                    <w:left w:w="90" w:type="dxa"/>
                    <w:bottom w:w="70" w:type="dxa"/>
                    <w:right w:w="90" w:type="dxa"/>
                  </w:tcMar>
                </w:tcPr>
                <w:p w14:paraId="20959582" w14:textId="77777777" w:rsidR="005A512F" w:rsidRDefault="00000000">
                  <w:pPr>
                    <w:spacing w:before="20" w:after="20"/>
                    <w:jc w:val="center"/>
                  </w:pPr>
                  <w:r>
                    <w:rPr>
                      <w:b/>
                      <w:sz w:val="18"/>
                    </w:rPr>
                    <w:t>Số tiền (VNĐ)</w:t>
                  </w:r>
                </w:p>
              </w:tc>
            </w:tr>
            <w:tr w:rsidR="005A512F" w14:paraId="02BF5804" w14:textId="77777777">
              <w:trPr>
                <w:jc w:val="center"/>
              </w:trPr>
              <w:tc>
                <w:tcPr>
                  <w:tcW w:w="2339" w:type="dxa"/>
                  <w:shd w:val="clear" w:color="auto" w:fill="FFFFFF"/>
                  <w:tcMar>
                    <w:top w:w="50" w:type="dxa"/>
                    <w:left w:w="80" w:type="dxa"/>
                    <w:bottom w:w="50" w:type="dxa"/>
                    <w:right w:w="80" w:type="dxa"/>
                  </w:tcMar>
                </w:tcPr>
                <w:p w14:paraId="6E7B22E7" w14:textId="77777777" w:rsidR="005A512F" w:rsidRDefault="00000000">
                  <w:pPr>
                    <w:spacing w:before="20" w:after="20"/>
                    <w:jc w:val="center"/>
                  </w:pPr>
                  <w:r>
                    <w:rPr>
                      <w:sz w:val="17"/>
                    </w:rPr>
                    <w:t>Tiền cọc gốc</w:t>
                  </w:r>
                </w:p>
              </w:tc>
              <w:tc>
                <w:tcPr>
                  <w:tcW w:w="2658" w:type="dxa"/>
                  <w:shd w:val="clear" w:color="auto" w:fill="FFFFFF"/>
                  <w:tcMar>
                    <w:top w:w="50" w:type="dxa"/>
                    <w:left w:w="80" w:type="dxa"/>
                    <w:bottom w:w="50" w:type="dxa"/>
                    <w:right w:w="80" w:type="dxa"/>
                  </w:tcMar>
                </w:tcPr>
                <w:p w14:paraId="04F6E23F" w14:textId="77777777" w:rsidR="005A512F" w:rsidRDefault="00000000">
                  <w:pPr>
                    <w:spacing w:before="20" w:after="20"/>
                  </w:pPr>
                  <w:r>
                    <w:rPr>
                      <w:sz w:val="17"/>
                    </w:rPr>
                    <w:t>Tiền cọc giữ ban đầu</w:t>
                  </w:r>
                </w:p>
              </w:tc>
              <w:tc>
                <w:tcPr>
                  <w:tcW w:w="1914" w:type="dxa"/>
                  <w:shd w:val="clear" w:color="auto" w:fill="FFFFFF"/>
                  <w:tcMar>
                    <w:top w:w="50" w:type="dxa"/>
                    <w:left w:w="80" w:type="dxa"/>
                    <w:bottom w:w="50" w:type="dxa"/>
                    <w:right w:w="80" w:type="dxa"/>
                  </w:tcMar>
                </w:tcPr>
                <w:p w14:paraId="0E5234C6" w14:textId="77777777" w:rsidR="005A512F" w:rsidRDefault="00000000">
                  <w:pPr>
                    <w:spacing w:before="20" w:after="20"/>
                  </w:pPr>
                  <w:r>
                    <w:rPr>
                      <w:sz w:val="17"/>
                    </w:rPr>
                    <w:t>+ 3.500.000</w:t>
                  </w:r>
                </w:p>
              </w:tc>
            </w:tr>
            <w:tr w:rsidR="005A512F" w14:paraId="55D2C7FB" w14:textId="77777777">
              <w:trPr>
                <w:jc w:val="center"/>
              </w:trPr>
              <w:tc>
                <w:tcPr>
                  <w:tcW w:w="2339" w:type="dxa"/>
                  <w:shd w:val="clear" w:color="auto" w:fill="FFFFFF"/>
                  <w:tcMar>
                    <w:top w:w="50" w:type="dxa"/>
                    <w:left w:w="80" w:type="dxa"/>
                    <w:bottom w:w="50" w:type="dxa"/>
                    <w:right w:w="80" w:type="dxa"/>
                  </w:tcMar>
                </w:tcPr>
                <w:p w14:paraId="01A03AE5" w14:textId="77777777" w:rsidR="005A512F" w:rsidRDefault="00000000">
                  <w:pPr>
                    <w:spacing w:before="20" w:after="20"/>
                    <w:jc w:val="center"/>
                  </w:pPr>
                  <w:r>
                    <w:rPr>
                      <w:sz w:val="17"/>
                    </w:rPr>
                    <w:t>Điện nước ngày cuối</w:t>
                  </w:r>
                </w:p>
              </w:tc>
              <w:tc>
                <w:tcPr>
                  <w:tcW w:w="2658" w:type="dxa"/>
                  <w:shd w:val="clear" w:color="auto" w:fill="FFFFFF"/>
                  <w:tcMar>
                    <w:top w:w="50" w:type="dxa"/>
                    <w:left w:w="80" w:type="dxa"/>
                    <w:bottom w:w="50" w:type="dxa"/>
                    <w:right w:w="80" w:type="dxa"/>
                  </w:tcMar>
                </w:tcPr>
                <w:p w14:paraId="7B000176" w14:textId="77777777" w:rsidR="005A512F" w:rsidRDefault="00000000">
                  <w:pPr>
                    <w:spacing w:before="20" w:after="20"/>
                  </w:pPr>
                  <w:r>
                    <w:rPr>
                      <w:sz w:val="17"/>
                    </w:rPr>
                    <w:t>25 số điện + 2 khối nước</w:t>
                  </w:r>
                </w:p>
              </w:tc>
              <w:tc>
                <w:tcPr>
                  <w:tcW w:w="1914" w:type="dxa"/>
                  <w:shd w:val="clear" w:color="auto" w:fill="FFFFFF"/>
                  <w:tcMar>
                    <w:top w:w="50" w:type="dxa"/>
                    <w:left w:w="80" w:type="dxa"/>
                    <w:bottom w:w="50" w:type="dxa"/>
                    <w:right w:w="80" w:type="dxa"/>
                  </w:tcMar>
                </w:tcPr>
                <w:p w14:paraId="4A450B64" w14:textId="77777777" w:rsidR="005A512F" w:rsidRDefault="00000000">
                  <w:pPr>
                    <w:spacing w:before="20" w:after="20"/>
                  </w:pPr>
                  <w:r>
                    <w:rPr>
                      <w:sz w:val="17"/>
                    </w:rPr>
                    <w:t>- 155.000</w:t>
                  </w:r>
                </w:p>
              </w:tc>
            </w:tr>
            <w:tr w:rsidR="005A512F" w14:paraId="398492DC" w14:textId="77777777">
              <w:trPr>
                <w:jc w:val="center"/>
              </w:trPr>
              <w:tc>
                <w:tcPr>
                  <w:tcW w:w="2339" w:type="dxa"/>
                  <w:shd w:val="clear" w:color="auto" w:fill="FFFFFF"/>
                  <w:tcMar>
                    <w:top w:w="50" w:type="dxa"/>
                    <w:left w:w="80" w:type="dxa"/>
                    <w:bottom w:w="50" w:type="dxa"/>
                    <w:right w:w="80" w:type="dxa"/>
                  </w:tcMar>
                </w:tcPr>
                <w:p w14:paraId="124EBB0F" w14:textId="77777777" w:rsidR="005A512F" w:rsidRDefault="00000000">
                  <w:pPr>
                    <w:spacing w:before="20" w:after="20"/>
                    <w:jc w:val="center"/>
                  </w:pPr>
                  <w:r>
                    <w:rPr>
                      <w:sz w:val="17"/>
                    </w:rPr>
                    <w:t>Đền bù hư hại tài sản</w:t>
                  </w:r>
                </w:p>
              </w:tc>
              <w:tc>
                <w:tcPr>
                  <w:tcW w:w="2658" w:type="dxa"/>
                  <w:shd w:val="clear" w:color="auto" w:fill="FFFFFF"/>
                  <w:tcMar>
                    <w:top w:w="50" w:type="dxa"/>
                    <w:left w:w="80" w:type="dxa"/>
                    <w:bottom w:w="50" w:type="dxa"/>
                    <w:right w:w="80" w:type="dxa"/>
                  </w:tcMar>
                </w:tcPr>
                <w:p w14:paraId="716ADDE0" w14:textId="77777777" w:rsidR="005A512F" w:rsidRDefault="00000000">
                  <w:pPr>
                    <w:spacing w:before="20" w:after="20"/>
                  </w:pPr>
                  <w:r>
                    <w:rPr>
                      <w:sz w:val="17"/>
                    </w:rPr>
                    <w:t>Sửa tủ + Thẻ từ</w:t>
                  </w:r>
                </w:p>
              </w:tc>
              <w:tc>
                <w:tcPr>
                  <w:tcW w:w="1914" w:type="dxa"/>
                  <w:shd w:val="clear" w:color="auto" w:fill="FFFFFF"/>
                  <w:tcMar>
                    <w:top w:w="50" w:type="dxa"/>
                    <w:left w:w="80" w:type="dxa"/>
                    <w:bottom w:w="50" w:type="dxa"/>
                    <w:right w:w="80" w:type="dxa"/>
                  </w:tcMar>
                </w:tcPr>
                <w:p w14:paraId="2BCED9C1" w14:textId="77777777" w:rsidR="005A512F" w:rsidRDefault="00000000">
                  <w:pPr>
                    <w:spacing w:before="20" w:after="20"/>
                  </w:pPr>
                  <w:r>
                    <w:rPr>
                      <w:sz w:val="17"/>
                    </w:rPr>
                    <w:t>- 300.000</w:t>
                  </w:r>
                </w:p>
              </w:tc>
            </w:tr>
            <w:tr w:rsidR="005A512F" w14:paraId="5C94200C" w14:textId="77777777">
              <w:trPr>
                <w:jc w:val="center"/>
              </w:trPr>
              <w:tc>
                <w:tcPr>
                  <w:tcW w:w="2339" w:type="dxa"/>
                  <w:shd w:val="clear" w:color="auto" w:fill="FFFFFF"/>
                  <w:tcMar>
                    <w:top w:w="50" w:type="dxa"/>
                    <w:left w:w="80" w:type="dxa"/>
                    <w:bottom w:w="50" w:type="dxa"/>
                    <w:right w:w="80" w:type="dxa"/>
                  </w:tcMar>
                </w:tcPr>
                <w:p w14:paraId="2E02E248" w14:textId="77777777" w:rsidR="005A512F" w:rsidRDefault="00000000">
                  <w:pPr>
                    <w:spacing w:before="20" w:after="20"/>
                    <w:jc w:val="center"/>
                  </w:pPr>
                  <w:r>
                    <w:rPr>
                      <w:sz w:val="17"/>
                    </w:rPr>
                    <w:t>SỐ TIỀN HOÀN TRẢ KHÁCH</w:t>
                  </w:r>
                </w:p>
              </w:tc>
              <w:tc>
                <w:tcPr>
                  <w:tcW w:w="2658" w:type="dxa"/>
                  <w:shd w:val="clear" w:color="auto" w:fill="FFFFFF"/>
                  <w:tcMar>
                    <w:top w:w="50" w:type="dxa"/>
                    <w:left w:w="80" w:type="dxa"/>
                    <w:bottom w:w="50" w:type="dxa"/>
                    <w:right w:w="80" w:type="dxa"/>
                  </w:tcMar>
                </w:tcPr>
                <w:p w14:paraId="3FAFAE43" w14:textId="77777777" w:rsidR="005A512F" w:rsidRDefault="00000000">
                  <w:pPr>
                    <w:spacing w:before="20" w:after="20"/>
                  </w:pPr>
                  <w:r>
                    <w:rPr>
                      <w:sz w:val="17"/>
                    </w:rPr>
                    <w:t>3.500.000 - 455.000</w:t>
                  </w:r>
                </w:p>
              </w:tc>
              <w:tc>
                <w:tcPr>
                  <w:tcW w:w="1914" w:type="dxa"/>
                  <w:shd w:val="clear" w:color="auto" w:fill="FFFFFF"/>
                  <w:tcMar>
                    <w:top w:w="50" w:type="dxa"/>
                    <w:left w:w="80" w:type="dxa"/>
                    <w:bottom w:w="50" w:type="dxa"/>
                    <w:right w:w="80" w:type="dxa"/>
                  </w:tcMar>
                </w:tcPr>
                <w:p w14:paraId="51BD0C77" w14:textId="77777777" w:rsidR="005A512F" w:rsidRDefault="00000000">
                  <w:pPr>
                    <w:spacing w:before="20" w:after="20"/>
                  </w:pPr>
                  <w:r>
                    <w:rPr>
                      <w:sz w:val="17"/>
                    </w:rPr>
                    <w:t>= 3.045.000</w:t>
                  </w:r>
                </w:p>
              </w:tc>
            </w:tr>
          </w:tbl>
          <w:p w14:paraId="399E5F00" w14:textId="77777777" w:rsidR="005A512F" w:rsidRDefault="005A512F"/>
          <w:p w14:paraId="0BAF5965" w14:textId="77777777" w:rsidR="005A512F" w:rsidRDefault="005A512F">
            <w:pPr>
              <w:spacing w:before="40" w:after="40"/>
            </w:pPr>
          </w:p>
          <w:p w14:paraId="61053BB9" w14:textId="77777777" w:rsidR="005A512F" w:rsidRDefault="00000000">
            <w:pPr>
              <w:spacing w:before="40" w:after="40"/>
              <w:ind w:left="288"/>
            </w:pPr>
            <w:r>
              <w:t>5. Chủ trọ bấm nút 'Xác nhận hoàn tất thanh lý'.</w:t>
            </w:r>
          </w:p>
          <w:p w14:paraId="20D125B7" w14:textId="77777777" w:rsidR="005A512F" w:rsidRDefault="00000000">
            <w:pPr>
              <w:spacing w:before="40" w:after="40"/>
              <w:ind w:left="288"/>
            </w:pPr>
            <w:r>
              <w:t xml:space="preserve">6. Hệ thống chuyển hợp đồng thành 'Đã thanh lý', đưa phòng P202 về 'Còn </w:t>
            </w:r>
            <w:r>
              <w:lastRenderedPageBreak/>
              <w:t>trống', hủy liên kết khách thuê và xuất biên bản PDF.</w:t>
            </w:r>
          </w:p>
        </w:tc>
      </w:tr>
      <w:tr w:rsidR="005A512F" w14:paraId="3D5A4223" w14:textId="77777777">
        <w:trPr>
          <w:jc w:val="center"/>
        </w:trPr>
        <w:tc>
          <w:tcPr>
            <w:tcW w:w="2160" w:type="dxa"/>
            <w:shd w:val="clear" w:color="auto" w:fill="FFFFFF"/>
            <w:tcMar>
              <w:top w:w="90" w:type="dxa"/>
              <w:left w:w="110" w:type="dxa"/>
              <w:bottom w:w="90" w:type="dxa"/>
              <w:right w:w="110" w:type="dxa"/>
            </w:tcMar>
          </w:tcPr>
          <w:p w14:paraId="3652E841"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25A4C65A" w14:textId="77777777" w:rsidR="005A512F" w:rsidRDefault="00000000">
            <w:pPr>
              <w:spacing w:before="40" w:after="40"/>
              <w:ind w:left="288"/>
            </w:pPr>
            <w:r>
              <w:t>3. Tổng tiền hư hại và nợ vượt quá tiền cọc, hệ thống hiển thị số tiền khách thuê phải nộp thêm kèm phiếu thu bổ sung.</w:t>
            </w:r>
          </w:p>
        </w:tc>
      </w:tr>
    </w:tbl>
    <w:p w14:paraId="4AA81194" w14:textId="77777777" w:rsidR="005A512F" w:rsidRDefault="005A512F">
      <w:pPr>
        <w:spacing w:before="40" w:after="160"/>
      </w:pPr>
    </w:p>
    <w:p w14:paraId="2CB744F1" w14:textId="77777777" w:rsidR="005A512F" w:rsidRDefault="00000000">
      <w:pPr>
        <w:pStyle w:val="Heading2"/>
        <w:spacing w:before="280" w:after="80"/>
      </w:pPr>
      <w:r>
        <w:rPr>
          <w:rFonts w:ascii="Times New Roman" w:hAnsi="Times New Roman"/>
        </w:rPr>
        <w:t>22. Chức năng xem danh sách hóa đơn tháng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4597A6D5" w14:textId="77777777">
        <w:trPr>
          <w:jc w:val="center"/>
        </w:trPr>
        <w:tc>
          <w:tcPr>
            <w:tcW w:w="2160" w:type="dxa"/>
            <w:shd w:val="clear" w:color="auto" w:fill="FFFFFF"/>
            <w:tcMar>
              <w:top w:w="90" w:type="dxa"/>
              <w:left w:w="110" w:type="dxa"/>
              <w:bottom w:w="90" w:type="dxa"/>
              <w:right w:w="110" w:type="dxa"/>
            </w:tcMar>
          </w:tcPr>
          <w:p w14:paraId="0DDC93C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621E75BC" w14:textId="77777777" w:rsidR="005A512F" w:rsidRDefault="00000000">
            <w:pPr>
              <w:spacing w:before="40" w:after="40"/>
            </w:pPr>
            <w:r>
              <w:t>View Monthly Bills (Xem danh sách hóa đơn tiền phòng hàng tháng)</w:t>
            </w:r>
          </w:p>
        </w:tc>
      </w:tr>
      <w:tr w:rsidR="005A512F" w14:paraId="0CA7BD0F" w14:textId="77777777">
        <w:trPr>
          <w:jc w:val="center"/>
        </w:trPr>
        <w:tc>
          <w:tcPr>
            <w:tcW w:w="2160" w:type="dxa"/>
            <w:shd w:val="clear" w:color="auto" w:fill="FFFFFF"/>
            <w:tcMar>
              <w:top w:w="90" w:type="dxa"/>
              <w:left w:w="110" w:type="dxa"/>
              <w:bottom w:w="90" w:type="dxa"/>
              <w:right w:w="110" w:type="dxa"/>
            </w:tcMar>
          </w:tcPr>
          <w:p w14:paraId="65E804AE"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108761C" w14:textId="77777777" w:rsidR="005A512F" w:rsidRDefault="00000000">
            <w:pPr>
              <w:spacing w:before="40" w:after="40"/>
            </w:pPr>
            <w:r>
              <w:t>Chủ trọ</w:t>
            </w:r>
          </w:p>
        </w:tc>
      </w:tr>
      <w:tr w:rsidR="005A512F" w14:paraId="0DE42C01" w14:textId="77777777">
        <w:trPr>
          <w:jc w:val="center"/>
        </w:trPr>
        <w:tc>
          <w:tcPr>
            <w:tcW w:w="2160" w:type="dxa"/>
            <w:shd w:val="clear" w:color="auto" w:fill="FFFFFF"/>
            <w:tcMar>
              <w:top w:w="90" w:type="dxa"/>
              <w:left w:w="110" w:type="dxa"/>
              <w:bottom w:w="90" w:type="dxa"/>
              <w:right w:w="110" w:type="dxa"/>
            </w:tcMar>
          </w:tcPr>
          <w:p w14:paraId="1A0C945C"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FA451D4" w14:textId="77777777" w:rsidR="005A512F" w:rsidRDefault="00000000">
            <w:pPr>
              <w:spacing w:before="40" w:after="40"/>
            </w:pPr>
            <w:r>
              <w:t>Chủ trọ đã đăng nhập vào hệ thống.</w:t>
            </w:r>
          </w:p>
        </w:tc>
      </w:tr>
      <w:tr w:rsidR="005A512F" w14:paraId="5547F5DD" w14:textId="77777777">
        <w:trPr>
          <w:jc w:val="center"/>
        </w:trPr>
        <w:tc>
          <w:tcPr>
            <w:tcW w:w="2160" w:type="dxa"/>
            <w:shd w:val="clear" w:color="auto" w:fill="FFFFFF"/>
            <w:tcMar>
              <w:top w:w="90" w:type="dxa"/>
              <w:left w:w="110" w:type="dxa"/>
              <w:bottom w:w="90" w:type="dxa"/>
              <w:right w:w="110" w:type="dxa"/>
            </w:tcMar>
          </w:tcPr>
          <w:p w14:paraId="0578CAC1"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606FDEC" w14:textId="77777777" w:rsidR="005A512F" w:rsidRDefault="00000000">
            <w:pPr>
              <w:spacing w:before="40" w:after="40"/>
            </w:pPr>
            <w:r>
              <w:t>Danh sách hóa đơn theo kỳ cước cùng trạng thái thanh toán được hiển thị đầy đủ.</w:t>
            </w:r>
          </w:p>
        </w:tc>
      </w:tr>
      <w:tr w:rsidR="005A512F" w14:paraId="7EAE8843" w14:textId="77777777">
        <w:trPr>
          <w:jc w:val="center"/>
        </w:trPr>
        <w:tc>
          <w:tcPr>
            <w:tcW w:w="2160" w:type="dxa"/>
            <w:shd w:val="clear" w:color="auto" w:fill="FFFFFF"/>
            <w:tcMar>
              <w:top w:w="90" w:type="dxa"/>
              <w:left w:w="110" w:type="dxa"/>
              <w:bottom w:w="90" w:type="dxa"/>
              <w:right w:w="110" w:type="dxa"/>
            </w:tcMar>
          </w:tcPr>
          <w:p w14:paraId="44B002CA"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2F67E19D" w14:textId="77777777" w:rsidR="005A512F" w:rsidRDefault="00000000">
            <w:pPr>
              <w:spacing w:before="40" w:after="40"/>
              <w:ind w:left="288"/>
            </w:pPr>
            <w:r>
              <w:t>1. Chủ trọ chọn mục 'Quản lý hóa đơn &amp; Thu tiền' trên menu.</w:t>
            </w:r>
          </w:p>
          <w:p w14:paraId="3F4722E5" w14:textId="77777777" w:rsidR="005A512F" w:rsidRDefault="00000000">
            <w:pPr>
              <w:spacing w:before="40" w:after="40"/>
              <w:ind w:left="288"/>
            </w:pPr>
            <w:r>
              <w:t>2. Hệ thống hiển thị bộ lọc Kỳ cước (Tháng 10/2026), bộ lọc Tòa nhà, bộ lọc Trạng thái (Tất cả, Chờ thanh toán, Đã thanh toán, Quá hạn) và bảng danh sách hóa đơn:</w:t>
            </w:r>
          </w:p>
          <w:p w14:paraId="27128362"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1"/>
              <w:gridCol w:w="671"/>
              <w:gridCol w:w="912"/>
              <w:gridCol w:w="718"/>
              <w:gridCol w:w="899"/>
              <w:gridCol w:w="935"/>
              <w:gridCol w:w="842"/>
              <w:gridCol w:w="989"/>
            </w:tblGrid>
            <w:tr w:rsidR="005A512F" w14:paraId="71A036DD" w14:textId="77777777">
              <w:trPr>
                <w:jc w:val="center"/>
              </w:trPr>
              <w:tc>
                <w:tcPr>
                  <w:tcW w:w="1012" w:type="dxa"/>
                  <w:shd w:val="clear" w:color="auto" w:fill="FFFFFF"/>
                  <w:tcMar>
                    <w:top w:w="70" w:type="dxa"/>
                    <w:left w:w="90" w:type="dxa"/>
                    <w:bottom w:w="70" w:type="dxa"/>
                    <w:right w:w="90" w:type="dxa"/>
                  </w:tcMar>
                </w:tcPr>
                <w:p w14:paraId="0C47186D" w14:textId="77777777" w:rsidR="005A512F" w:rsidRDefault="00000000">
                  <w:pPr>
                    <w:spacing w:before="20" w:after="20"/>
                    <w:jc w:val="center"/>
                  </w:pPr>
                  <w:r>
                    <w:rPr>
                      <w:b/>
                      <w:sz w:val="18"/>
                    </w:rPr>
                    <w:t>Mã hóa đơn</w:t>
                  </w:r>
                </w:p>
              </w:tc>
              <w:tc>
                <w:tcPr>
                  <w:tcW w:w="506" w:type="dxa"/>
                  <w:shd w:val="clear" w:color="auto" w:fill="FFFFFF"/>
                  <w:tcMar>
                    <w:top w:w="70" w:type="dxa"/>
                    <w:left w:w="90" w:type="dxa"/>
                    <w:bottom w:w="70" w:type="dxa"/>
                    <w:right w:w="90" w:type="dxa"/>
                  </w:tcMar>
                </w:tcPr>
                <w:p w14:paraId="1E80CE90" w14:textId="77777777" w:rsidR="005A512F" w:rsidRDefault="00000000">
                  <w:pPr>
                    <w:spacing w:before="20" w:after="20"/>
                    <w:jc w:val="center"/>
                  </w:pPr>
                  <w:r>
                    <w:rPr>
                      <w:b/>
                      <w:sz w:val="18"/>
                    </w:rPr>
                    <w:t>Phòng</w:t>
                  </w:r>
                </w:p>
              </w:tc>
              <w:tc>
                <w:tcPr>
                  <w:tcW w:w="1012" w:type="dxa"/>
                  <w:shd w:val="clear" w:color="auto" w:fill="FFFFFF"/>
                  <w:tcMar>
                    <w:top w:w="70" w:type="dxa"/>
                    <w:left w:w="90" w:type="dxa"/>
                    <w:bottom w:w="70" w:type="dxa"/>
                    <w:right w:w="90" w:type="dxa"/>
                  </w:tcMar>
                </w:tcPr>
                <w:p w14:paraId="4E81304C" w14:textId="77777777" w:rsidR="005A512F" w:rsidRDefault="00000000">
                  <w:pPr>
                    <w:spacing w:before="20" w:after="20"/>
                    <w:jc w:val="center"/>
                  </w:pPr>
                  <w:r>
                    <w:rPr>
                      <w:b/>
                      <w:sz w:val="18"/>
                    </w:rPr>
                    <w:t>Khách đại diện</w:t>
                  </w:r>
                </w:p>
              </w:tc>
              <w:tc>
                <w:tcPr>
                  <w:tcW w:w="590" w:type="dxa"/>
                  <w:shd w:val="clear" w:color="auto" w:fill="FFFFFF"/>
                  <w:tcMar>
                    <w:top w:w="70" w:type="dxa"/>
                    <w:left w:w="90" w:type="dxa"/>
                    <w:bottom w:w="70" w:type="dxa"/>
                    <w:right w:w="90" w:type="dxa"/>
                  </w:tcMar>
                </w:tcPr>
                <w:p w14:paraId="4D26A01C" w14:textId="77777777" w:rsidR="005A512F" w:rsidRDefault="00000000">
                  <w:pPr>
                    <w:spacing w:before="20" w:after="20"/>
                    <w:jc w:val="center"/>
                  </w:pPr>
                  <w:r>
                    <w:rPr>
                      <w:b/>
                      <w:sz w:val="18"/>
                    </w:rPr>
                    <w:t>Kỳ cước</w:t>
                  </w:r>
                </w:p>
              </w:tc>
              <w:tc>
                <w:tcPr>
                  <w:tcW w:w="927" w:type="dxa"/>
                  <w:shd w:val="clear" w:color="auto" w:fill="FFFFFF"/>
                  <w:tcMar>
                    <w:top w:w="70" w:type="dxa"/>
                    <w:left w:w="90" w:type="dxa"/>
                    <w:bottom w:w="70" w:type="dxa"/>
                    <w:right w:w="90" w:type="dxa"/>
                  </w:tcMar>
                </w:tcPr>
                <w:p w14:paraId="5DD93D78" w14:textId="77777777" w:rsidR="005A512F" w:rsidRDefault="00000000">
                  <w:pPr>
                    <w:spacing w:before="20" w:after="20"/>
                    <w:jc w:val="center"/>
                  </w:pPr>
                  <w:r>
                    <w:rPr>
                      <w:b/>
                      <w:sz w:val="18"/>
                    </w:rPr>
                    <w:t>Số tiền (VNĐ)</w:t>
                  </w:r>
                </w:p>
              </w:tc>
              <w:tc>
                <w:tcPr>
                  <w:tcW w:w="759" w:type="dxa"/>
                  <w:shd w:val="clear" w:color="auto" w:fill="FFFFFF"/>
                  <w:tcMar>
                    <w:top w:w="70" w:type="dxa"/>
                    <w:left w:w="90" w:type="dxa"/>
                    <w:bottom w:w="70" w:type="dxa"/>
                    <w:right w:w="90" w:type="dxa"/>
                  </w:tcMar>
                </w:tcPr>
                <w:p w14:paraId="721802A0" w14:textId="77777777" w:rsidR="005A512F" w:rsidRDefault="00000000">
                  <w:pPr>
                    <w:spacing w:before="20" w:after="20"/>
                    <w:jc w:val="center"/>
                  </w:pPr>
                  <w:r>
                    <w:rPr>
                      <w:b/>
                      <w:sz w:val="18"/>
                    </w:rPr>
                    <w:t>Hạn nộp</w:t>
                  </w:r>
                </w:p>
              </w:tc>
              <w:tc>
                <w:tcPr>
                  <w:tcW w:w="927" w:type="dxa"/>
                  <w:shd w:val="clear" w:color="auto" w:fill="FFFFFF"/>
                  <w:tcMar>
                    <w:top w:w="70" w:type="dxa"/>
                    <w:left w:w="90" w:type="dxa"/>
                    <w:bottom w:w="70" w:type="dxa"/>
                    <w:right w:w="90" w:type="dxa"/>
                  </w:tcMar>
                </w:tcPr>
                <w:p w14:paraId="1E29B2C2" w14:textId="77777777" w:rsidR="005A512F" w:rsidRDefault="00000000">
                  <w:pPr>
                    <w:spacing w:before="20" w:after="20"/>
                    <w:jc w:val="center"/>
                  </w:pPr>
                  <w:r>
                    <w:rPr>
                      <w:b/>
                      <w:sz w:val="18"/>
                    </w:rPr>
                    <w:t>Trạng thái</w:t>
                  </w:r>
                </w:p>
              </w:tc>
              <w:tc>
                <w:tcPr>
                  <w:tcW w:w="1180" w:type="dxa"/>
                  <w:shd w:val="clear" w:color="auto" w:fill="FFFFFF"/>
                  <w:tcMar>
                    <w:top w:w="70" w:type="dxa"/>
                    <w:left w:w="90" w:type="dxa"/>
                    <w:bottom w:w="70" w:type="dxa"/>
                    <w:right w:w="90" w:type="dxa"/>
                  </w:tcMar>
                </w:tcPr>
                <w:p w14:paraId="40BB6F0E" w14:textId="77777777" w:rsidR="005A512F" w:rsidRDefault="00000000">
                  <w:pPr>
                    <w:spacing w:before="20" w:after="20"/>
                    <w:jc w:val="center"/>
                  </w:pPr>
                  <w:r>
                    <w:rPr>
                      <w:b/>
                      <w:sz w:val="18"/>
                    </w:rPr>
                    <w:t>Thao tác</w:t>
                  </w:r>
                </w:p>
              </w:tc>
            </w:tr>
            <w:tr w:rsidR="005A512F" w14:paraId="34F12A22" w14:textId="77777777">
              <w:trPr>
                <w:jc w:val="center"/>
              </w:trPr>
              <w:tc>
                <w:tcPr>
                  <w:tcW w:w="1012" w:type="dxa"/>
                  <w:shd w:val="clear" w:color="auto" w:fill="FFFFFF"/>
                  <w:tcMar>
                    <w:top w:w="50" w:type="dxa"/>
                    <w:left w:w="80" w:type="dxa"/>
                    <w:bottom w:w="50" w:type="dxa"/>
                    <w:right w:w="80" w:type="dxa"/>
                  </w:tcMar>
                </w:tcPr>
                <w:p w14:paraId="2A65A0C4" w14:textId="77777777" w:rsidR="005A512F" w:rsidRDefault="00000000">
                  <w:pPr>
                    <w:spacing w:before="20" w:after="20"/>
                    <w:jc w:val="center"/>
                  </w:pPr>
                  <w:r>
                    <w:rPr>
                      <w:sz w:val="17"/>
                    </w:rPr>
                    <w:t>HD-202610-P101</w:t>
                  </w:r>
                </w:p>
              </w:tc>
              <w:tc>
                <w:tcPr>
                  <w:tcW w:w="506" w:type="dxa"/>
                  <w:shd w:val="clear" w:color="auto" w:fill="FFFFFF"/>
                  <w:tcMar>
                    <w:top w:w="50" w:type="dxa"/>
                    <w:left w:w="80" w:type="dxa"/>
                    <w:bottom w:w="50" w:type="dxa"/>
                    <w:right w:w="80" w:type="dxa"/>
                  </w:tcMar>
                </w:tcPr>
                <w:p w14:paraId="17D54903" w14:textId="77777777" w:rsidR="005A512F" w:rsidRDefault="00000000">
                  <w:pPr>
                    <w:spacing w:before="20" w:after="20"/>
                    <w:jc w:val="center"/>
                  </w:pPr>
                  <w:r>
                    <w:rPr>
                      <w:sz w:val="17"/>
                    </w:rPr>
                    <w:t>P101</w:t>
                  </w:r>
                </w:p>
              </w:tc>
              <w:tc>
                <w:tcPr>
                  <w:tcW w:w="1012" w:type="dxa"/>
                  <w:shd w:val="clear" w:color="auto" w:fill="FFFFFF"/>
                  <w:tcMar>
                    <w:top w:w="50" w:type="dxa"/>
                    <w:left w:w="80" w:type="dxa"/>
                    <w:bottom w:w="50" w:type="dxa"/>
                    <w:right w:w="80" w:type="dxa"/>
                  </w:tcMar>
                </w:tcPr>
                <w:p w14:paraId="6C5EA857" w14:textId="77777777" w:rsidR="005A512F" w:rsidRDefault="00000000">
                  <w:pPr>
                    <w:spacing w:before="20" w:after="20"/>
                  </w:pPr>
                  <w:r>
                    <w:rPr>
                      <w:sz w:val="17"/>
                    </w:rPr>
                    <w:t>Nguyễn Văn An</w:t>
                  </w:r>
                </w:p>
              </w:tc>
              <w:tc>
                <w:tcPr>
                  <w:tcW w:w="590" w:type="dxa"/>
                  <w:shd w:val="clear" w:color="auto" w:fill="FFFFFF"/>
                  <w:tcMar>
                    <w:top w:w="50" w:type="dxa"/>
                    <w:left w:w="80" w:type="dxa"/>
                    <w:bottom w:w="50" w:type="dxa"/>
                    <w:right w:w="80" w:type="dxa"/>
                  </w:tcMar>
                </w:tcPr>
                <w:p w14:paraId="066D10EA" w14:textId="77777777" w:rsidR="005A512F" w:rsidRDefault="00000000">
                  <w:pPr>
                    <w:spacing w:before="20" w:after="20"/>
                  </w:pPr>
                  <w:r>
                    <w:rPr>
                      <w:sz w:val="17"/>
                    </w:rPr>
                    <w:t>10/2026</w:t>
                  </w:r>
                </w:p>
              </w:tc>
              <w:tc>
                <w:tcPr>
                  <w:tcW w:w="927" w:type="dxa"/>
                  <w:shd w:val="clear" w:color="auto" w:fill="FFFFFF"/>
                  <w:tcMar>
                    <w:top w:w="50" w:type="dxa"/>
                    <w:left w:w="80" w:type="dxa"/>
                    <w:bottom w:w="50" w:type="dxa"/>
                    <w:right w:w="80" w:type="dxa"/>
                  </w:tcMar>
                </w:tcPr>
                <w:p w14:paraId="212E8580" w14:textId="77777777" w:rsidR="005A512F" w:rsidRDefault="00000000">
                  <w:pPr>
                    <w:spacing w:before="20" w:after="20"/>
                  </w:pPr>
                  <w:r>
                    <w:rPr>
                      <w:sz w:val="17"/>
                    </w:rPr>
                    <w:t>4.654.000</w:t>
                  </w:r>
                </w:p>
              </w:tc>
              <w:tc>
                <w:tcPr>
                  <w:tcW w:w="759" w:type="dxa"/>
                  <w:shd w:val="clear" w:color="auto" w:fill="FFFFFF"/>
                  <w:tcMar>
                    <w:top w:w="50" w:type="dxa"/>
                    <w:left w:w="80" w:type="dxa"/>
                    <w:bottom w:w="50" w:type="dxa"/>
                    <w:right w:w="80" w:type="dxa"/>
                  </w:tcMar>
                </w:tcPr>
                <w:p w14:paraId="10C44496" w14:textId="77777777" w:rsidR="005A512F" w:rsidRDefault="00000000">
                  <w:pPr>
                    <w:spacing w:before="20" w:after="20"/>
                  </w:pPr>
                  <w:r>
                    <w:rPr>
                      <w:sz w:val="17"/>
                    </w:rPr>
                    <w:t>05/11/2026</w:t>
                  </w:r>
                </w:p>
              </w:tc>
              <w:tc>
                <w:tcPr>
                  <w:tcW w:w="927" w:type="dxa"/>
                  <w:shd w:val="clear" w:color="auto" w:fill="FFFFFF"/>
                  <w:tcMar>
                    <w:top w:w="50" w:type="dxa"/>
                    <w:left w:w="80" w:type="dxa"/>
                    <w:bottom w:w="50" w:type="dxa"/>
                    <w:right w:w="80" w:type="dxa"/>
                  </w:tcMar>
                </w:tcPr>
                <w:p w14:paraId="5487F41A" w14:textId="77777777" w:rsidR="005A512F" w:rsidRDefault="00000000">
                  <w:pPr>
                    <w:spacing w:before="20" w:after="20"/>
                  </w:pPr>
                  <w:r>
                    <w:rPr>
                      <w:sz w:val="17"/>
                    </w:rPr>
                    <w:t>Đã thanh toán</w:t>
                  </w:r>
                </w:p>
              </w:tc>
              <w:tc>
                <w:tcPr>
                  <w:tcW w:w="1180" w:type="dxa"/>
                  <w:shd w:val="clear" w:color="auto" w:fill="FFFFFF"/>
                  <w:tcMar>
                    <w:top w:w="50" w:type="dxa"/>
                    <w:left w:w="80" w:type="dxa"/>
                    <w:bottom w:w="50" w:type="dxa"/>
                    <w:right w:w="80" w:type="dxa"/>
                  </w:tcMar>
                </w:tcPr>
                <w:p w14:paraId="7EAC5977" w14:textId="77777777" w:rsidR="005A512F" w:rsidRDefault="00000000">
                  <w:pPr>
                    <w:spacing w:before="20" w:after="20"/>
                  </w:pPr>
                  <w:r>
                    <w:rPr>
                      <w:sz w:val="17"/>
                    </w:rPr>
                    <w:t>Xem | In biên lai</w:t>
                  </w:r>
                </w:p>
              </w:tc>
            </w:tr>
            <w:tr w:rsidR="005A512F" w14:paraId="1F04A8C6" w14:textId="77777777">
              <w:trPr>
                <w:jc w:val="center"/>
              </w:trPr>
              <w:tc>
                <w:tcPr>
                  <w:tcW w:w="1012" w:type="dxa"/>
                  <w:shd w:val="clear" w:color="auto" w:fill="FFFFFF"/>
                  <w:tcMar>
                    <w:top w:w="50" w:type="dxa"/>
                    <w:left w:w="80" w:type="dxa"/>
                    <w:bottom w:w="50" w:type="dxa"/>
                    <w:right w:w="80" w:type="dxa"/>
                  </w:tcMar>
                </w:tcPr>
                <w:p w14:paraId="22EA3697" w14:textId="77777777" w:rsidR="005A512F" w:rsidRDefault="00000000">
                  <w:pPr>
                    <w:spacing w:before="20" w:after="20"/>
                    <w:jc w:val="center"/>
                  </w:pPr>
                  <w:r>
                    <w:rPr>
                      <w:sz w:val="17"/>
                    </w:rPr>
                    <w:t>HD-202610-P102</w:t>
                  </w:r>
                </w:p>
              </w:tc>
              <w:tc>
                <w:tcPr>
                  <w:tcW w:w="506" w:type="dxa"/>
                  <w:shd w:val="clear" w:color="auto" w:fill="FFFFFF"/>
                  <w:tcMar>
                    <w:top w:w="50" w:type="dxa"/>
                    <w:left w:w="80" w:type="dxa"/>
                    <w:bottom w:w="50" w:type="dxa"/>
                    <w:right w:w="80" w:type="dxa"/>
                  </w:tcMar>
                </w:tcPr>
                <w:p w14:paraId="0E3D0956" w14:textId="77777777" w:rsidR="005A512F" w:rsidRDefault="00000000">
                  <w:pPr>
                    <w:spacing w:before="20" w:after="20"/>
                    <w:jc w:val="center"/>
                  </w:pPr>
                  <w:r>
                    <w:rPr>
                      <w:sz w:val="17"/>
                    </w:rPr>
                    <w:t>P102</w:t>
                  </w:r>
                </w:p>
              </w:tc>
              <w:tc>
                <w:tcPr>
                  <w:tcW w:w="1012" w:type="dxa"/>
                  <w:shd w:val="clear" w:color="auto" w:fill="FFFFFF"/>
                  <w:tcMar>
                    <w:top w:w="50" w:type="dxa"/>
                    <w:left w:w="80" w:type="dxa"/>
                    <w:bottom w:w="50" w:type="dxa"/>
                    <w:right w:w="80" w:type="dxa"/>
                  </w:tcMar>
                </w:tcPr>
                <w:p w14:paraId="569BF0D9" w14:textId="77777777" w:rsidR="005A512F" w:rsidRDefault="00000000">
                  <w:pPr>
                    <w:spacing w:before="20" w:after="20"/>
                  </w:pPr>
                  <w:r>
                    <w:rPr>
                      <w:sz w:val="17"/>
                    </w:rPr>
                    <w:t>Phạm Minh Đức</w:t>
                  </w:r>
                </w:p>
              </w:tc>
              <w:tc>
                <w:tcPr>
                  <w:tcW w:w="590" w:type="dxa"/>
                  <w:shd w:val="clear" w:color="auto" w:fill="FFFFFF"/>
                  <w:tcMar>
                    <w:top w:w="50" w:type="dxa"/>
                    <w:left w:w="80" w:type="dxa"/>
                    <w:bottom w:w="50" w:type="dxa"/>
                    <w:right w:w="80" w:type="dxa"/>
                  </w:tcMar>
                </w:tcPr>
                <w:p w14:paraId="37738F0C" w14:textId="77777777" w:rsidR="005A512F" w:rsidRDefault="00000000">
                  <w:pPr>
                    <w:spacing w:before="20" w:after="20"/>
                  </w:pPr>
                  <w:r>
                    <w:rPr>
                      <w:sz w:val="17"/>
                    </w:rPr>
                    <w:t>10/2026</w:t>
                  </w:r>
                </w:p>
              </w:tc>
              <w:tc>
                <w:tcPr>
                  <w:tcW w:w="927" w:type="dxa"/>
                  <w:shd w:val="clear" w:color="auto" w:fill="FFFFFF"/>
                  <w:tcMar>
                    <w:top w:w="50" w:type="dxa"/>
                    <w:left w:w="80" w:type="dxa"/>
                    <w:bottom w:w="50" w:type="dxa"/>
                    <w:right w:w="80" w:type="dxa"/>
                  </w:tcMar>
                </w:tcPr>
                <w:p w14:paraId="67438D82" w14:textId="77777777" w:rsidR="005A512F" w:rsidRDefault="00000000">
                  <w:pPr>
                    <w:spacing w:before="20" w:after="20"/>
                  </w:pPr>
                  <w:r>
                    <w:rPr>
                      <w:sz w:val="17"/>
                    </w:rPr>
                    <w:t>4.707.000</w:t>
                  </w:r>
                </w:p>
              </w:tc>
              <w:tc>
                <w:tcPr>
                  <w:tcW w:w="759" w:type="dxa"/>
                  <w:shd w:val="clear" w:color="auto" w:fill="FFFFFF"/>
                  <w:tcMar>
                    <w:top w:w="50" w:type="dxa"/>
                    <w:left w:w="80" w:type="dxa"/>
                    <w:bottom w:w="50" w:type="dxa"/>
                    <w:right w:w="80" w:type="dxa"/>
                  </w:tcMar>
                </w:tcPr>
                <w:p w14:paraId="25989F60" w14:textId="77777777" w:rsidR="005A512F" w:rsidRDefault="00000000">
                  <w:pPr>
                    <w:spacing w:before="20" w:after="20"/>
                  </w:pPr>
                  <w:r>
                    <w:rPr>
                      <w:sz w:val="17"/>
                    </w:rPr>
                    <w:t>05/11/2026</w:t>
                  </w:r>
                </w:p>
              </w:tc>
              <w:tc>
                <w:tcPr>
                  <w:tcW w:w="927" w:type="dxa"/>
                  <w:shd w:val="clear" w:color="auto" w:fill="FFFFFF"/>
                  <w:tcMar>
                    <w:top w:w="50" w:type="dxa"/>
                    <w:left w:w="80" w:type="dxa"/>
                    <w:bottom w:w="50" w:type="dxa"/>
                    <w:right w:w="80" w:type="dxa"/>
                  </w:tcMar>
                </w:tcPr>
                <w:p w14:paraId="6B26F5F9" w14:textId="77777777" w:rsidR="005A512F" w:rsidRDefault="00000000">
                  <w:pPr>
                    <w:spacing w:before="20" w:after="20"/>
                  </w:pPr>
                  <w:r>
                    <w:rPr>
                      <w:sz w:val="17"/>
                    </w:rPr>
                    <w:t>Chờ thanh toán</w:t>
                  </w:r>
                </w:p>
              </w:tc>
              <w:tc>
                <w:tcPr>
                  <w:tcW w:w="1180" w:type="dxa"/>
                  <w:shd w:val="clear" w:color="auto" w:fill="FFFFFF"/>
                  <w:tcMar>
                    <w:top w:w="50" w:type="dxa"/>
                    <w:left w:w="80" w:type="dxa"/>
                    <w:bottom w:w="50" w:type="dxa"/>
                    <w:right w:w="80" w:type="dxa"/>
                  </w:tcMar>
                </w:tcPr>
                <w:p w14:paraId="50B731F7" w14:textId="77777777" w:rsidR="005A512F" w:rsidRDefault="00000000">
                  <w:pPr>
                    <w:spacing w:before="20" w:after="20"/>
                  </w:pPr>
                  <w:r>
                    <w:rPr>
                      <w:sz w:val="17"/>
                    </w:rPr>
                    <w:t>Thu tiền | Sửa | Hủy</w:t>
                  </w:r>
                </w:p>
              </w:tc>
            </w:tr>
            <w:tr w:rsidR="005A512F" w14:paraId="066FC30A" w14:textId="77777777">
              <w:trPr>
                <w:jc w:val="center"/>
              </w:trPr>
              <w:tc>
                <w:tcPr>
                  <w:tcW w:w="1012" w:type="dxa"/>
                  <w:shd w:val="clear" w:color="auto" w:fill="FFFFFF"/>
                  <w:tcMar>
                    <w:top w:w="50" w:type="dxa"/>
                    <w:left w:w="80" w:type="dxa"/>
                    <w:bottom w:w="50" w:type="dxa"/>
                    <w:right w:w="80" w:type="dxa"/>
                  </w:tcMar>
                </w:tcPr>
                <w:p w14:paraId="10CB77D1" w14:textId="77777777" w:rsidR="005A512F" w:rsidRDefault="00000000">
                  <w:pPr>
                    <w:spacing w:before="20" w:after="20"/>
                    <w:jc w:val="center"/>
                  </w:pPr>
                  <w:r>
                    <w:rPr>
                      <w:sz w:val="17"/>
                    </w:rPr>
                    <w:t>HD-202610-P202</w:t>
                  </w:r>
                </w:p>
              </w:tc>
              <w:tc>
                <w:tcPr>
                  <w:tcW w:w="506" w:type="dxa"/>
                  <w:shd w:val="clear" w:color="auto" w:fill="FFFFFF"/>
                  <w:tcMar>
                    <w:top w:w="50" w:type="dxa"/>
                    <w:left w:w="80" w:type="dxa"/>
                    <w:bottom w:w="50" w:type="dxa"/>
                    <w:right w:w="80" w:type="dxa"/>
                  </w:tcMar>
                </w:tcPr>
                <w:p w14:paraId="68C05621" w14:textId="77777777" w:rsidR="005A512F" w:rsidRDefault="00000000">
                  <w:pPr>
                    <w:spacing w:before="20" w:after="20"/>
                    <w:jc w:val="center"/>
                  </w:pPr>
                  <w:r>
                    <w:rPr>
                      <w:sz w:val="17"/>
                    </w:rPr>
                    <w:t>P202</w:t>
                  </w:r>
                </w:p>
              </w:tc>
              <w:tc>
                <w:tcPr>
                  <w:tcW w:w="1012" w:type="dxa"/>
                  <w:shd w:val="clear" w:color="auto" w:fill="FFFFFF"/>
                  <w:tcMar>
                    <w:top w:w="50" w:type="dxa"/>
                    <w:left w:w="80" w:type="dxa"/>
                    <w:bottom w:w="50" w:type="dxa"/>
                    <w:right w:w="80" w:type="dxa"/>
                  </w:tcMar>
                </w:tcPr>
                <w:p w14:paraId="35B51B96" w14:textId="77777777" w:rsidR="005A512F" w:rsidRDefault="00000000">
                  <w:pPr>
                    <w:spacing w:before="20" w:after="20"/>
                  </w:pPr>
                  <w:r>
                    <w:rPr>
                      <w:sz w:val="17"/>
                    </w:rPr>
                    <w:t>Hoàng Văn Tuấn</w:t>
                  </w:r>
                </w:p>
              </w:tc>
              <w:tc>
                <w:tcPr>
                  <w:tcW w:w="590" w:type="dxa"/>
                  <w:shd w:val="clear" w:color="auto" w:fill="FFFFFF"/>
                  <w:tcMar>
                    <w:top w:w="50" w:type="dxa"/>
                    <w:left w:w="80" w:type="dxa"/>
                    <w:bottom w:w="50" w:type="dxa"/>
                    <w:right w:w="80" w:type="dxa"/>
                  </w:tcMar>
                </w:tcPr>
                <w:p w14:paraId="7FF01D09" w14:textId="77777777" w:rsidR="005A512F" w:rsidRDefault="00000000">
                  <w:pPr>
                    <w:spacing w:before="20" w:after="20"/>
                  </w:pPr>
                  <w:r>
                    <w:rPr>
                      <w:sz w:val="17"/>
                    </w:rPr>
                    <w:t>10/2026</w:t>
                  </w:r>
                </w:p>
              </w:tc>
              <w:tc>
                <w:tcPr>
                  <w:tcW w:w="927" w:type="dxa"/>
                  <w:shd w:val="clear" w:color="auto" w:fill="FFFFFF"/>
                  <w:tcMar>
                    <w:top w:w="50" w:type="dxa"/>
                    <w:left w:w="80" w:type="dxa"/>
                    <w:bottom w:w="50" w:type="dxa"/>
                    <w:right w:w="80" w:type="dxa"/>
                  </w:tcMar>
                </w:tcPr>
                <w:p w14:paraId="3996D06A" w14:textId="77777777" w:rsidR="005A512F" w:rsidRDefault="00000000">
                  <w:pPr>
                    <w:spacing w:before="20" w:after="20"/>
                  </w:pPr>
                  <w:r>
                    <w:rPr>
                      <w:sz w:val="17"/>
                    </w:rPr>
                    <w:t>3.950.000</w:t>
                  </w:r>
                </w:p>
              </w:tc>
              <w:tc>
                <w:tcPr>
                  <w:tcW w:w="759" w:type="dxa"/>
                  <w:shd w:val="clear" w:color="auto" w:fill="FFFFFF"/>
                  <w:tcMar>
                    <w:top w:w="50" w:type="dxa"/>
                    <w:left w:w="80" w:type="dxa"/>
                    <w:bottom w:w="50" w:type="dxa"/>
                    <w:right w:w="80" w:type="dxa"/>
                  </w:tcMar>
                </w:tcPr>
                <w:p w14:paraId="69C64CF2" w14:textId="77777777" w:rsidR="005A512F" w:rsidRDefault="00000000">
                  <w:pPr>
                    <w:spacing w:before="20" w:after="20"/>
                  </w:pPr>
                  <w:r>
                    <w:rPr>
                      <w:sz w:val="17"/>
                    </w:rPr>
                    <w:t>01/11/2026</w:t>
                  </w:r>
                </w:p>
              </w:tc>
              <w:tc>
                <w:tcPr>
                  <w:tcW w:w="927" w:type="dxa"/>
                  <w:shd w:val="clear" w:color="auto" w:fill="FFFFFF"/>
                  <w:tcMar>
                    <w:top w:w="50" w:type="dxa"/>
                    <w:left w:w="80" w:type="dxa"/>
                    <w:bottom w:w="50" w:type="dxa"/>
                    <w:right w:w="80" w:type="dxa"/>
                  </w:tcMar>
                </w:tcPr>
                <w:p w14:paraId="7782C2F7" w14:textId="77777777" w:rsidR="005A512F" w:rsidRDefault="00000000">
                  <w:pPr>
                    <w:spacing w:before="20" w:after="20"/>
                  </w:pPr>
                  <w:r>
                    <w:rPr>
                      <w:sz w:val="17"/>
                    </w:rPr>
                    <w:t>Quá hạn 3 ngày</w:t>
                  </w:r>
                </w:p>
              </w:tc>
              <w:tc>
                <w:tcPr>
                  <w:tcW w:w="1180" w:type="dxa"/>
                  <w:shd w:val="clear" w:color="auto" w:fill="FFFFFF"/>
                  <w:tcMar>
                    <w:top w:w="50" w:type="dxa"/>
                    <w:left w:w="80" w:type="dxa"/>
                    <w:bottom w:w="50" w:type="dxa"/>
                    <w:right w:w="80" w:type="dxa"/>
                  </w:tcMar>
                </w:tcPr>
                <w:p w14:paraId="6E7E82E0" w14:textId="77777777" w:rsidR="005A512F" w:rsidRDefault="00000000">
                  <w:pPr>
                    <w:spacing w:before="20" w:after="20"/>
                  </w:pPr>
                  <w:r>
                    <w:rPr>
                      <w:sz w:val="17"/>
                    </w:rPr>
                    <w:t>Nhắc nợ | Thu tiền</w:t>
                  </w:r>
                </w:p>
              </w:tc>
            </w:tr>
          </w:tbl>
          <w:p w14:paraId="089A0D42" w14:textId="77777777" w:rsidR="005A512F" w:rsidRDefault="005A512F"/>
          <w:p w14:paraId="18FB606A" w14:textId="77777777" w:rsidR="005A512F" w:rsidRDefault="005A512F">
            <w:pPr>
              <w:spacing w:before="40" w:after="40"/>
            </w:pPr>
          </w:p>
        </w:tc>
      </w:tr>
      <w:tr w:rsidR="005A512F" w14:paraId="4F389ABD" w14:textId="77777777">
        <w:trPr>
          <w:jc w:val="center"/>
        </w:trPr>
        <w:tc>
          <w:tcPr>
            <w:tcW w:w="2160" w:type="dxa"/>
            <w:shd w:val="clear" w:color="auto" w:fill="FFFFFF"/>
            <w:tcMar>
              <w:top w:w="90" w:type="dxa"/>
              <w:left w:w="110" w:type="dxa"/>
              <w:bottom w:w="90" w:type="dxa"/>
              <w:right w:w="110" w:type="dxa"/>
            </w:tcMar>
          </w:tcPr>
          <w:p w14:paraId="08AE76AB"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280B2935" w14:textId="77777777" w:rsidR="005A512F" w:rsidRDefault="00000000">
            <w:pPr>
              <w:spacing w:before="40" w:after="40"/>
              <w:ind w:left="288"/>
            </w:pPr>
            <w:r>
              <w:t>2. Chưa có hóa đơn nào cho tháng được chọn, hệ thống thông báo: 'Chưa có hóa đơn nào trong tháng này. Vui lòng bấm Tính tiền phòng để lập hóa đơn'.</w:t>
            </w:r>
          </w:p>
        </w:tc>
      </w:tr>
    </w:tbl>
    <w:p w14:paraId="49951F40" w14:textId="77777777" w:rsidR="005A512F" w:rsidRDefault="005A512F">
      <w:pPr>
        <w:spacing w:before="40" w:after="160"/>
      </w:pPr>
    </w:p>
    <w:p w14:paraId="78DCA4E0" w14:textId="77777777" w:rsidR="005A512F" w:rsidRDefault="00000000">
      <w:pPr>
        <w:pStyle w:val="Heading2"/>
        <w:spacing w:before="280" w:after="80"/>
      </w:pPr>
      <w:r>
        <w:rPr>
          <w:rFonts w:ascii="Times New Roman" w:hAnsi="Times New Roman"/>
        </w:rPr>
        <w:t>23. Chức năng ghi chỉ số điện nước và lập hóa đơn mới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4A2FEC3" w14:textId="77777777">
        <w:trPr>
          <w:jc w:val="center"/>
        </w:trPr>
        <w:tc>
          <w:tcPr>
            <w:tcW w:w="2160" w:type="dxa"/>
            <w:shd w:val="clear" w:color="auto" w:fill="FFFFFF"/>
            <w:tcMar>
              <w:top w:w="90" w:type="dxa"/>
              <w:left w:w="110" w:type="dxa"/>
              <w:bottom w:w="90" w:type="dxa"/>
              <w:right w:w="110" w:type="dxa"/>
            </w:tcMar>
          </w:tcPr>
          <w:p w14:paraId="43AE2248"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0A65F635" w14:textId="77777777" w:rsidR="005A512F" w:rsidRDefault="00000000">
            <w:pPr>
              <w:spacing w:before="40" w:after="40"/>
            </w:pPr>
            <w:r>
              <w:t xml:space="preserve">Monthly Meter Reading &amp; Create Invoice (Ghi chỉ số công tơ và phát hành </w:t>
            </w:r>
            <w:r>
              <w:lastRenderedPageBreak/>
              <w:t>hóa đơn)</w:t>
            </w:r>
          </w:p>
        </w:tc>
      </w:tr>
      <w:tr w:rsidR="005A512F" w14:paraId="1CD2C682" w14:textId="77777777">
        <w:trPr>
          <w:jc w:val="center"/>
        </w:trPr>
        <w:tc>
          <w:tcPr>
            <w:tcW w:w="2160" w:type="dxa"/>
            <w:shd w:val="clear" w:color="auto" w:fill="FFFFFF"/>
            <w:tcMar>
              <w:top w:w="90" w:type="dxa"/>
              <w:left w:w="110" w:type="dxa"/>
              <w:bottom w:w="90" w:type="dxa"/>
              <w:right w:w="110" w:type="dxa"/>
            </w:tcMar>
          </w:tcPr>
          <w:p w14:paraId="7C143875" w14:textId="77777777" w:rsidR="005A512F" w:rsidRDefault="00000000">
            <w:pPr>
              <w:spacing w:before="40" w:after="40"/>
            </w:pPr>
            <w:r>
              <w:lastRenderedPageBreak/>
              <w:t>Actor</w:t>
            </w:r>
          </w:p>
        </w:tc>
        <w:tc>
          <w:tcPr>
            <w:tcW w:w="7157" w:type="dxa"/>
            <w:shd w:val="clear" w:color="auto" w:fill="FFFFFF"/>
            <w:tcMar>
              <w:top w:w="90" w:type="dxa"/>
              <w:left w:w="130" w:type="dxa"/>
              <w:bottom w:w="90" w:type="dxa"/>
              <w:right w:w="130" w:type="dxa"/>
            </w:tcMar>
          </w:tcPr>
          <w:p w14:paraId="2EC6D47F" w14:textId="77777777" w:rsidR="005A512F" w:rsidRDefault="00000000">
            <w:pPr>
              <w:spacing w:before="40" w:after="40"/>
            </w:pPr>
            <w:r>
              <w:t>Chủ trọ</w:t>
            </w:r>
          </w:p>
        </w:tc>
      </w:tr>
      <w:tr w:rsidR="005A512F" w14:paraId="05D17453" w14:textId="77777777">
        <w:trPr>
          <w:jc w:val="center"/>
        </w:trPr>
        <w:tc>
          <w:tcPr>
            <w:tcW w:w="2160" w:type="dxa"/>
            <w:shd w:val="clear" w:color="auto" w:fill="FFFFFF"/>
            <w:tcMar>
              <w:top w:w="90" w:type="dxa"/>
              <w:left w:w="110" w:type="dxa"/>
              <w:bottom w:w="90" w:type="dxa"/>
              <w:right w:w="110" w:type="dxa"/>
            </w:tcMar>
          </w:tcPr>
          <w:p w14:paraId="5D162FCF"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734F616" w14:textId="77777777" w:rsidR="005A512F" w:rsidRDefault="00000000">
            <w:pPr>
              <w:spacing w:before="40" w:after="40"/>
            </w:pPr>
            <w:r>
              <w:t>Phòng trọ đang có hợp đồng hiệu lực; đến ngày chốt tiền trọ hàng tháng.</w:t>
            </w:r>
          </w:p>
        </w:tc>
      </w:tr>
      <w:tr w:rsidR="005A512F" w14:paraId="1C1D5CCA" w14:textId="77777777">
        <w:trPr>
          <w:jc w:val="center"/>
        </w:trPr>
        <w:tc>
          <w:tcPr>
            <w:tcW w:w="2160" w:type="dxa"/>
            <w:shd w:val="clear" w:color="auto" w:fill="FFFFFF"/>
            <w:tcMar>
              <w:top w:w="90" w:type="dxa"/>
              <w:left w:w="110" w:type="dxa"/>
              <w:bottom w:w="90" w:type="dxa"/>
              <w:right w:w="110" w:type="dxa"/>
            </w:tcMar>
          </w:tcPr>
          <w:p w14:paraId="4F684ED2"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FA4B0BE" w14:textId="77777777" w:rsidR="005A512F" w:rsidRDefault="00000000">
            <w:pPr>
              <w:spacing w:before="40" w:after="40"/>
            </w:pPr>
            <w:r>
              <w:t>Hóa đơn tiền phòng tháng được tạo, tự động tính tổng tiền và gửi thông báo tới khách thuê.</w:t>
            </w:r>
          </w:p>
        </w:tc>
      </w:tr>
      <w:tr w:rsidR="005A512F" w14:paraId="57DF55A3" w14:textId="77777777">
        <w:trPr>
          <w:jc w:val="center"/>
        </w:trPr>
        <w:tc>
          <w:tcPr>
            <w:tcW w:w="2160" w:type="dxa"/>
            <w:shd w:val="clear" w:color="auto" w:fill="FFFFFF"/>
            <w:tcMar>
              <w:top w:w="90" w:type="dxa"/>
              <w:left w:w="110" w:type="dxa"/>
              <w:bottom w:w="90" w:type="dxa"/>
              <w:right w:w="110" w:type="dxa"/>
            </w:tcMar>
          </w:tcPr>
          <w:p w14:paraId="2D7D7D49"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23C336F" w14:textId="77777777" w:rsidR="005A512F" w:rsidRDefault="00000000">
            <w:pPr>
              <w:spacing w:before="40" w:after="40"/>
              <w:ind w:left="288"/>
            </w:pPr>
            <w:r>
              <w:t>1. Tại trang Quản lý hóa đơn, chủ trọ bấm nút 'Tính tiền phòng &amp; Lập hóa đơn'.</w:t>
            </w:r>
          </w:p>
          <w:p w14:paraId="1A8E01F8" w14:textId="77777777" w:rsidR="005A512F" w:rsidRDefault="00000000">
            <w:pPr>
              <w:spacing w:before="40" w:after="40"/>
              <w:ind w:left="288"/>
            </w:pPr>
            <w:r>
              <w:t>2. Chủ trọ chọn Tòa nhà (Ánh Dương), chọn Phòng (P102), chọn Kỳ cước (Tháng 10/2026).</w:t>
            </w:r>
          </w:p>
          <w:p w14:paraId="54EE35FF" w14:textId="77777777" w:rsidR="005A512F" w:rsidRDefault="00000000">
            <w:pPr>
              <w:spacing w:before="40" w:after="40"/>
              <w:ind w:left="288"/>
            </w:pPr>
            <w:r>
              <w:t>3. Hệ thống hiển thị số điện cũ (1420) và số nước cũ (85).</w:t>
            </w:r>
          </w:p>
          <w:p w14:paraId="519A6C99" w14:textId="77777777" w:rsidR="005A512F" w:rsidRDefault="00000000">
            <w:pPr>
              <w:spacing w:before="40" w:after="40"/>
              <w:ind w:left="288"/>
            </w:pPr>
            <w:r>
              <w:t>4. Chủ trọ nhập: Số điện mới: 1535 (tiêu thụ 115 số), Số nước mới: 94 (tiêu thụ 9 khối).</w:t>
            </w:r>
          </w:p>
          <w:p w14:paraId="2C45182D" w14:textId="77777777" w:rsidR="005A512F" w:rsidRDefault="00000000">
            <w:pPr>
              <w:spacing w:before="40" w:after="40"/>
              <w:ind w:left="288"/>
            </w:pPr>
            <w:r>
              <w:t>5. Hệ thống tự động tính bảng chiết tính chi phí minh bạch:</w:t>
            </w:r>
          </w:p>
          <w:p w14:paraId="71BD5415"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3"/>
              <w:gridCol w:w="1312"/>
              <w:gridCol w:w="1531"/>
              <w:gridCol w:w="1641"/>
            </w:tblGrid>
            <w:tr w:rsidR="005A512F" w14:paraId="1C80A90F" w14:textId="77777777">
              <w:trPr>
                <w:jc w:val="center"/>
              </w:trPr>
              <w:tc>
                <w:tcPr>
                  <w:tcW w:w="2414" w:type="dxa"/>
                  <w:shd w:val="clear" w:color="auto" w:fill="FFFFFF"/>
                  <w:tcMar>
                    <w:top w:w="70" w:type="dxa"/>
                    <w:left w:w="90" w:type="dxa"/>
                    <w:bottom w:w="70" w:type="dxa"/>
                    <w:right w:w="90" w:type="dxa"/>
                  </w:tcMar>
                </w:tcPr>
                <w:p w14:paraId="074F8C63" w14:textId="77777777" w:rsidR="005A512F" w:rsidRDefault="00000000">
                  <w:pPr>
                    <w:spacing w:before="20" w:after="20"/>
                    <w:jc w:val="center"/>
                  </w:pPr>
                  <w:r>
                    <w:rPr>
                      <w:b/>
                      <w:sz w:val="18"/>
                    </w:rPr>
                    <w:t>Khoản mục</w:t>
                  </w:r>
                </w:p>
              </w:tc>
              <w:tc>
                <w:tcPr>
                  <w:tcW w:w="1317" w:type="dxa"/>
                  <w:shd w:val="clear" w:color="auto" w:fill="FFFFFF"/>
                  <w:tcMar>
                    <w:top w:w="70" w:type="dxa"/>
                    <w:left w:w="90" w:type="dxa"/>
                    <w:bottom w:w="70" w:type="dxa"/>
                    <w:right w:w="90" w:type="dxa"/>
                  </w:tcMar>
                </w:tcPr>
                <w:p w14:paraId="11C97507" w14:textId="77777777" w:rsidR="005A512F" w:rsidRDefault="00000000">
                  <w:pPr>
                    <w:spacing w:before="20" w:after="20"/>
                    <w:jc w:val="center"/>
                  </w:pPr>
                  <w:r>
                    <w:rPr>
                      <w:b/>
                      <w:sz w:val="18"/>
                    </w:rPr>
                    <w:t>Số lượng</w:t>
                  </w:r>
                </w:p>
              </w:tc>
              <w:tc>
                <w:tcPr>
                  <w:tcW w:w="1536" w:type="dxa"/>
                  <w:shd w:val="clear" w:color="auto" w:fill="FFFFFF"/>
                  <w:tcMar>
                    <w:top w:w="70" w:type="dxa"/>
                    <w:left w:w="90" w:type="dxa"/>
                    <w:bottom w:w="70" w:type="dxa"/>
                    <w:right w:w="90" w:type="dxa"/>
                  </w:tcMar>
                </w:tcPr>
                <w:p w14:paraId="789B56D2" w14:textId="77777777" w:rsidR="005A512F" w:rsidRDefault="00000000">
                  <w:pPr>
                    <w:spacing w:before="20" w:after="20"/>
                    <w:jc w:val="center"/>
                  </w:pPr>
                  <w:r>
                    <w:rPr>
                      <w:b/>
                      <w:sz w:val="18"/>
                    </w:rPr>
                    <w:t>Đơn giá (VNĐ)</w:t>
                  </w:r>
                </w:p>
              </w:tc>
              <w:tc>
                <w:tcPr>
                  <w:tcW w:w="1646" w:type="dxa"/>
                  <w:shd w:val="clear" w:color="auto" w:fill="FFFFFF"/>
                  <w:tcMar>
                    <w:top w:w="70" w:type="dxa"/>
                    <w:left w:w="90" w:type="dxa"/>
                    <w:bottom w:w="70" w:type="dxa"/>
                    <w:right w:w="90" w:type="dxa"/>
                  </w:tcMar>
                </w:tcPr>
                <w:p w14:paraId="7A5EA8DA" w14:textId="77777777" w:rsidR="005A512F" w:rsidRDefault="00000000">
                  <w:pPr>
                    <w:spacing w:before="20" w:after="20"/>
                    <w:jc w:val="center"/>
                  </w:pPr>
                  <w:r>
                    <w:rPr>
                      <w:b/>
                      <w:sz w:val="18"/>
                    </w:rPr>
                    <w:t>Thành tiền (VNĐ)</w:t>
                  </w:r>
                </w:p>
              </w:tc>
            </w:tr>
            <w:tr w:rsidR="005A512F" w14:paraId="1915B8B8" w14:textId="77777777">
              <w:trPr>
                <w:jc w:val="center"/>
              </w:trPr>
              <w:tc>
                <w:tcPr>
                  <w:tcW w:w="2414" w:type="dxa"/>
                  <w:shd w:val="clear" w:color="auto" w:fill="FFFFFF"/>
                  <w:tcMar>
                    <w:top w:w="50" w:type="dxa"/>
                    <w:left w:w="80" w:type="dxa"/>
                    <w:bottom w:w="50" w:type="dxa"/>
                    <w:right w:w="80" w:type="dxa"/>
                  </w:tcMar>
                </w:tcPr>
                <w:p w14:paraId="0EE273A7" w14:textId="77777777" w:rsidR="005A512F" w:rsidRDefault="00000000">
                  <w:pPr>
                    <w:spacing w:before="20" w:after="20"/>
                    <w:jc w:val="center"/>
                  </w:pPr>
                  <w:r>
                    <w:rPr>
                      <w:sz w:val="17"/>
                    </w:rPr>
                    <w:t>Tiền thuê phòng P102</w:t>
                  </w:r>
                </w:p>
              </w:tc>
              <w:tc>
                <w:tcPr>
                  <w:tcW w:w="1317" w:type="dxa"/>
                  <w:shd w:val="clear" w:color="auto" w:fill="FFFFFF"/>
                  <w:tcMar>
                    <w:top w:w="50" w:type="dxa"/>
                    <w:left w:w="80" w:type="dxa"/>
                    <w:bottom w:w="50" w:type="dxa"/>
                    <w:right w:w="80" w:type="dxa"/>
                  </w:tcMar>
                </w:tcPr>
                <w:p w14:paraId="207B80EC" w14:textId="77777777" w:rsidR="005A512F" w:rsidRDefault="00000000">
                  <w:pPr>
                    <w:spacing w:before="20" w:after="20"/>
                  </w:pPr>
                  <w:r>
                    <w:rPr>
                      <w:sz w:val="17"/>
                    </w:rPr>
                    <w:t>1 tháng</w:t>
                  </w:r>
                </w:p>
              </w:tc>
              <w:tc>
                <w:tcPr>
                  <w:tcW w:w="1536" w:type="dxa"/>
                  <w:shd w:val="clear" w:color="auto" w:fill="FFFFFF"/>
                  <w:tcMar>
                    <w:top w:w="50" w:type="dxa"/>
                    <w:left w:w="80" w:type="dxa"/>
                    <w:bottom w:w="50" w:type="dxa"/>
                    <w:right w:w="80" w:type="dxa"/>
                  </w:tcMar>
                </w:tcPr>
                <w:p w14:paraId="3D0D9A80" w14:textId="77777777" w:rsidR="005A512F" w:rsidRDefault="00000000">
                  <w:pPr>
                    <w:spacing w:before="20" w:after="20"/>
                  </w:pPr>
                  <w:r>
                    <w:rPr>
                      <w:sz w:val="17"/>
                    </w:rPr>
                    <w:t>3.800.000</w:t>
                  </w:r>
                </w:p>
              </w:tc>
              <w:tc>
                <w:tcPr>
                  <w:tcW w:w="1646" w:type="dxa"/>
                  <w:shd w:val="clear" w:color="auto" w:fill="FFFFFF"/>
                  <w:tcMar>
                    <w:top w:w="50" w:type="dxa"/>
                    <w:left w:w="80" w:type="dxa"/>
                    <w:bottom w:w="50" w:type="dxa"/>
                    <w:right w:w="80" w:type="dxa"/>
                  </w:tcMar>
                </w:tcPr>
                <w:p w14:paraId="4DED0641" w14:textId="77777777" w:rsidR="005A512F" w:rsidRDefault="00000000">
                  <w:pPr>
                    <w:spacing w:before="20" w:after="20"/>
                  </w:pPr>
                  <w:r>
                    <w:rPr>
                      <w:sz w:val="17"/>
                    </w:rPr>
                    <w:t>3.800.000</w:t>
                  </w:r>
                </w:p>
              </w:tc>
            </w:tr>
            <w:tr w:rsidR="005A512F" w14:paraId="16BDCD11" w14:textId="77777777">
              <w:trPr>
                <w:jc w:val="center"/>
              </w:trPr>
              <w:tc>
                <w:tcPr>
                  <w:tcW w:w="2414" w:type="dxa"/>
                  <w:shd w:val="clear" w:color="auto" w:fill="FFFFFF"/>
                  <w:tcMar>
                    <w:top w:w="50" w:type="dxa"/>
                    <w:left w:w="80" w:type="dxa"/>
                    <w:bottom w:w="50" w:type="dxa"/>
                    <w:right w:w="80" w:type="dxa"/>
                  </w:tcMar>
                </w:tcPr>
                <w:p w14:paraId="715C1ACC" w14:textId="77777777" w:rsidR="005A512F" w:rsidRDefault="00000000">
                  <w:pPr>
                    <w:spacing w:before="20" w:after="20"/>
                    <w:jc w:val="center"/>
                  </w:pPr>
                  <w:r>
                    <w:rPr>
                      <w:sz w:val="17"/>
                    </w:rPr>
                    <w:t>Tiền điện sinh hoạt</w:t>
                  </w:r>
                </w:p>
              </w:tc>
              <w:tc>
                <w:tcPr>
                  <w:tcW w:w="1317" w:type="dxa"/>
                  <w:shd w:val="clear" w:color="auto" w:fill="FFFFFF"/>
                  <w:tcMar>
                    <w:top w:w="50" w:type="dxa"/>
                    <w:left w:w="80" w:type="dxa"/>
                    <w:bottom w:w="50" w:type="dxa"/>
                    <w:right w:w="80" w:type="dxa"/>
                  </w:tcMar>
                </w:tcPr>
                <w:p w14:paraId="757CE789" w14:textId="77777777" w:rsidR="005A512F" w:rsidRDefault="00000000">
                  <w:pPr>
                    <w:spacing w:before="20" w:after="20"/>
                  </w:pPr>
                  <w:r>
                    <w:rPr>
                      <w:sz w:val="17"/>
                    </w:rPr>
                    <w:t>115 kWh</w:t>
                  </w:r>
                </w:p>
              </w:tc>
              <w:tc>
                <w:tcPr>
                  <w:tcW w:w="1536" w:type="dxa"/>
                  <w:shd w:val="clear" w:color="auto" w:fill="FFFFFF"/>
                  <w:tcMar>
                    <w:top w:w="50" w:type="dxa"/>
                    <w:left w:w="80" w:type="dxa"/>
                    <w:bottom w:w="50" w:type="dxa"/>
                    <w:right w:w="80" w:type="dxa"/>
                  </w:tcMar>
                </w:tcPr>
                <w:p w14:paraId="53CB7478" w14:textId="77777777" w:rsidR="005A512F" w:rsidRDefault="00000000">
                  <w:pPr>
                    <w:spacing w:before="20" w:after="20"/>
                    <w:jc w:val="center"/>
                  </w:pPr>
                  <w:r>
                    <w:rPr>
                      <w:sz w:val="17"/>
                    </w:rPr>
                    <w:t>3.800</w:t>
                  </w:r>
                </w:p>
              </w:tc>
              <w:tc>
                <w:tcPr>
                  <w:tcW w:w="1646" w:type="dxa"/>
                  <w:shd w:val="clear" w:color="auto" w:fill="FFFFFF"/>
                  <w:tcMar>
                    <w:top w:w="50" w:type="dxa"/>
                    <w:left w:w="80" w:type="dxa"/>
                    <w:bottom w:w="50" w:type="dxa"/>
                    <w:right w:w="80" w:type="dxa"/>
                  </w:tcMar>
                </w:tcPr>
                <w:p w14:paraId="3F40099E" w14:textId="77777777" w:rsidR="005A512F" w:rsidRDefault="00000000">
                  <w:pPr>
                    <w:spacing w:before="20" w:after="20"/>
                  </w:pPr>
                  <w:r>
                    <w:rPr>
                      <w:sz w:val="17"/>
                    </w:rPr>
                    <w:t>437.000</w:t>
                  </w:r>
                </w:p>
              </w:tc>
            </w:tr>
            <w:tr w:rsidR="005A512F" w14:paraId="37E9B573" w14:textId="77777777">
              <w:trPr>
                <w:jc w:val="center"/>
              </w:trPr>
              <w:tc>
                <w:tcPr>
                  <w:tcW w:w="2414" w:type="dxa"/>
                  <w:shd w:val="clear" w:color="auto" w:fill="FFFFFF"/>
                  <w:tcMar>
                    <w:top w:w="50" w:type="dxa"/>
                    <w:left w:w="80" w:type="dxa"/>
                    <w:bottom w:w="50" w:type="dxa"/>
                    <w:right w:w="80" w:type="dxa"/>
                  </w:tcMar>
                </w:tcPr>
                <w:p w14:paraId="0A70B06A" w14:textId="77777777" w:rsidR="005A512F" w:rsidRDefault="00000000">
                  <w:pPr>
                    <w:spacing w:before="20" w:after="20"/>
                    <w:jc w:val="center"/>
                  </w:pPr>
                  <w:r>
                    <w:rPr>
                      <w:sz w:val="17"/>
                    </w:rPr>
                    <w:t>Tiền nước sinh hoạt</w:t>
                  </w:r>
                </w:p>
              </w:tc>
              <w:tc>
                <w:tcPr>
                  <w:tcW w:w="1317" w:type="dxa"/>
                  <w:shd w:val="clear" w:color="auto" w:fill="FFFFFF"/>
                  <w:tcMar>
                    <w:top w:w="50" w:type="dxa"/>
                    <w:left w:w="80" w:type="dxa"/>
                    <w:bottom w:w="50" w:type="dxa"/>
                    <w:right w:w="80" w:type="dxa"/>
                  </w:tcMar>
                </w:tcPr>
                <w:p w14:paraId="202C7E91" w14:textId="77777777" w:rsidR="005A512F" w:rsidRDefault="00000000">
                  <w:pPr>
                    <w:spacing w:before="20" w:after="20"/>
                    <w:jc w:val="center"/>
                  </w:pPr>
                  <w:r>
                    <w:rPr>
                      <w:sz w:val="17"/>
                    </w:rPr>
                    <w:t>9 m3</w:t>
                  </w:r>
                </w:p>
              </w:tc>
              <w:tc>
                <w:tcPr>
                  <w:tcW w:w="1536" w:type="dxa"/>
                  <w:shd w:val="clear" w:color="auto" w:fill="FFFFFF"/>
                  <w:tcMar>
                    <w:top w:w="50" w:type="dxa"/>
                    <w:left w:w="80" w:type="dxa"/>
                    <w:bottom w:w="50" w:type="dxa"/>
                    <w:right w:w="80" w:type="dxa"/>
                  </w:tcMar>
                </w:tcPr>
                <w:p w14:paraId="66005305" w14:textId="77777777" w:rsidR="005A512F" w:rsidRDefault="00000000">
                  <w:pPr>
                    <w:spacing w:before="20" w:after="20"/>
                    <w:jc w:val="center"/>
                  </w:pPr>
                  <w:r>
                    <w:rPr>
                      <w:sz w:val="17"/>
                    </w:rPr>
                    <w:t>30.000</w:t>
                  </w:r>
                </w:p>
              </w:tc>
              <w:tc>
                <w:tcPr>
                  <w:tcW w:w="1646" w:type="dxa"/>
                  <w:shd w:val="clear" w:color="auto" w:fill="FFFFFF"/>
                  <w:tcMar>
                    <w:top w:w="50" w:type="dxa"/>
                    <w:left w:w="80" w:type="dxa"/>
                    <w:bottom w:w="50" w:type="dxa"/>
                    <w:right w:w="80" w:type="dxa"/>
                  </w:tcMar>
                </w:tcPr>
                <w:p w14:paraId="357DD88F" w14:textId="77777777" w:rsidR="005A512F" w:rsidRDefault="00000000">
                  <w:pPr>
                    <w:spacing w:before="20" w:after="20"/>
                  </w:pPr>
                  <w:r>
                    <w:rPr>
                      <w:sz w:val="17"/>
                    </w:rPr>
                    <w:t>270.000</w:t>
                  </w:r>
                </w:p>
              </w:tc>
            </w:tr>
            <w:tr w:rsidR="005A512F" w14:paraId="67C6C9EC" w14:textId="77777777">
              <w:trPr>
                <w:jc w:val="center"/>
              </w:trPr>
              <w:tc>
                <w:tcPr>
                  <w:tcW w:w="2414" w:type="dxa"/>
                  <w:shd w:val="clear" w:color="auto" w:fill="FFFFFF"/>
                  <w:tcMar>
                    <w:top w:w="50" w:type="dxa"/>
                    <w:left w:w="80" w:type="dxa"/>
                    <w:bottom w:w="50" w:type="dxa"/>
                    <w:right w:w="80" w:type="dxa"/>
                  </w:tcMar>
                </w:tcPr>
                <w:p w14:paraId="1BE2CBE7" w14:textId="77777777" w:rsidR="005A512F" w:rsidRDefault="00000000">
                  <w:pPr>
                    <w:spacing w:before="20" w:after="20"/>
                    <w:jc w:val="center"/>
                  </w:pPr>
                  <w:r>
                    <w:rPr>
                      <w:sz w:val="17"/>
                    </w:rPr>
                    <w:t>Internet Wifi</w:t>
                  </w:r>
                </w:p>
              </w:tc>
              <w:tc>
                <w:tcPr>
                  <w:tcW w:w="1317" w:type="dxa"/>
                  <w:shd w:val="clear" w:color="auto" w:fill="FFFFFF"/>
                  <w:tcMar>
                    <w:top w:w="50" w:type="dxa"/>
                    <w:left w:w="80" w:type="dxa"/>
                    <w:bottom w:w="50" w:type="dxa"/>
                    <w:right w:w="80" w:type="dxa"/>
                  </w:tcMar>
                </w:tcPr>
                <w:p w14:paraId="66B52F90" w14:textId="77777777" w:rsidR="005A512F" w:rsidRDefault="00000000">
                  <w:pPr>
                    <w:spacing w:before="20" w:after="20"/>
                  </w:pPr>
                  <w:r>
                    <w:rPr>
                      <w:sz w:val="17"/>
                    </w:rPr>
                    <w:t>1 phòng</w:t>
                  </w:r>
                </w:p>
              </w:tc>
              <w:tc>
                <w:tcPr>
                  <w:tcW w:w="1536" w:type="dxa"/>
                  <w:shd w:val="clear" w:color="auto" w:fill="FFFFFF"/>
                  <w:tcMar>
                    <w:top w:w="50" w:type="dxa"/>
                    <w:left w:w="80" w:type="dxa"/>
                    <w:bottom w:w="50" w:type="dxa"/>
                    <w:right w:w="80" w:type="dxa"/>
                  </w:tcMar>
                </w:tcPr>
                <w:p w14:paraId="4FEE8E90" w14:textId="77777777" w:rsidR="005A512F" w:rsidRDefault="00000000">
                  <w:pPr>
                    <w:spacing w:before="20" w:after="20"/>
                  </w:pPr>
                  <w:r>
                    <w:rPr>
                      <w:sz w:val="17"/>
                    </w:rPr>
                    <w:t>100.000</w:t>
                  </w:r>
                </w:p>
              </w:tc>
              <w:tc>
                <w:tcPr>
                  <w:tcW w:w="1646" w:type="dxa"/>
                  <w:shd w:val="clear" w:color="auto" w:fill="FFFFFF"/>
                  <w:tcMar>
                    <w:top w:w="50" w:type="dxa"/>
                    <w:left w:w="80" w:type="dxa"/>
                    <w:bottom w:w="50" w:type="dxa"/>
                    <w:right w:w="80" w:type="dxa"/>
                  </w:tcMar>
                </w:tcPr>
                <w:p w14:paraId="0DE00FB2" w14:textId="77777777" w:rsidR="005A512F" w:rsidRDefault="00000000">
                  <w:pPr>
                    <w:spacing w:before="20" w:after="20"/>
                  </w:pPr>
                  <w:r>
                    <w:rPr>
                      <w:sz w:val="17"/>
                    </w:rPr>
                    <w:t>100.000</w:t>
                  </w:r>
                </w:p>
              </w:tc>
            </w:tr>
            <w:tr w:rsidR="005A512F" w14:paraId="50D1B7D7" w14:textId="77777777">
              <w:trPr>
                <w:jc w:val="center"/>
              </w:trPr>
              <w:tc>
                <w:tcPr>
                  <w:tcW w:w="2414" w:type="dxa"/>
                  <w:shd w:val="clear" w:color="auto" w:fill="FFFFFF"/>
                  <w:tcMar>
                    <w:top w:w="50" w:type="dxa"/>
                    <w:left w:w="80" w:type="dxa"/>
                    <w:bottom w:w="50" w:type="dxa"/>
                    <w:right w:w="80" w:type="dxa"/>
                  </w:tcMar>
                </w:tcPr>
                <w:p w14:paraId="503D4DA8" w14:textId="77777777" w:rsidR="005A512F" w:rsidRDefault="00000000">
                  <w:pPr>
                    <w:spacing w:before="20" w:after="20"/>
                    <w:jc w:val="center"/>
                  </w:pPr>
                  <w:r>
                    <w:rPr>
                      <w:sz w:val="17"/>
                    </w:rPr>
                    <w:t>Vệ sinh &amp; Rác</w:t>
                  </w:r>
                </w:p>
              </w:tc>
              <w:tc>
                <w:tcPr>
                  <w:tcW w:w="1317" w:type="dxa"/>
                  <w:shd w:val="clear" w:color="auto" w:fill="FFFFFF"/>
                  <w:tcMar>
                    <w:top w:w="50" w:type="dxa"/>
                    <w:left w:w="80" w:type="dxa"/>
                    <w:bottom w:w="50" w:type="dxa"/>
                    <w:right w:w="80" w:type="dxa"/>
                  </w:tcMar>
                </w:tcPr>
                <w:p w14:paraId="5AD90796" w14:textId="77777777" w:rsidR="005A512F" w:rsidRDefault="00000000">
                  <w:pPr>
                    <w:spacing w:before="20" w:after="20"/>
                  </w:pPr>
                  <w:r>
                    <w:rPr>
                      <w:sz w:val="17"/>
                    </w:rPr>
                    <w:t>2 người</w:t>
                  </w:r>
                </w:p>
              </w:tc>
              <w:tc>
                <w:tcPr>
                  <w:tcW w:w="1536" w:type="dxa"/>
                  <w:shd w:val="clear" w:color="auto" w:fill="FFFFFF"/>
                  <w:tcMar>
                    <w:top w:w="50" w:type="dxa"/>
                    <w:left w:w="80" w:type="dxa"/>
                    <w:bottom w:w="50" w:type="dxa"/>
                    <w:right w:w="80" w:type="dxa"/>
                  </w:tcMar>
                </w:tcPr>
                <w:p w14:paraId="5304F25D" w14:textId="77777777" w:rsidR="005A512F" w:rsidRDefault="00000000">
                  <w:pPr>
                    <w:spacing w:before="20" w:after="20"/>
                    <w:jc w:val="center"/>
                  </w:pPr>
                  <w:r>
                    <w:rPr>
                      <w:sz w:val="17"/>
                    </w:rPr>
                    <w:t>50.000</w:t>
                  </w:r>
                </w:p>
              </w:tc>
              <w:tc>
                <w:tcPr>
                  <w:tcW w:w="1646" w:type="dxa"/>
                  <w:shd w:val="clear" w:color="auto" w:fill="FFFFFF"/>
                  <w:tcMar>
                    <w:top w:w="50" w:type="dxa"/>
                    <w:left w:w="80" w:type="dxa"/>
                    <w:bottom w:w="50" w:type="dxa"/>
                    <w:right w:w="80" w:type="dxa"/>
                  </w:tcMar>
                </w:tcPr>
                <w:p w14:paraId="7FD2B0B3" w14:textId="77777777" w:rsidR="005A512F" w:rsidRDefault="00000000">
                  <w:pPr>
                    <w:spacing w:before="20" w:after="20"/>
                  </w:pPr>
                  <w:r>
                    <w:rPr>
                      <w:sz w:val="17"/>
                    </w:rPr>
                    <w:t>100.000</w:t>
                  </w:r>
                </w:p>
              </w:tc>
            </w:tr>
            <w:tr w:rsidR="005A512F" w14:paraId="71F30429" w14:textId="77777777">
              <w:trPr>
                <w:jc w:val="center"/>
              </w:trPr>
              <w:tc>
                <w:tcPr>
                  <w:tcW w:w="2414" w:type="dxa"/>
                  <w:shd w:val="clear" w:color="auto" w:fill="FFFFFF"/>
                  <w:tcMar>
                    <w:top w:w="50" w:type="dxa"/>
                    <w:left w:w="80" w:type="dxa"/>
                    <w:bottom w:w="50" w:type="dxa"/>
                    <w:right w:w="80" w:type="dxa"/>
                  </w:tcMar>
                </w:tcPr>
                <w:p w14:paraId="188693D7" w14:textId="77777777" w:rsidR="005A512F" w:rsidRDefault="00000000">
                  <w:pPr>
                    <w:spacing w:before="20" w:after="20"/>
                    <w:jc w:val="center"/>
                  </w:pPr>
                  <w:r>
                    <w:rPr>
                      <w:sz w:val="17"/>
                    </w:rPr>
                    <w:t>TỔNG CỘNG HÓA ĐƠN</w:t>
                  </w:r>
                </w:p>
              </w:tc>
              <w:tc>
                <w:tcPr>
                  <w:tcW w:w="1317" w:type="dxa"/>
                  <w:shd w:val="clear" w:color="auto" w:fill="FFFFFF"/>
                  <w:tcMar>
                    <w:top w:w="50" w:type="dxa"/>
                    <w:left w:w="80" w:type="dxa"/>
                    <w:bottom w:w="50" w:type="dxa"/>
                    <w:right w:w="80" w:type="dxa"/>
                  </w:tcMar>
                </w:tcPr>
                <w:p w14:paraId="7DE265AF" w14:textId="77777777" w:rsidR="005A512F" w:rsidRDefault="005A512F">
                  <w:pPr>
                    <w:spacing w:before="20" w:after="20"/>
                    <w:jc w:val="center"/>
                  </w:pPr>
                </w:p>
              </w:tc>
              <w:tc>
                <w:tcPr>
                  <w:tcW w:w="1536" w:type="dxa"/>
                  <w:shd w:val="clear" w:color="auto" w:fill="FFFFFF"/>
                  <w:tcMar>
                    <w:top w:w="50" w:type="dxa"/>
                    <w:left w:w="80" w:type="dxa"/>
                    <w:bottom w:w="50" w:type="dxa"/>
                    <w:right w:w="80" w:type="dxa"/>
                  </w:tcMar>
                </w:tcPr>
                <w:p w14:paraId="7163EED2" w14:textId="77777777" w:rsidR="005A512F" w:rsidRDefault="005A512F">
                  <w:pPr>
                    <w:spacing w:before="20" w:after="20"/>
                    <w:jc w:val="center"/>
                  </w:pPr>
                </w:p>
              </w:tc>
              <w:tc>
                <w:tcPr>
                  <w:tcW w:w="1646" w:type="dxa"/>
                  <w:shd w:val="clear" w:color="auto" w:fill="FFFFFF"/>
                  <w:tcMar>
                    <w:top w:w="50" w:type="dxa"/>
                    <w:left w:w="80" w:type="dxa"/>
                    <w:bottom w:w="50" w:type="dxa"/>
                    <w:right w:w="80" w:type="dxa"/>
                  </w:tcMar>
                </w:tcPr>
                <w:p w14:paraId="21CDDF0F" w14:textId="77777777" w:rsidR="005A512F" w:rsidRDefault="00000000">
                  <w:pPr>
                    <w:spacing w:before="20" w:after="20"/>
                  </w:pPr>
                  <w:r>
                    <w:rPr>
                      <w:sz w:val="17"/>
                    </w:rPr>
                    <w:t>4.707.000</w:t>
                  </w:r>
                </w:p>
              </w:tc>
            </w:tr>
          </w:tbl>
          <w:p w14:paraId="12F37E33" w14:textId="77777777" w:rsidR="005A512F" w:rsidRDefault="005A512F"/>
          <w:p w14:paraId="223D342F" w14:textId="77777777" w:rsidR="005A512F" w:rsidRDefault="005A512F">
            <w:pPr>
              <w:spacing w:before="40" w:after="40"/>
            </w:pPr>
          </w:p>
          <w:p w14:paraId="2107B7C2" w14:textId="77777777" w:rsidR="005A512F" w:rsidRDefault="00000000">
            <w:pPr>
              <w:spacing w:before="40" w:after="40"/>
              <w:ind w:left="288"/>
            </w:pPr>
            <w:r>
              <w:t>6. Chủ trọ kiểm tra và bấm 'Phát hành hóa đơn'.</w:t>
            </w:r>
          </w:p>
          <w:p w14:paraId="4021484C" w14:textId="77777777" w:rsidR="005A512F" w:rsidRDefault="00000000">
            <w:pPr>
              <w:spacing w:before="40" w:after="40"/>
              <w:ind w:left="288"/>
            </w:pPr>
            <w:r>
              <w:t>7. Hệ thống lưu hóa đơn HD-202610-P102 trạng thái 'Chờ thanh toán' và tự động gửi thông báo kèm mã VietQR tới app khách thuê.</w:t>
            </w:r>
          </w:p>
        </w:tc>
      </w:tr>
      <w:tr w:rsidR="005A512F" w14:paraId="78D5E3B9" w14:textId="77777777">
        <w:trPr>
          <w:jc w:val="center"/>
        </w:trPr>
        <w:tc>
          <w:tcPr>
            <w:tcW w:w="2160" w:type="dxa"/>
            <w:shd w:val="clear" w:color="auto" w:fill="FFFFFF"/>
            <w:tcMar>
              <w:top w:w="90" w:type="dxa"/>
              <w:left w:w="110" w:type="dxa"/>
              <w:bottom w:w="90" w:type="dxa"/>
              <w:right w:w="110" w:type="dxa"/>
            </w:tcMar>
          </w:tcPr>
          <w:p w14:paraId="2DE539BD"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4DE4D43D" w14:textId="77777777" w:rsidR="005A512F" w:rsidRDefault="00000000">
            <w:pPr>
              <w:spacing w:before="40" w:after="40"/>
              <w:ind w:left="288"/>
            </w:pPr>
            <w:r>
              <w:t>4. Số mới nhỏ hơn số cũ, hệ thống chặn lại và báo lỗi: 'Chỉ số mới không được nhỏ hơn chỉ số cũ'.</w:t>
            </w:r>
          </w:p>
          <w:p w14:paraId="5EAEF410" w14:textId="77777777" w:rsidR="005A512F" w:rsidRDefault="00000000">
            <w:pPr>
              <w:spacing w:before="40" w:after="40"/>
              <w:ind w:left="288"/>
            </w:pPr>
            <w:r>
              <w:t>4. Số điện tăng bất thường trên 500%, hệ thống hiển thị cảnh báo vàng để chủ trọ rà soát lại đồng hồ.</w:t>
            </w:r>
          </w:p>
        </w:tc>
      </w:tr>
    </w:tbl>
    <w:p w14:paraId="408E2F36" w14:textId="77777777" w:rsidR="005A512F" w:rsidRDefault="005A512F">
      <w:pPr>
        <w:spacing w:before="40" w:after="160"/>
      </w:pPr>
    </w:p>
    <w:p w14:paraId="29B5FFF6" w14:textId="77777777" w:rsidR="005A512F" w:rsidRDefault="00000000">
      <w:pPr>
        <w:pStyle w:val="Heading2"/>
        <w:spacing w:before="280" w:after="80"/>
      </w:pPr>
      <w:r>
        <w:rPr>
          <w:rFonts w:ascii="Times New Roman" w:hAnsi="Times New Roman"/>
        </w:rPr>
        <w:t>24. Chức năng cập nhật điều chỉnh hóa đơn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3CC2EDB8" w14:textId="77777777">
        <w:trPr>
          <w:jc w:val="center"/>
        </w:trPr>
        <w:tc>
          <w:tcPr>
            <w:tcW w:w="2160" w:type="dxa"/>
            <w:shd w:val="clear" w:color="auto" w:fill="FFFFFF"/>
            <w:tcMar>
              <w:top w:w="90" w:type="dxa"/>
              <w:left w:w="110" w:type="dxa"/>
              <w:bottom w:w="90" w:type="dxa"/>
              <w:right w:w="110" w:type="dxa"/>
            </w:tcMar>
          </w:tcPr>
          <w:p w14:paraId="462955EF"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3AD29C4C" w14:textId="77777777" w:rsidR="005A512F" w:rsidRDefault="00000000">
            <w:pPr>
              <w:spacing w:before="40" w:after="40"/>
            </w:pPr>
            <w:r>
              <w:t>Update Invoice (Chỉnh sửa hoặc điều chỉnh hóa đơn chưa thanh toán)</w:t>
            </w:r>
          </w:p>
        </w:tc>
      </w:tr>
      <w:tr w:rsidR="005A512F" w14:paraId="56247E67" w14:textId="77777777">
        <w:trPr>
          <w:jc w:val="center"/>
        </w:trPr>
        <w:tc>
          <w:tcPr>
            <w:tcW w:w="2160" w:type="dxa"/>
            <w:shd w:val="clear" w:color="auto" w:fill="FFFFFF"/>
            <w:tcMar>
              <w:top w:w="90" w:type="dxa"/>
              <w:left w:w="110" w:type="dxa"/>
              <w:bottom w:w="90" w:type="dxa"/>
              <w:right w:w="110" w:type="dxa"/>
            </w:tcMar>
          </w:tcPr>
          <w:p w14:paraId="1D268B14" w14:textId="77777777" w:rsidR="005A512F" w:rsidRDefault="00000000">
            <w:pPr>
              <w:spacing w:before="40" w:after="40"/>
            </w:pPr>
            <w:r>
              <w:lastRenderedPageBreak/>
              <w:t>Actor</w:t>
            </w:r>
          </w:p>
        </w:tc>
        <w:tc>
          <w:tcPr>
            <w:tcW w:w="7157" w:type="dxa"/>
            <w:shd w:val="clear" w:color="auto" w:fill="FFFFFF"/>
            <w:tcMar>
              <w:top w:w="90" w:type="dxa"/>
              <w:left w:w="130" w:type="dxa"/>
              <w:bottom w:w="90" w:type="dxa"/>
              <w:right w:w="130" w:type="dxa"/>
            </w:tcMar>
          </w:tcPr>
          <w:p w14:paraId="6AB252EF" w14:textId="77777777" w:rsidR="005A512F" w:rsidRDefault="00000000">
            <w:pPr>
              <w:spacing w:before="40" w:after="40"/>
            </w:pPr>
            <w:r>
              <w:t>Chủ trọ</w:t>
            </w:r>
          </w:p>
        </w:tc>
      </w:tr>
      <w:tr w:rsidR="005A512F" w14:paraId="4CE70D48" w14:textId="77777777">
        <w:trPr>
          <w:jc w:val="center"/>
        </w:trPr>
        <w:tc>
          <w:tcPr>
            <w:tcW w:w="2160" w:type="dxa"/>
            <w:shd w:val="clear" w:color="auto" w:fill="FFFFFF"/>
            <w:tcMar>
              <w:top w:w="90" w:type="dxa"/>
              <w:left w:w="110" w:type="dxa"/>
              <w:bottom w:w="90" w:type="dxa"/>
              <w:right w:w="110" w:type="dxa"/>
            </w:tcMar>
          </w:tcPr>
          <w:p w14:paraId="51121E9E"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F2D6E23" w14:textId="77777777" w:rsidR="005A512F" w:rsidRDefault="00000000">
            <w:pPr>
              <w:spacing w:before="40" w:after="40"/>
            </w:pPr>
            <w:r>
              <w:t>Hóa đơn đang ở trạng thái 'Chờ thanh toán', chưa được gạch nợ.</w:t>
            </w:r>
          </w:p>
        </w:tc>
      </w:tr>
      <w:tr w:rsidR="005A512F" w14:paraId="490820ED" w14:textId="77777777">
        <w:trPr>
          <w:jc w:val="center"/>
        </w:trPr>
        <w:tc>
          <w:tcPr>
            <w:tcW w:w="2160" w:type="dxa"/>
            <w:shd w:val="clear" w:color="auto" w:fill="FFFFFF"/>
            <w:tcMar>
              <w:top w:w="90" w:type="dxa"/>
              <w:left w:w="110" w:type="dxa"/>
              <w:bottom w:w="90" w:type="dxa"/>
              <w:right w:w="110" w:type="dxa"/>
            </w:tcMar>
          </w:tcPr>
          <w:p w14:paraId="56F55175"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C42C83A" w14:textId="77777777" w:rsidR="005A512F" w:rsidRDefault="00000000">
            <w:pPr>
              <w:spacing w:before="40" w:after="40"/>
            </w:pPr>
            <w:r>
              <w:t>Các khoản mục chi phí của hóa đơn được cập nhật lại chính xác.</w:t>
            </w:r>
          </w:p>
        </w:tc>
      </w:tr>
      <w:tr w:rsidR="005A512F" w14:paraId="4BA3AB93" w14:textId="77777777">
        <w:trPr>
          <w:jc w:val="center"/>
        </w:trPr>
        <w:tc>
          <w:tcPr>
            <w:tcW w:w="2160" w:type="dxa"/>
            <w:shd w:val="clear" w:color="auto" w:fill="FFFFFF"/>
            <w:tcMar>
              <w:top w:w="90" w:type="dxa"/>
              <w:left w:w="110" w:type="dxa"/>
              <w:bottom w:w="90" w:type="dxa"/>
              <w:right w:w="110" w:type="dxa"/>
            </w:tcMar>
          </w:tcPr>
          <w:p w14:paraId="57E4055A"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61AE450E" w14:textId="77777777" w:rsidR="005A512F" w:rsidRDefault="00000000">
            <w:pPr>
              <w:spacing w:before="40" w:after="40"/>
              <w:ind w:left="288"/>
            </w:pPr>
            <w:r>
              <w:t>1. Do nhập nhầm chỉ số nước, chủ trọ bấm nút 'Sửa' tại hóa đơn HD-202610-P102.</w:t>
            </w:r>
          </w:p>
          <w:p w14:paraId="759C117C" w14:textId="77777777" w:rsidR="005A512F" w:rsidRDefault="00000000">
            <w:pPr>
              <w:spacing w:before="40" w:after="40"/>
              <w:ind w:left="288"/>
            </w:pPr>
            <w:r>
              <w:t>2. Hệ thống hiển thị lại Form chỉnh sửa chỉ số và chi phí phát sinh.</w:t>
            </w:r>
          </w:p>
          <w:p w14:paraId="7F57B55C" w14:textId="77777777" w:rsidR="005A512F" w:rsidRDefault="00000000">
            <w:pPr>
              <w:spacing w:before="40" w:after="40"/>
              <w:ind w:left="288"/>
            </w:pPr>
            <w:r>
              <w:t>3. Chủ trọ chỉnh lại số nước mới từ 94 thành 92 khối (tiêu thụ 7 khối thay vì 9 khối).</w:t>
            </w:r>
          </w:p>
          <w:p w14:paraId="62D5793D" w14:textId="77777777" w:rsidR="005A512F" w:rsidRDefault="00000000">
            <w:pPr>
              <w:spacing w:before="40" w:after="40"/>
              <w:ind w:left="288"/>
            </w:pPr>
            <w:r>
              <w:t>4. Hệ thống tự động tính lại tổng tiền mới thành 4.647.000 VNĐ.</w:t>
            </w:r>
          </w:p>
          <w:p w14:paraId="32990BE0" w14:textId="77777777" w:rsidR="005A512F" w:rsidRDefault="00000000">
            <w:pPr>
              <w:spacing w:before="40" w:after="40"/>
              <w:ind w:left="288"/>
            </w:pPr>
            <w:r>
              <w:t>5. Chủ trọ bấm 'Lưu cập nhật'.</w:t>
            </w:r>
          </w:p>
          <w:p w14:paraId="34696DBD" w14:textId="77777777" w:rsidR="005A512F" w:rsidRDefault="00000000">
            <w:pPr>
              <w:spacing w:before="40" w:after="40"/>
              <w:ind w:left="288"/>
            </w:pPr>
            <w:r>
              <w:t>6. Hệ thống cập nhật hóa đơn và gửi thông báo số liệu điều chỉnh tới khách thuê.</w:t>
            </w:r>
          </w:p>
        </w:tc>
      </w:tr>
      <w:tr w:rsidR="005A512F" w14:paraId="1607B0F2" w14:textId="77777777">
        <w:trPr>
          <w:jc w:val="center"/>
        </w:trPr>
        <w:tc>
          <w:tcPr>
            <w:tcW w:w="2160" w:type="dxa"/>
            <w:shd w:val="clear" w:color="auto" w:fill="FFFFFF"/>
            <w:tcMar>
              <w:top w:w="90" w:type="dxa"/>
              <w:left w:w="110" w:type="dxa"/>
              <w:bottom w:w="90" w:type="dxa"/>
              <w:right w:w="110" w:type="dxa"/>
            </w:tcMar>
          </w:tcPr>
          <w:p w14:paraId="60F9FDEB"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718F0034" w14:textId="77777777" w:rsidR="005A512F" w:rsidRDefault="00000000">
            <w:pPr>
              <w:spacing w:before="40" w:after="40"/>
              <w:ind w:left="288"/>
            </w:pPr>
            <w:r>
              <w:t>1. Hóa đơn đã ở trạng thái 'Đã thanh toán', hệ thống khóa không cho sửa trực tiếp để bảo đảm an toàn chứng từ.</w:t>
            </w:r>
          </w:p>
        </w:tc>
      </w:tr>
    </w:tbl>
    <w:p w14:paraId="401BF6AD" w14:textId="77777777" w:rsidR="005A512F" w:rsidRDefault="005A512F">
      <w:pPr>
        <w:spacing w:before="40" w:after="160"/>
      </w:pPr>
    </w:p>
    <w:p w14:paraId="0BD31E9F" w14:textId="77777777" w:rsidR="005A512F" w:rsidRDefault="00000000">
      <w:pPr>
        <w:pStyle w:val="Heading2"/>
        <w:spacing w:before="280" w:after="80"/>
      </w:pPr>
      <w:r>
        <w:rPr>
          <w:rFonts w:ascii="Times New Roman" w:hAnsi="Times New Roman"/>
        </w:rPr>
        <w:t>25. Chức năng hủy hóa đơn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77E1129C" w14:textId="77777777">
        <w:trPr>
          <w:jc w:val="center"/>
        </w:trPr>
        <w:tc>
          <w:tcPr>
            <w:tcW w:w="2160" w:type="dxa"/>
            <w:shd w:val="clear" w:color="auto" w:fill="FFFFFF"/>
            <w:tcMar>
              <w:top w:w="90" w:type="dxa"/>
              <w:left w:w="110" w:type="dxa"/>
              <w:bottom w:w="90" w:type="dxa"/>
              <w:right w:w="110" w:type="dxa"/>
            </w:tcMar>
          </w:tcPr>
          <w:p w14:paraId="3D4A7016"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6BBAC9EA" w14:textId="77777777" w:rsidR="005A512F" w:rsidRDefault="00000000">
            <w:pPr>
              <w:spacing w:before="40" w:after="40"/>
            </w:pPr>
            <w:r>
              <w:t>Cancel Invoice (Hủy hóa đơn lập sai)</w:t>
            </w:r>
          </w:p>
        </w:tc>
      </w:tr>
      <w:tr w:rsidR="005A512F" w14:paraId="2D691AAF" w14:textId="77777777">
        <w:trPr>
          <w:jc w:val="center"/>
        </w:trPr>
        <w:tc>
          <w:tcPr>
            <w:tcW w:w="2160" w:type="dxa"/>
            <w:shd w:val="clear" w:color="auto" w:fill="FFFFFF"/>
            <w:tcMar>
              <w:top w:w="90" w:type="dxa"/>
              <w:left w:w="110" w:type="dxa"/>
              <w:bottom w:w="90" w:type="dxa"/>
              <w:right w:w="110" w:type="dxa"/>
            </w:tcMar>
          </w:tcPr>
          <w:p w14:paraId="1093ED93"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60DE078" w14:textId="77777777" w:rsidR="005A512F" w:rsidRDefault="00000000">
            <w:pPr>
              <w:spacing w:before="40" w:after="40"/>
            </w:pPr>
            <w:r>
              <w:t>Chủ trọ</w:t>
            </w:r>
          </w:p>
        </w:tc>
      </w:tr>
      <w:tr w:rsidR="005A512F" w14:paraId="100B2662" w14:textId="77777777">
        <w:trPr>
          <w:jc w:val="center"/>
        </w:trPr>
        <w:tc>
          <w:tcPr>
            <w:tcW w:w="2160" w:type="dxa"/>
            <w:shd w:val="clear" w:color="auto" w:fill="FFFFFF"/>
            <w:tcMar>
              <w:top w:w="90" w:type="dxa"/>
              <w:left w:w="110" w:type="dxa"/>
              <w:bottom w:w="90" w:type="dxa"/>
              <w:right w:w="110" w:type="dxa"/>
            </w:tcMar>
          </w:tcPr>
          <w:p w14:paraId="3431832B"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A81C90F" w14:textId="77777777" w:rsidR="005A512F" w:rsidRDefault="00000000">
            <w:pPr>
              <w:spacing w:before="40" w:after="40"/>
            </w:pPr>
            <w:r>
              <w:t>Hóa đơn chưa thanh toán, phát sinh sai sót lớn hoặc phòng chuyển đi đột xuất.</w:t>
            </w:r>
          </w:p>
        </w:tc>
      </w:tr>
      <w:tr w:rsidR="005A512F" w14:paraId="293E78F2" w14:textId="77777777">
        <w:trPr>
          <w:jc w:val="center"/>
        </w:trPr>
        <w:tc>
          <w:tcPr>
            <w:tcW w:w="2160" w:type="dxa"/>
            <w:shd w:val="clear" w:color="auto" w:fill="FFFFFF"/>
            <w:tcMar>
              <w:top w:w="90" w:type="dxa"/>
              <w:left w:w="110" w:type="dxa"/>
              <w:bottom w:w="90" w:type="dxa"/>
              <w:right w:w="110" w:type="dxa"/>
            </w:tcMar>
          </w:tcPr>
          <w:p w14:paraId="16CC4097"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4D6A32B" w14:textId="77777777" w:rsidR="005A512F" w:rsidRDefault="00000000">
            <w:pPr>
              <w:spacing w:before="40" w:after="40"/>
            </w:pPr>
            <w:r>
              <w:t>Hóa đơn chuyển sang trạng thái 'Đã hủy', chỉ số công tơ được phục hồi.</w:t>
            </w:r>
          </w:p>
        </w:tc>
      </w:tr>
      <w:tr w:rsidR="005A512F" w14:paraId="3CF05227" w14:textId="77777777">
        <w:trPr>
          <w:jc w:val="center"/>
        </w:trPr>
        <w:tc>
          <w:tcPr>
            <w:tcW w:w="2160" w:type="dxa"/>
            <w:shd w:val="clear" w:color="auto" w:fill="FFFFFF"/>
            <w:tcMar>
              <w:top w:w="90" w:type="dxa"/>
              <w:left w:w="110" w:type="dxa"/>
              <w:bottom w:w="90" w:type="dxa"/>
              <w:right w:w="110" w:type="dxa"/>
            </w:tcMar>
          </w:tcPr>
          <w:p w14:paraId="5CB2AAF6"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D559168" w14:textId="77777777" w:rsidR="005A512F" w:rsidRDefault="00000000">
            <w:pPr>
              <w:spacing w:before="40" w:after="40"/>
              <w:ind w:left="288"/>
            </w:pPr>
            <w:r>
              <w:t>1. Tại danh sách hóa đơn, chủ trọ bấm nút 'Hủy' tại hóa đơn lập sai.</w:t>
            </w:r>
          </w:p>
          <w:p w14:paraId="66B82E27" w14:textId="77777777" w:rsidR="005A512F" w:rsidRDefault="00000000">
            <w:pPr>
              <w:spacing w:before="40" w:after="40"/>
              <w:ind w:left="288"/>
            </w:pPr>
            <w:r>
              <w:t>2. Hệ thống hiển thị hộp thoại yêu cầu nhập lý do hủy hóa đơn.</w:t>
            </w:r>
          </w:p>
          <w:p w14:paraId="42CF732C" w14:textId="77777777" w:rsidR="005A512F" w:rsidRDefault="00000000">
            <w:pPr>
              <w:spacing w:before="40" w:after="40"/>
              <w:ind w:left="288"/>
            </w:pPr>
            <w:r>
              <w:t>3. Chủ trọ nhập: 'Lập nhầm cho phòng khác' và bấm 'Xác nhận hủy'.</w:t>
            </w:r>
          </w:p>
          <w:p w14:paraId="2B823321" w14:textId="77777777" w:rsidR="005A512F" w:rsidRDefault="00000000">
            <w:pPr>
              <w:spacing w:before="40" w:after="40"/>
              <w:ind w:left="288"/>
            </w:pPr>
            <w:r>
              <w:t>4. Hệ thống chuyển trạng thái hóa đơn sang 'Đã hủy', hoàn trả lại chỉ số cũ cho phòng và thông báo thành công.</w:t>
            </w:r>
          </w:p>
        </w:tc>
      </w:tr>
      <w:tr w:rsidR="005A512F" w14:paraId="5EA1A7EA" w14:textId="77777777">
        <w:trPr>
          <w:jc w:val="center"/>
        </w:trPr>
        <w:tc>
          <w:tcPr>
            <w:tcW w:w="2160" w:type="dxa"/>
            <w:shd w:val="clear" w:color="auto" w:fill="FFFFFF"/>
            <w:tcMar>
              <w:top w:w="90" w:type="dxa"/>
              <w:left w:w="110" w:type="dxa"/>
              <w:bottom w:w="90" w:type="dxa"/>
              <w:right w:w="110" w:type="dxa"/>
            </w:tcMar>
          </w:tcPr>
          <w:p w14:paraId="6A8C81D9"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2B5E6050" w14:textId="77777777" w:rsidR="005A512F" w:rsidRDefault="00000000">
            <w:pPr>
              <w:spacing w:before="40" w:after="40"/>
              <w:ind w:left="288"/>
            </w:pPr>
            <w:r>
              <w:t>3. Chủ trọ không nhập lý do hủy, hệ thống yêu cầu: 'Vui lòng nhập lý do hủy hóa đơn'.</w:t>
            </w:r>
          </w:p>
        </w:tc>
      </w:tr>
    </w:tbl>
    <w:p w14:paraId="7AB3A774" w14:textId="77777777" w:rsidR="005A512F" w:rsidRDefault="005A512F">
      <w:pPr>
        <w:spacing w:before="40" w:after="160"/>
      </w:pPr>
    </w:p>
    <w:p w14:paraId="592BF91C" w14:textId="77777777" w:rsidR="005A512F" w:rsidRDefault="00000000">
      <w:pPr>
        <w:pStyle w:val="Heading2"/>
        <w:spacing w:before="280" w:after="80"/>
      </w:pPr>
      <w:r>
        <w:rPr>
          <w:rFonts w:ascii="Times New Roman" w:hAnsi="Times New Roman"/>
        </w:rPr>
        <w:t>26. Chức năng xác nhận thanh toán hóa đơn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11C81177" w14:textId="77777777">
        <w:trPr>
          <w:jc w:val="center"/>
        </w:trPr>
        <w:tc>
          <w:tcPr>
            <w:tcW w:w="2160" w:type="dxa"/>
            <w:shd w:val="clear" w:color="auto" w:fill="FFFFFF"/>
            <w:tcMar>
              <w:top w:w="90" w:type="dxa"/>
              <w:left w:w="110" w:type="dxa"/>
              <w:bottom w:w="90" w:type="dxa"/>
              <w:right w:w="110" w:type="dxa"/>
            </w:tcMar>
          </w:tcPr>
          <w:p w14:paraId="07009DA3"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3DAC305C" w14:textId="77777777" w:rsidR="005A512F" w:rsidRDefault="00000000">
            <w:pPr>
              <w:spacing w:before="40" w:after="40"/>
            </w:pPr>
            <w:r>
              <w:t>Confirm Invoice Payment (Xác nhận thu tiền và gạch nợ hóa đơn)</w:t>
            </w:r>
          </w:p>
        </w:tc>
      </w:tr>
      <w:tr w:rsidR="005A512F" w14:paraId="33336F0B" w14:textId="77777777">
        <w:trPr>
          <w:jc w:val="center"/>
        </w:trPr>
        <w:tc>
          <w:tcPr>
            <w:tcW w:w="2160" w:type="dxa"/>
            <w:shd w:val="clear" w:color="auto" w:fill="FFFFFF"/>
            <w:tcMar>
              <w:top w:w="90" w:type="dxa"/>
              <w:left w:w="110" w:type="dxa"/>
              <w:bottom w:w="90" w:type="dxa"/>
              <w:right w:w="110" w:type="dxa"/>
            </w:tcMar>
          </w:tcPr>
          <w:p w14:paraId="4352C61E" w14:textId="77777777" w:rsidR="005A512F" w:rsidRDefault="00000000">
            <w:pPr>
              <w:spacing w:before="40" w:after="40"/>
            </w:pPr>
            <w:r>
              <w:lastRenderedPageBreak/>
              <w:t>Actor</w:t>
            </w:r>
          </w:p>
        </w:tc>
        <w:tc>
          <w:tcPr>
            <w:tcW w:w="7157" w:type="dxa"/>
            <w:shd w:val="clear" w:color="auto" w:fill="FFFFFF"/>
            <w:tcMar>
              <w:top w:w="90" w:type="dxa"/>
              <w:left w:w="130" w:type="dxa"/>
              <w:bottom w:w="90" w:type="dxa"/>
              <w:right w:w="130" w:type="dxa"/>
            </w:tcMar>
          </w:tcPr>
          <w:p w14:paraId="5987361A" w14:textId="77777777" w:rsidR="005A512F" w:rsidRDefault="00000000">
            <w:pPr>
              <w:spacing w:before="40" w:after="40"/>
            </w:pPr>
            <w:r>
              <w:t>Chủ trọ</w:t>
            </w:r>
          </w:p>
        </w:tc>
      </w:tr>
      <w:tr w:rsidR="005A512F" w14:paraId="53E05615" w14:textId="77777777">
        <w:trPr>
          <w:jc w:val="center"/>
        </w:trPr>
        <w:tc>
          <w:tcPr>
            <w:tcW w:w="2160" w:type="dxa"/>
            <w:shd w:val="clear" w:color="auto" w:fill="FFFFFF"/>
            <w:tcMar>
              <w:top w:w="90" w:type="dxa"/>
              <w:left w:w="110" w:type="dxa"/>
              <w:bottom w:w="90" w:type="dxa"/>
              <w:right w:w="110" w:type="dxa"/>
            </w:tcMar>
          </w:tcPr>
          <w:p w14:paraId="5737CC8A"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2AEB848" w14:textId="77777777" w:rsidR="005A512F" w:rsidRDefault="00000000">
            <w:pPr>
              <w:spacing w:before="40" w:after="40"/>
            </w:pPr>
            <w:r>
              <w:t>Khách thuê đã nộp tiền mặt hoặc chuyển khoản; hóa đơn ở trạng thái 'Chờ thanh toán'.</w:t>
            </w:r>
          </w:p>
        </w:tc>
      </w:tr>
      <w:tr w:rsidR="005A512F" w14:paraId="7CC558FA" w14:textId="77777777">
        <w:trPr>
          <w:jc w:val="center"/>
        </w:trPr>
        <w:tc>
          <w:tcPr>
            <w:tcW w:w="2160" w:type="dxa"/>
            <w:shd w:val="clear" w:color="auto" w:fill="FFFFFF"/>
            <w:tcMar>
              <w:top w:w="90" w:type="dxa"/>
              <w:left w:w="110" w:type="dxa"/>
              <w:bottom w:w="90" w:type="dxa"/>
              <w:right w:w="110" w:type="dxa"/>
            </w:tcMar>
          </w:tcPr>
          <w:p w14:paraId="605338BF"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3B4DE69" w14:textId="77777777" w:rsidR="005A512F" w:rsidRDefault="00000000">
            <w:pPr>
              <w:spacing w:before="40" w:after="40"/>
            </w:pPr>
            <w:r>
              <w:t>Hóa đơn được chuyển sang trạng thái 'Đã thanh toán', ghi nhận vào sổ quỹ.</w:t>
            </w:r>
          </w:p>
        </w:tc>
      </w:tr>
      <w:tr w:rsidR="005A512F" w14:paraId="732C535E" w14:textId="77777777">
        <w:trPr>
          <w:jc w:val="center"/>
        </w:trPr>
        <w:tc>
          <w:tcPr>
            <w:tcW w:w="2160" w:type="dxa"/>
            <w:shd w:val="clear" w:color="auto" w:fill="FFFFFF"/>
            <w:tcMar>
              <w:top w:w="90" w:type="dxa"/>
              <w:left w:w="110" w:type="dxa"/>
              <w:bottom w:w="90" w:type="dxa"/>
              <w:right w:w="110" w:type="dxa"/>
            </w:tcMar>
          </w:tcPr>
          <w:p w14:paraId="39F37252"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B75853C" w14:textId="77777777" w:rsidR="005A512F" w:rsidRDefault="00000000">
            <w:pPr>
              <w:spacing w:before="40" w:after="40"/>
              <w:ind w:left="288"/>
            </w:pPr>
            <w:r>
              <w:t>1. Khi nhận được tiền cước phòng P102, chủ trọ bấm nút 'Xác nhận thu tiền' tại dòng của P102.</w:t>
            </w:r>
          </w:p>
          <w:p w14:paraId="768539A4" w14:textId="77777777" w:rsidR="005A512F" w:rsidRDefault="00000000">
            <w:pPr>
              <w:spacing w:before="40" w:after="40"/>
              <w:ind w:left="288"/>
            </w:pPr>
            <w:r>
              <w:t>2. Hệ thống hiển thị Form xác nhận thu tiền gồm: Mã hóa đơn, Số tiền phải thu (4.707.000 VNĐ), Số tiền thực thu, Hình thức thanh toán (Tiền mặt / Chuyển khoản), Ngày thu.</w:t>
            </w:r>
          </w:p>
          <w:p w14:paraId="70014987" w14:textId="77777777" w:rsidR="005A512F" w:rsidRDefault="00000000">
            <w:pPr>
              <w:spacing w:before="40" w:after="40"/>
              <w:ind w:left="288"/>
            </w:pPr>
            <w:r>
              <w:t>3. Chủ trọ chọn: 'Chuyển khoản ngân hàng', nhập số tiền: 4.707.000 VNĐ, Ghi chú: 'Đã nhận qua MB Bank'.</w:t>
            </w:r>
          </w:p>
          <w:p w14:paraId="7C6EB11B" w14:textId="77777777" w:rsidR="005A512F" w:rsidRDefault="00000000">
            <w:pPr>
              <w:spacing w:before="40" w:after="40"/>
              <w:ind w:left="288"/>
            </w:pPr>
            <w:r>
              <w:t>4. Chủ trọ bấm 'Xác nhận thanh toán'.</w:t>
            </w:r>
          </w:p>
          <w:p w14:paraId="3D8D5CC2" w14:textId="77777777" w:rsidR="005A512F" w:rsidRDefault="00000000">
            <w:pPr>
              <w:spacing w:before="40" w:after="40"/>
              <w:ind w:left="288"/>
            </w:pPr>
            <w:r>
              <w:t>5. Hệ thống cập nhật hóa đơn sang 'Đã thanh toán', gửi thông báo biên lai tới app khách thuê và nạp lại danh sách.</w:t>
            </w:r>
          </w:p>
        </w:tc>
      </w:tr>
      <w:tr w:rsidR="005A512F" w14:paraId="78208FCC" w14:textId="77777777">
        <w:trPr>
          <w:jc w:val="center"/>
        </w:trPr>
        <w:tc>
          <w:tcPr>
            <w:tcW w:w="2160" w:type="dxa"/>
            <w:shd w:val="clear" w:color="auto" w:fill="FFFFFF"/>
            <w:tcMar>
              <w:top w:w="90" w:type="dxa"/>
              <w:left w:w="110" w:type="dxa"/>
              <w:bottom w:w="90" w:type="dxa"/>
              <w:right w:w="110" w:type="dxa"/>
            </w:tcMar>
          </w:tcPr>
          <w:p w14:paraId="068735A3"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0C2164B1" w14:textId="77777777" w:rsidR="005A512F" w:rsidRDefault="00000000">
            <w:pPr>
              <w:spacing w:before="40" w:after="40"/>
              <w:ind w:left="288"/>
            </w:pPr>
            <w:r>
              <w:t>3. Khách chỉ thanh toán một phần (2.000.000 VNĐ), hệ thống chuyển trạng thái thành 'Thanh toán một phần (Còn nợ: 2.707.000 VNĐ)'.</w:t>
            </w:r>
          </w:p>
        </w:tc>
      </w:tr>
    </w:tbl>
    <w:p w14:paraId="1439797A" w14:textId="77777777" w:rsidR="005A512F" w:rsidRDefault="005A512F">
      <w:pPr>
        <w:spacing w:before="40" w:after="160"/>
      </w:pPr>
    </w:p>
    <w:p w14:paraId="7BF5F43D" w14:textId="77777777" w:rsidR="005A512F" w:rsidRDefault="00000000">
      <w:pPr>
        <w:pStyle w:val="Heading2"/>
        <w:spacing w:before="280" w:after="80"/>
      </w:pPr>
      <w:r>
        <w:rPr>
          <w:rFonts w:ascii="Times New Roman" w:hAnsi="Times New Roman"/>
        </w:rPr>
        <w:t>27. Chức năng xem danh sách khiếu nại của khách thuê</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5F4B8EA" w14:textId="77777777">
        <w:trPr>
          <w:jc w:val="center"/>
        </w:trPr>
        <w:tc>
          <w:tcPr>
            <w:tcW w:w="2160" w:type="dxa"/>
            <w:shd w:val="clear" w:color="auto" w:fill="FFFFFF"/>
            <w:tcMar>
              <w:top w:w="90" w:type="dxa"/>
              <w:left w:w="110" w:type="dxa"/>
              <w:bottom w:w="90" w:type="dxa"/>
              <w:right w:w="110" w:type="dxa"/>
            </w:tcMar>
          </w:tcPr>
          <w:p w14:paraId="25A7CDD6"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31904004" w14:textId="77777777" w:rsidR="005A512F" w:rsidRDefault="00000000">
            <w:pPr>
              <w:spacing w:before="40" w:after="40"/>
            </w:pPr>
            <w:r>
              <w:t>View Complaints (Xem danh sách phản ánh sự cố hỏng hóc)</w:t>
            </w:r>
          </w:p>
        </w:tc>
      </w:tr>
      <w:tr w:rsidR="005A512F" w14:paraId="6233D345" w14:textId="77777777">
        <w:trPr>
          <w:jc w:val="center"/>
        </w:trPr>
        <w:tc>
          <w:tcPr>
            <w:tcW w:w="2160" w:type="dxa"/>
            <w:shd w:val="clear" w:color="auto" w:fill="FFFFFF"/>
            <w:tcMar>
              <w:top w:w="90" w:type="dxa"/>
              <w:left w:w="110" w:type="dxa"/>
              <w:bottom w:w="90" w:type="dxa"/>
              <w:right w:w="110" w:type="dxa"/>
            </w:tcMar>
          </w:tcPr>
          <w:p w14:paraId="1866AC39"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35E9B790" w14:textId="77777777" w:rsidR="005A512F" w:rsidRDefault="00000000">
            <w:pPr>
              <w:spacing w:before="40" w:after="40"/>
            </w:pPr>
            <w:r>
              <w:t>Chủ trọ</w:t>
            </w:r>
          </w:p>
        </w:tc>
      </w:tr>
      <w:tr w:rsidR="005A512F" w14:paraId="0B70C63C" w14:textId="77777777">
        <w:trPr>
          <w:jc w:val="center"/>
        </w:trPr>
        <w:tc>
          <w:tcPr>
            <w:tcW w:w="2160" w:type="dxa"/>
            <w:shd w:val="clear" w:color="auto" w:fill="FFFFFF"/>
            <w:tcMar>
              <w:top w:w="90" w:type="dxa"/>
              <w:left w:w="110" w:type="dxa"/>
              <w:bottom w:w="90" w:type="dxa"/>
              <w:right w:w="110" w:type="dxa"/>
            </w:tcMar>
          </w:tcPr>
          <w:p w14:paraId="793CF49A"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2809F6C" w14:textId="77777777" w:rsidR="005A512F" w:rsidRDefault="00000000">
            <w:pPr>
              <w:spacing w:before="40" w:after="40"/>
            </w:pPr>
            <w:r>
              <w:t>Chủ trọ đã đăng nhập vào hệ thống.</w:t>
            </w:r>
          </w:p>
        </w:tc>
      </w:tr>
      <w:tr w:rsidR="005A512F" w14:paraId="4538A028" w14:textId="77777777">
        <w:trPr>
          <w:jc w:val="center"/>
        </w:trPr>
        <w:tc>
          <w:tcPr>
            <w:tcW w:w="2160" w:type="dxa"/>
            <w:shd w:val="clear" w:color="auto" w:fill="FFFFFF"/>
            <w:tcMar>
              <w:top w:w="90" w:type="dxa"/>
              <w:left w:w="110" w:type="dxa"/>
              <w:bottom w:w="90" w:type="dxa"/>
              <w:right w:w="110" w:type="dxa"/>
            </w:tcMar>
          </w:tcPr>
          <w:p w14:paraId="007190AA"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FC78B53" w14:textId="77777777" w:rsidR="005A512F" w:rsidRDefault="00000000">
            <w:pPr>
              <w:spacing w:before="40" w:after="40"/>
            </w:pPr>
            <w:r>
              <w:t>Danh sách khiếu nại báo hỏng thiết bị, điện nước, an ninh được hiển thị đầy đủ.</w:t>
            </w:r>
          </w:p>
        </w:tc>
      </w:tr>
      <w:tr w:rsidR="005A512F" w14:paraId="053EB3EC" w14:textId="77777777">
        <w:trPr>
          <w:jc w:val="center"/>
        </w:trPr>
        <w:tc>
          <w:tcPr>
            <w:tcW w:w="2160" w:type="dxa"/>
            <w:shd w:val="clear" w:color="auto" w:fill="FFFFFF"/>
            <w:tcMar>
              <w:top w:w="90" w:type="dxa"/>
              <w:left w:w="110" w:type="dxa"/>
              <w:bottom w:w="90" w:type="dxa"/>
              <w:right w:w="110" w:type="dxa"/>
            </w:tcMar>
          </w:tcPr>
          <w:p w14:paraId="2864FBEE"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521B014" w14:textId="77777777" w:rsidR="005A512F" w:rsidRDefault="00000000">
            <w:pPr>
              <w:spacing w:before="40" w:after="40"/>
              <w:ind w:left="288"/>
            </w:pPr>
            <w:r>
              <w:t>1. Chủ trọ bấm vào mục 'Khiếu nại &amp; Báo hỏng' trên thanh menu.</w:t>
            </w:r>
          </w:p>
          <w:p w14:paraId="386CC835" w14:textId="77777777" w:rsidR="005A512F" w:rsidRDefault="00000000">
            <w:pPr>
              <w:spacing w:before="40" w:after="40"/>
              <w:ind w:left="288"/>
            </w:pPr>
            <w:r>
              <w:t>2. Hệ thống hiển thị bộ lọc Trạng thái (Tất cả, Mới gửi, Đang xử lý, Đã giải quyết), bộ lọc Tòa nhà và danh sách khiếu nại:</w:t>
            </w:r>
          </w:p>
          <w:p w14:paraId="40496408"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
              <w:gridCol w:w="671"/>
              <w:gridCol w:w="878"/>
              <w:gridCol w:w="670"/>
              <w:gridCol w:w="1194"/>
              <w:gridCol w:w="935"/>
              <w:gridCol w:w="538"/>
              <w:gridCol w:w="710"/>
              <w:gridCol w:w="629"/>
            </w:tblGrid>
            <w:tr w:rsidR="005A512F" w14:paraId="29F26573" w14:textId="77777777">
              <w:trPr>
                <w:jc w:val="center"/>
              </w:trPr>
              <w:tc>
                <w:tcPr>
                  <w:tcW w:w="651" w:type="dxa"/>
                  <w:shd w:val="clear" w:color="auto" w:fill="FFFFFF"/>
                  <w:tcMar>
                    <w:top w:w="70" w:type="dxa"/>
                    <w:left w:w="90" w:type="dxa"/>
                    <w:bottom w:w="70" w:type="dxa"/>
                    <w:right w:w="90" w:type="dxa"/>
                  </w:tcMar>
                </w:tcPr>
                <w:p w14:paraId="5A8F6B62" w14:textId="77777777" w:rsidR="005A512F" w:rsidRDefault="00000000">
                  <w:pPr>
                    <w:spacing w:before="20" w:after="20"/>
                    <w:jc w:val="center"/>
                  </w:pPr>
                  <w:r>
                    <w:rPr>
                      <w:b/>
                      <w:sz w:val="18"/>
                    </w:rPr>
                    <w:t>Mã KN</w:t>
                  </w:r>
                </w:p>
              </w:tc>
              <w:tc>
                <w:tcPr>
                  <w:tcW w:w="488" w:type="dxa"/>
                  <w:shd w:val="clear" w:color="auto" w:fill="FFFFFF"/>
                  <w:tcMar>
                    <w:top w:w="70" w:type="dxa"/>
                    <w:left w:w="90" w:type="dxa"/>
                    <w:bottom w:w="70" w:type="dxa"/>
                    <w:right w:w="90" w:type="dxa"/>
                  </w:tcMar>
                </w:tcPr>
                <w:p w14:paraId="4B177EB2" w14:textId="77777777" w:rsidR="005A512F" w:rsidRDefault="00000000">
                  <w:pPr>
                    <w:spacing w:before="20" w:after="20"/>
                    <w:jc w:val="center"/>
                  </w:pPr>
                  <w:r>
                    <w:rPr>
                      <w:b/>
                      <w:sz w:val="18"/>
                    </w:rPr>
                    <w:t>Phòng</w:t>
                  </w:r>
                </w:p>
              </w:tc>
              <w:tc>
                <w:tcPr>
                  <w:tcW w:w="976" w:type="dxa"/>
                  <w:shd w:val="clear" w:color="auto" w:fill="FFFFFF"/>
                  <w:tcMar>
                    <w:top w:w="70" w:type="dxa"/>
                    <w:left w:w="90" w:type="dxa"/>
                    <w:bottom w:w="70" w:type="dxa"/>
                    <w:right w:w="90" w:type="dxa"/>
                  </w:tcMar>
                </w:tcPr>
                <w:p w14:paraId="5F644250" w14:textId="77777777" w:rsidR="005A512F" w:rsidRDefault="00000000">
                  <w:pPr>
                    <w:spacing w:before="20" w:after="20"/>
                    <w:jc w:val="center"/>
                  </w:pPr>
                  <w:r>
                    <w:rPr>
                      <w:b/>
                      <w:sz w:val="18"/>
                    </w:rPr>
                    <w:t>Người gửi</w:t>
                  </w:r>
                </w:p>
              </w:tc>
              <w:tc>
                <w:tcPr>
                  <w:tcW w:w="732" w:type="dxa"/>
                  <w:shd w:val="clear" w:color="auto" w:fill="FFFFFF"/>
                  <w:tcMar>
                    <w:top w:w="70" w:type="dxa"/>
                    <w:left w:w="90" w:type="dxa"/>
                    <w:bottom w:w="70" w:type="dxa"/>
                    <w:right w:w="90" w:type="dxa"/>
                  </w:tcMar>
                </w:tcPr>
                <w:p w14:paraId="2450D420" w14:textId="77777777" w:rsidR="005A512F" w:rsidRDefault="00000000">
                  <w:pPr>
                    <w:spacing w:before="20" w:after="20"/>
                    <w:jc w:val="center"/>
                  </w:pPr>
                  <w:r>
                    <w:rPr>
                      <w:b/>
                      <w:sz w:val="18"/>
                    </w:rPr>
                    <w:t>Loại sự cố</w:t>
                  </w:r>
                </w:p>
              </w:tc>
              <w:tc>
                <w:tcPr>
                  <w:tcW w:w="1464" w:type="dxa"/>
                  <w:shd w:val="clear" w:color="auto" w:fill="FFFFFF"/>
                  <w:tcMar>
                    <w:top w:w="70" w:type="dxa"/>
                    <w:left w:w="90" w:type="dxa"/>
                    <w:bottom w:w="70" w:type="dxa"/>
                    <w:right w:w="90" w:type="dxa"/>
                  </w:tcMar>
                </w:tcPr>
                <w:p w14:paraId="4BE69A07" w14:textId="77777777" w:rsidR="005A512F" w:rsidRDefault="00000000">
                  <w:pPr>
                    <w:spacing w:before="20" w:after="20"/>
                    <w:jc w:val="center"/>
                  </w:pPr>
                  <w:r>
                    <w:rPr>
                      <w:b/>
                      <w:sz w:val="18"/>
                    </w:rPr>
                    <w:t>Tiêu đề</w:t>
                  </w:r>
                </w:p>
              </w:tc>
              <w:tc>
                <w:tcPr>
                  <w:tcW w:w="732" w:type="dxa"/>
                  <w:shd w:val="clear" w:color="auto" w:fill="FFFFFF"/>
                  <w:tcMar>
                    <w:top w:w="70" w:type="dxa"/>
                    <w:left w:w="90" w:type="dxa"/>
                    <w:bottom w:w="70" w:type="dxa"/>
                    <w:right w:w="90" w:type="dxa"/>
                  </w:tcMar>
                </w:tcPr>
                <w:p w14:paraId="68AFE68B" w14:textId="77777777" w:rsidR="005A512F" w:rsidRDefault="00000000">
                  <w:pPr>
                    <w:spacing w:before="20" w:after="20"/>
                    <w:jc w:val="center"/>
                  </w:pPr>
                  <w:r>
                    <w:rPr>
                      <w:b/>
                      <w:sz w:val="18"/>
                    </w:rPr>
                    <w:t>Ngày gửi</w:t>
                  </w:r>
                </w:p>
              </w:tc>
              <w:tc>
                <w:tcPr>
                  <w:tcW w:w="488" w:type="dxa"/>
                  <w:shd w:val="clear" w:color="auto" w:fill="FFFFFF"/>
                  <w:tcMar>
                    <w:top w:w="70" w:type="dxa"/>
                    <w:left w:w="90" w:type="dxa"/>
                    <w:bottom w:w="70" w:type="dxa"/>
                    <w:right w:w="90" w:type="dxa"/>
                  </w:tcMar>
                </w:tcPr>
                <w:p w14:paraId="3F2C40D5" w14:textId="77777777" w:rsidR="005A512F" w:rsidRDefault="00000000">
                  <w:pPr>
                    <w:spacing w:before="20" w:after="20"/>
                    <w:jc w:val="center"/>
                  </w:pPr>
                  <w:r>
                    <w:rPr>
                      <w:b/>
                      <w:sz w:val="18"/>
                    </w:rPr>
                    <w:t>Mức độ</w:t>
                  </w:r>
                </w:p>
              </w:tc>
              <w:tc>
                <w:tcPr>
                  <w:tcW w:w="732" w:type="dxa"/>
                  <w:shd w:val="clear" w:color="auto" w:fill="FFFFFF"/>
                  <w:tcMar>
                    <w:top w:w="70" w:type="dxa"/>
                    <w:left w:w="90" w:type="dxa"/>
                    <w:bottom w:w="70" w:type="dxa"/>
                    <w:right w:w="90" w:type="dxa"/>
                  </w:tcMar>
                </w:tcPr>
                <w:p w14:paraId="1FBFF928" w14:textId="77777777" w:rsidR="005A512F" w:rsidRDefault="00000000">
                  <w:pPr>
                    <w:spacing w:before="20" w:after="20"/>
                    <w:jc w:val="center"/>
                  </w:pPr>
                  <w:r>
                    <w:rPr>
                      <w:b/>
                      <w:sz w:val="18"/>
                    </w:rPr>
                    <w:t>Trạng thái</w:t>
                  </w:r>
                </w:p>
              </w:tc>
              <w:tc>
                <w:tcPr>
                  <w:tcW w:w="651" w:type="dxa"/>
                  <w:shd w:val="clear" w:color="auto" w:fill="FFFFFF"/>
                  <w:tcMar>
                    <w:top w:w="70" w:type="dxa"/>
                    <w:left w:w="90" w:type="dxa"/>
                    <w:bottom w:w="70" w:type="dxa"/>
                    <w:right w:w="90" w:type="dxa"/>
                  </w:tcMar>
                </w:tcPr>
                <w:p w14:paraId="22C63BD7" w14:textId="77777777" w:rsidR="005A512F" w:rsidRDefault="00000000">
                  <w:pPr>
                    <w:spacing w:before="20" w:after="20"/>
                    <w:jc w:val="center"/>
                  </w:pPr>
                  <w:r>
                    <w:rPr>
                      <w:b/>
                      <w:sz w:val="18"/>
                    </w:rPr>
                    <w:t>Thao tác</w:t>
                  </w:r>
                </w:p>
              </w:tc>
            </w:tr>
            <w:tr w:rsidR="005A512F" w14:paraId="0F759120" w14:textId="77777777">
              <w:trPr>
                <w:jc w:val="center"/>
              </w:trPr>
              <w:tc>
                <w:tcPr>
                  <w:tcW w:w="651" w:type="dxa"/>
                  <w:shd w:val="clear" w:color="auto" w:fill="FFFFFF"/>
                  <w:tcMar>
                    <w:top w:w="50" w:type="dxa"/>
                    <w:left w:w="80" w:type="dxa"/>
                    <w:bottom w:w="50" w:type="dxa"/>
                    <w:right w:w="80" w:type="dxa"/>
                  </w:tcMar>
                </w:tcPr>
                <w:p w14:paraId="532AA50C" w14:textId="77777777" w:rsidR="005A512F" w:rsidRDefault="00000000">
                  <w:pPr>
                    <w:spacing w:before="20" w:after="20"/>
                    <w:jc w:val="center"/>
                  </w:pPr>
                  <w:r>
                    <w:rPr>
                      <w:sz w:val="17"/>
                    </w:rPr>
                    <w:t>KN101</w:t>
                  </w:r>
                </w:p>
              </w:tc>
              <w:tc>
                <w:tcPr>
                  <w:tcW w:w="488" w:type="dxa"/>
                  <w:shd w:val="clear" w:color="auto" w:fill="FFFFFF"/>
                  <w:tcMar>
                    <w:top w:w="50" w:type="dxa"/>
                    <w:left w:w="80" w:type="dxa"/>
                    <w:bottom w:w="50" w:type="dxa"/>
                    <w:right w:w="80" w:type="dxa"/>
                  </w:tcMar>
                </w:tcPr>
                <w:p w14:paraId="260AA703" w14:textId="77777777" w:rsidR="005A512F" w:rsidRDefault="00000000">
                  <w:pPr>
                    <w:spacing w:before="20" w:after="20"/>
                    <w:jc w:val="center"/>
                  </w:pPr>
                  <w:r>
                    <w:rPr>
                      <w:sz w:val="17"/>
                    </w:rPr>
                    <w:t>P102</w:t>
                  </w:r>
                </w:p>
              </w:tc>
              <w:tc>
                <w:tcPr>
                  <w:tcW w:w="976" w:type="dxa"/>
                  <w:shd w:val="clear" w:color="auto" w:fill="FFFFFF"/>
                  <w:tcMar>
                    <w:top w:w="50" w:type="dxa"/>
                    <w:left w:w="80" w:type="dxa"/>
                    <w:bottom w:w="50" w:type="dxa"/>
                    <w:right w:w="80" w:type="dxa"/>
                  </w:tcMar>
                </w:tcPr>
                <w:p w14:paraId="01B5D5EA" w14:textId="77777777" w:rsidR="005A512F" w:rsidRDefault="00000000">
                  <w:pPr>
                    <w:spacing w:before="20" w:after="20"/>
                  </w:pPr>
                  <w:r>
                    <w:rPr>
                      <w:sz w:val="17"/>
                    </w:rPr>
                    <w:t>Phạm Minh Đức</w:t>
                  </w:r>
                </w:p>
              </w:tc>
              <w:tc>
                <w:tcPr>
                  <w:tcW w:w="732" w:type="dxa"/>
                  <w:shd w:val="clear" w:color="auto" w:fill="FFFFFF"/>
                  <w:tcMar>
                    <w:top w:w="50" w:type="dxa"/>
                    <w:left w:w="80" w:type="dxa"/>
                    <w:bottom w:w="50" w:type="dxa"/>
                    <w:right w:w="80" w:type="dxa"/>
                  </w:tcMar>
                </w:tcPr>
                <w:p w14:paraId="37DC31D9" w14:textId="77777777" w:rsidR="005A512F" w:rsidRDefault="00000000">
                  <w:pPr>
                    <w:spacing w:before="20" w:after="20"/>
                  </w:pPr>
                  <w:r>
                    <w:rPr>
                      <w:sz w:val="17"/>
                    </w:rPr>
                    <w:t>Điện lạnh</w:t>
                  </w:r>
                </w:p>
              </w:tc>
              <w:tc>
                <w:tcPr>
                  <w:tcW w:w="1464" w:type="dxa"/>
                  <w:shd w:val="clear" w:color="auto" w:fill="FFFFFF"/>
                  <w:tcMar>
                    <w:top w:w="50" w:type="dxa"/>
                    <w:left w:w="80" w:type="dxa"/>
                    <w:bottom w:w="50" w:type="dxa"/>
                    <w:right w:w="80" w:type="dxa"/>
                  </w:tcMar>
                </w:tcPr>
                <w:p w14:paraId="15712263" w14:textId="77777777" w:rsidR="005A512F" w:rsidRDefault="00000000">
                  <w:pPr>
                    <w:spacing w:before="20" w:after="20"/>
                  </w:pPr>
                  <w:r>
                    <w:rPr>
                      <w:sz w:val="17"/>
                    </w:rPr>
                    <w:t>Điều hòa chảy nước và không mát</w:t>
                  </w:r>
                </w:p>
              </w:tc>
              <w:tc>
                <w:tcPr>
                  <w:tcW w:w="732" w:type="dxa"/>
                  <w:shd w:val="clear" w:color="auto" w:fill="FFFFFF"/>
                  <w:tcMar>
                    <w:top w:w="50" w:type="dxa"/>
                    <w:left w:w="80" w:type="dxa"/>
                    <w:bottom w:w="50" w:type="dxa"/>
                    <w:right w:w="80" w:type="dxa"/>
                  </w:tcMar>
                </w:tcPr>
                <w:p w14:paraId="3040DE32" w14:textId="77777777" w:rsidR="005A512F" w:rsidRDefault="00000000">
                  <w:pPr>
                    <w:spacing w:before="20" w:after="20"/>
                  </w:pPr>
                  <w:r>
                    <w:rPr>
                      <w:sz w:val="17"/>
                    </w:rPr>
                    <w:t>02/10/2026</w:t>
                  </w:r>
                </w:p>
              </w:tc>
              <w:tc>
                <w:tcPr>
                  <w:tcW w:w="488" w:type="dxa"/>
                  <w:shd w:val="clear" w:color="auto" w:fill="FFFFFF"/>
                  <w:tcMar>
                    <w:top w:w="50" w:type="dxa"/>
                    <w:left w:w="80" w:type="dxa"/>
                    <w:bottom w:w="50" w:type="dxa"/>
                    <w:right w:w="80" w:type="dxa"/>
                  </w:tcMar>
                </w:tcPr>
                <w:p w14:paraId="439900C7" w14:textId="77777777" w:rsidR="005A512F" w:rsidRDefault="00000000">
                  <w:pPr>
                    <w:spacing w:before="20" w:after="20"/>
                    <w:jc w:val="center"/>
                  </w:pPr>
                  <w:r>
                    <w:rPr>
                      <w:sz w:val="17"/>
                    </w:rPr>
                    <w:t>Cao</w:t>
                  </w:r>
                </w:p>
              </w:tc>
              <w:tc>
                <w:tcPr>
                  <w:tcW w:w="732" w:type="dxa"/>
                  <w:shd w:val="clear" w:color="auto" w:fill="FFFFFF"/>
                  <w:tcMar>
                    <w:top w:w="50" w:type="dxa"/>
                    <w:left w:w="80" w:type="dxa"/>
                    <w:bottom w:w="50" w:type="dxa"/>
                    <w:right w:w="80" w:type="dxa"/>
                  </w:tcMar>
                </w:tcPr>
                <w:p w14:paraId="5FBF9940" w14:textId="77777777" w:rsidR="005A512F" w:rsidRDefault="00000000">
                  <w:pPr>
                    <w:spacing w:before="20" w:after="20"/>
                  </w:pPr>
                  <w:r>
                    <w:rPr>
                      <w:sz w:val="17"/>
                    </w:rPr>
                    <w:t>Mới gửi</w:t>
                  </w:r>
                </w:p>
              </w:tc>
              <w:tc>
                <w:tcPr>
                  <w:tcW w:w="651" w:type="dxa"/>
                  <w:shd w:val="clear" w:color="auto" w:fill="FFFFFF"/>
                  <w:tcMar>
                    <w:top w:w="50" w:type="dxa"/>
                    <w:left w:w="80" w:type="dxa"/>
                    <w:bottom w:w="50" w:type="dxa"/>
                    <w:right w:w="80" w:type="dxa"/>
                  </w:tcMar>
                </w:tcPr>
                <w:p w14:paraId="5467069D" w14:textId="77777777" w:rsidR="005A512F" w:rsidRDefault="00000000">
                  <w:pPr>
                    <w:spacing w:before="20" w:after="20"/>
                  </w:pPr>
                  <w:r>
                    <w:rPr>
                      <w:sz w:val="17"/>
                    </w:rPr>
                    <w:t>Chi tiết</w:t>
                  </w:r>
                </w:p>
              </w:tc>
            </w:tr>
            <w:tr w:rsidR="005A512F" w14:paraId="5ACA4EB6" w14:textId="77777777">
              <w:trPr>
                <w:jc w:val="center"/>
              </w:trPr>
              <w:tc>
                <w:tcPr>
                  <w:tcW w:w="651" w:type="dxa"/>
                  <w:shd w:val="clear" w:color="auto" w:fill="FFFFFF"/>
                  <w:tcMar>
                    <w:top w:w="50" w:type="dxa"/>
                    <w:left w:w="80" w:type="dxa"/>
                    <w:bottom w:w="50" w:type="dxa"/>
                    <w:right w:w="80" w:type="dxa"/>
                  </w:tcMar>
                </w:tcPr>
                <w:p w14:paraId="2C4D352B" w14:textId="77777777" w:rsidR="005A512F" w:rsidRDefault="00000000">
                  <w:pPr>
                    <w:spacing w:before="20" w:after="20"/>
                    <w:jc w:val="center"/>
                  </w:pPr>
                  <w:r>
                    <w:rPr>
                      <w:sz w:val="17"/>
                    </w:rPr>
                    <w:t>KN098</w:t>
                  </w:r>
                </w:p>
              </w:tc>
              <w:tc>
                <w:tcPr>
                  <w:tcW w:w="488" w:type="dxa"/>
                  <w:shd w:val="clear" w:color="auto" w:fill="FFFFFF"/>
                  <w:tcMar>
                    <w:top w:w="50" w:type="dxa"/>
                    <w:left w:w="80" w:type="dxa"/>
                    <w:bottom w:w="50" w:type="dxa"/>
                    <w:right w:w="80" w:type="dxa"/>
                  </w:tcMar>
                </w:tcPr>
                <w:p w14:paraId="28FD8378" w14:textId="77777777" w:rsidR="005A512F" w:rsidRDefault="00000000">
                  <w:pPr>
                    <w:spacing w:before="20" w:after="20"/>
                    <w:jc w:val="center"/>
                  </w:pPr>
                  <w:r>
                    <w:rPr>
                      <w:sz w:val="17"/>
                    </w:rPr>
                    <w:t>P201</w:t>
                  </w:r>
                </w:p>
              </w:tc>
              <w:tc>
                <w:tcPr>
                  <w:tcW w:w="976" w:type="dxa"/>
                  <w:shd w:val="clear" w:color="auto" w:fill="FFFFFF"/>
                  <w:tcMar>
                    <w:top w:w="50" w:type="dxa"/>
                    <w:left w:w="80" w:type="dxa"/>
                    <w:bottom w:w="50" w:type="dxa"/>
                    <w:right w:w="80" w:type="dxa"/>
                  </w:tcMar>
                </w:tcPr>
                <w:p w14:paraId="20A96C0F" w14:textId="77777777" w:rsidR="005A512F" w:rsidRDefault="00000000">
                  <w:pPr>
                    <w:spacing w:before="20" w:after="20"/>
                  </w:pPr>
                  <w:r>
                    <w:rPr>
                      <w:sz w:val="17"/>
                    </w:rPr>
                    <w:t>Lê Văn Cường</w:t>
                  </w:r>
                </w:p>
              </w:tc>
              <w:tc>
                <w:tcPr>
                  <w:tcW w:w="732" w:type="dxa"/>
                  <w:shd w:val="clear" w:color="auto" w:fill="FFFFFF"/>
                  <w:tcMar>
                    <w:top w:w="50" w:type="dxa"/>
                    <w:left w:w="80" w:type="dxa"/>
                    <w:bottom w:w="50" w:type="dxa"/>
                    <w:right w:w="80" w:type="dxa"/>
                  </w:tcMar>
                </w:tcPr>
                <w:p w14:paraId="1EA350A5" w14:textId="77777777" w:rsidR="005A512F" w:rsidRDefault="00000000">
                  <w:pPr>
                    <w:spacing w:before="20" w:after="20"/>
                  </w:pPr>
                  <w:r>
                    <w:rPr>
                      <w:sz w:val="17"/>
                    </w:rPr>
                    <w:t>Điện nước</w:t>
                  </w:r>
                </w:p>
              </w:tc>
              <w:tc>
                <w:tcPr>
                  <w:tcW w:w="1464" w:type="dxa"/>
                  <w:shd w:val="clear" w:color="auto" w:fill="FFFFFF"/>
                  <w:tcMar>
                    <w:top w:w="50" w:type="dxa"/>
                    <w:left w:w="80" w:type="dxa"/>
                    <w:bottom w:w="50" w:type="dxa"/>
                    <w:right w:w="80" w:type="dxa"/>
                  </w:tcMar>
                </w:tcPr>
                <w:p w14:paraId="7A599192" w14:textId="77777777" w:rsidR="005A512F" w:rsidRDefault="00000000">
                  <w:pPr>
                    <w:spacing w:before="20" w:after="20"/>
                  </w:pPr>
                  <w:r>
                    <w:rPr>
                      <w:sz w:val="17"/>
                    </w:rPr>
                    <w:t>Áp lực nước vòi sen yếu</w:t>
                  </w:r>
                </w:p>
              </w:tc>
              <w:tc>
                <w:tcPr>
                  <w:tcW w:w="732" w:type="dxa"/>
                  <w:shd w:val="clear" w:color="auto" w:fill="FFFFFF"/>
                  <w:tcMar>
                    <w:top w:w="50" w:type="dxa"/>
                    <w:left w:w="80" w:type="dxa"/>
                    <w:bottom w:w="50" w:type="dxa"/>
                    <w:right w:w="80" w:type="dxa"/>
                  </w:tcMar>
                </w:tcPr>
                <w:p w14:paraId="593280C1" w14:textId="77777777" w:rsidR="005A512F" w:rsidRDefault="00000000">
                  <w:pPr>
                    <w:spacing w:before="20" w:after="20"/>
                  </w:pPr>
                  <w:r>
                    <w:rPr>
                      <w:sz w:val="17"/>
                    </w:rPr>
                    <w:t>28/09/2026</w:t>
                  </w:r>
                </w:p>
              </w:tc>
              <w:tc>
                <w:tcPr>
                  <w:tcW w:w="488" w:type="dxa"/>
                  <w:shd w:val="clear" w:color="auto" w:fill="FFFFFF"/>
                  <w:tcMar>
                    <w:top w:w="50" w:type="dxa"/>
                    <w:left w:w="80" w:type="dxa"/>
                    <w:bottom w:w="50" w:type="dxa"/>
                    <w:right w:w="80" w:type="dxa"/>
                  </w:tcMar>
                </w:tcPr>
                <w:p w14:paraId="0182498E" w14:textId="77777777" w:rsidR="005A512F" w:rsidRDefault="00000000">
                  <w:pPr>
                    <w:spacing w:before="20" w:after="20"/>
                    <w:jc w:val="center"/>
                  </w:pPr>
                  <w:r>
                    <w:rPr>
                      <w:sz w:val="17"/>
                    </w:rPr>
                    <w:t>TB</w:t>
                  </w:r>
                </w:p>
              </w:tc>
              <w:tc>
                <w:tcPr>
                  <w:tcW w:w="732" w:type="dxa"/>
                  <w:shd w:val="clear" w:color="auto" w:fill="FFFFFF"/>
                  <w:tcMar>
                    <w:top w:w="50" w:type="dxa"/>
                    <w:left w:w="80" w:type="dxa"/>
                    <w:bottom w:w="50" w:type="dxa"/>
                    <w:right w:w="80" w:type="dxa"/>
                  </w:tcMar>
                </w:tcPr>
                <w:p w14:paraId="7E4C6D1A" w14:textId="77777777" w:rsidR="005A512F" w:rsidRDefault="00000000">
                  <w:pPr>
                    <w:spacing w:before="20" w:after="20"/>
                  </w:pPr>
                  <w:r>
                    <w:rPr>
                      <w:sz w:val="17"/>
                    </w:rPr>
                    <w:t>Đang xử lý</w:t>
                  </w:r>
                </w:p>
              </w:tc>
              <w:tc>
                <w:tcPr>
                  <w:tcW w:w="651" w:type="dxa"/>
                  <w:shd w:val="clear" w:color="auto" w:fill="FFFFFF"/>
                  <w:tcMar>
                    <w:top w:w="50" w:type="dxa"/>
                    <w:left w:w="80" w:type="dxa"/>
                    <w:bottom w:w="50" w:type="dxa"/>
                    <w:right w:w="80" w:type="dxa"/>
                  </w:tcMar>
                </w:tcPr>
                <w:p w14:paraId="55027834" w14:textId="77777777" w:rsidR="005A512F" w:rsidRDefault="00000000">
                  <w:pPr>
                    <w:spacing w:before="20" w:after="20"/>
                  </w:pPr>
                  <w:r>
                    <w:rPr>
                      <w:sz w:val="17"/>
                    </w:rPr>
                    <w:t>Chi tiết</w:t>
                  </w:r>
                </w:p>
              </w:tc>
            </w:tr>
          </w:tbl>
          <w:p w14:paraId="1E3A8492" w14:textId="77777777" w:rsidR="005A512F" w:rsidRDefault="005A512F"/>
          <w:p w14:paraId="45FC9075" w14:textId="77777777" w:rsidR="005A512F" w:rsidRDefault="005A512F">
            <w:pPr>
              <w:spacing w:before="40" w:after="40"/>
            </w:pPr>
          </w:p>
        </w:tc>
      </w:tr>
      <w:tr w:rsidR="005A512F" w14:paraId="4F860B94" w14:textId="77777777">
        <w:trPr>
          <w:jc w:val="center"/>
        </w:trPr>
        <w:tc>
          <w:tcPr>
            <w:tcW w:w="2160" w:type="dxa"/>
            <w:shd w:val="clear" w:color="auto" w:fill="FFFFFF"/>
            <w:tcMar>
              <w:top w:w="90" w:type="dxa"/>
              <w:left w:w="110" w:type="dxa"/>
              <w:bottom w:w="90" w:type="dxa"/>
              <w:right w:w="110" w:type="dxa"/>
            </w:tcMar>
          </w:tcPr>
          <w:p w14:paraId="518908ED"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11283BAD" w14:textId="77777777" w:rsidR="005A512F" w:rsidRDefault="00000000">
            <w:pPr>
              <w:spacing w:before="40" w:after="40"/>
              <w:ind w:left="288"/>
            </w:pPr>
            <w:r>
              <w:t>2. Không có khiếu nại nào, bảng hiển thị: 'Hiện tại không có khiếu nại hay sự cố nào cần xử lý'.</w:t>
            </w:r>
          </w:p>
        </w:tc>
      </w:tr>
    </w:tbl>
    <w:p w14:paraId="6476FB4A" w14:textId="77777777" w:rsidR="005A512F" w:rsidRDefault="005A512F">
      <w:pPr>
        <w:spacing w:before="40" w:after="160"/>
      </w:pPr>
    </w:p>
    <w:p w14:paraId="43932D82" w14:textId="77777777" w:rsidR="005A512F" w:rsidRDefault="00000000">
      <w:pPr>
        <w:pStyle w:val="Heading2"/>
        <w:spacing w:before="280" w:after="80"/>
      </w:pPr>
      <w:r>
        <w:rPr>
          <w:rFonts w:ascii="Times New Roman" w:hAnsi="Times New Roman"/>
        </w:rPr>
        <w:t>28. Chức năng xử lý và cập nhật tiến độ khiếu nại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492A0786" w14:textId="77777777">
        <w:trPr>
          <w:jc w:val="center"/>
        </w:trPr>
        <w:tc>
          <w:tcPr>
            <w:tcW w:w="2160" w:type="dxa"/>
            <w:shd w:val="clear" w:color="auto" w:fill="FFFFFF"/>
            <w:tcMar>
              <w:top w:w="90" w:type="dxa"/>
              <w:left w:w="110" w:type="dxa"/>
              <w:bottom w:w="90" w:type="dxa"/>
              <w:right w:w="110" w:type="dxa"/>
            </w:tcMar>
          </w:tcPr>
          <w:p w14:paraId="0045B616"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0D672603" w14:textId="77777777" w:rsidR="005A512F" w:rsidRDefault="00000000">
            <w:pPr>
              <w:spacing w:before="40" w:after="40"/>
            </w:pPr>
            <w:r>
              <w:t>Handle Complaint (Tiếp nhận, phản hồi và cập nhật tiến độ sửa chữa)</w:t>
            </w:r>
          </w:p>
        </w:tc>
      </w:tr>
      <w:tr w:rsidR="005A512F" w14:paraId="463D164F" w14:textId="77777777">
        <w:trPr>
          <w:jc w:val="center"/>
        </w:trPr>
        <w:tc>
          <w:tcPr>
            <w:tcW w:w="2160" w:type="dxa"/>
            <w:shd w:val="clear" w:color="auto" w:fill="FFFFFF"/>
            <w:tcMar>
              <w:top w:w="90" w:type="dxa"/>
              <w:left w:w="110" w:type="dxa"/>
              <w:bottom w:w="90" w:type="dxa"/>
              <w:right w:w="110" w:type="dxa"/>
            </w:tcMar>
          </w:tcPr>
          <w:p w14:paraId="6C6F7DFE"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0C417549" w14:textId="77777777" w:rsidR="005A512F" w:rsidRDefault="00000000">
            <w:pPr>
              <w:spacing w:before="40" w:after="40"/>
            </w:pPr>
            <w:r>
              <w:t>Chủ trọ</w:t>
            </w:r>
          </w:p>
        </w:tc>
      </w:tr>
      <w:tr w:rsidR="005A512F" w14:paraId="6605C4D6" w14:textId="77777777">
        <w:trPr>
          <w:jc w:val="center"/>
        </w:trPr>
        <w:tc>
          <w:tcPr>
            <w:tcW w:w="2160" w:type="dxa"/>
            <w:shd w:val="clear" w:color="auto" w:fill="FFFFFF"/>
            <w:tcMar>
              <w:top w:w="90" w:type="dxa"/>
              <w:left w:w="110" w:type="dxa"/>
              <w:bottom w:w="90" w:type="dxa"/>
              <w:right w:w="110" w:type="dxa"/>
            </w:tcMar>
          </w:tcPr>
          <w:p w14:paraId="308DB5A8"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477EC985" w14:textId="77777777" w:rsidR="005A512F" w:rsidRDefault="00000000">
            <w:pPr>
              <w:spacing w:before="40" w:after="40"/>
            </w:pPr>
            <w:r>
              <w:t>Có khiếu nại ở trạng thái 'Mới gửi' hoặc 'Đang xử lý'.</w:t>
            </w:r>
          </w:p>
        </w:tc>
      </w:tr>
      <w:tr w:rsidR="005A512F" w14:paraId="6672B6DF" w14:textId="77777777">
        <w:trPr>
          <w:jc w:val="center"/>
        </w:trPr>
        <w:tc>
          <w:tcPr>
            <w:tcW w:w="2160" w:type="dxa"/>
            <w:shd w:val="clear" w:color="auto" w:fill="FFFFFF"/>
            <w:tcMar>
              <w:top w:w="90" w:type="dxa"/>
              <w:left w:w="110" w:type="dxa"/>
              <w:bottom w:w="90" w:type="dxa"/>
              <w:right w:w="110" w:type="dxa"/>
            </w:tcMar>
          </w:tcPr>
          <w:p w14:paraId="065D3790"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41293F6B" w14:textId="77777777" w:rsidR="005A512F" w:rsidRDefault="00000000">
            <w:pPr>
              <w:spacing w:before="40" w:after="40"/>
            </w:pPr>
            <w:r>
              <w:t>Trạng thái xử lý sự cố được cập nhật, thông báo phản hồi được gửi tới khách thuê.</w:t>
            </w:r>
          </w:p>
        </w:tc>
      </w:tr>
      <w:tr w:rsidR="005A512F" w14:paraId="1309AA03" w14:textId="77777777">
        <w:trPr>
          <w:jc w:val="center"/>
        </w:trPr>
        <w:tc>
          <w:tcPr>
            <w:tcW w:w="2160" w:type="dxa"/>
            <w:shd w:val="clear" w:color="auto" w:fill="FFFFFF"/>
            <w:tcMar>
              <w:top w:w="90" w:type="dxa"/>
              <w:left w:w="110" w:type="dxa"/>
              <w:bottom w:w="90" w:type="dxa"/>
              <w:right w:w="110" w:type="dxa"/>
            </w:tcMar>
          </w:tcPr>
          <w:p w14:paraId="59DE8265"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83D406C" w14:textId="77777777" w:rsidR="005A512F" w:rsidRDefault="00000000">
            <w:pPr>
              <w:spacing w:before="40" w:after="40"/>
              <w:ind w:left="288"/>
            </w:pPr>
            <w:r>
              <w:t>1. Tại danh sách khiếu nại, chủ trọ bấm 'Chi tiết' tại khiếu nại KN101 (Phòng P102 - Hỏng điều hòa).</w:t>
            </w:r>
          </w:p>
          <w:p w14:paraId="70DD4001" w14:textId="77777777" w:rsidR="005A512F" w:rsidRDefault="00000000">
            <w:pPr>
              <w:spacing w:before="40" w:after="40"/>
              <w:ind w:left="288"/>
            </w:pPr>
            <w:r>
              <w:t>2. Hệ thống hiển thị chi tiết phản ánh, hình ảnh đính kèm hiện trạng thiết bị và Form xử lý tiến độ.</w:t>
            </w:r>
          </w:p>
          <w:p w14:paraId="72ED5F38" w14:textId="77777777" w:rsidR="005A512F" w:rsidRDefault="00000000">
            <w:pPr>
              <w:spacing w:before="40" w:after="40"/>
              <w:ind w:left="288"/>
            </w:pPr>
            <w:r>
              <w:t>3. Chủ trọ chuyển trạng thái sang 'Đang xử lý' và nhập phản hồi: 'Chủ nhà đã hẹn thợ 14h00 chiều nay đến kiểm tra'.</w:t>
            </w:r>
          </w:p>
          <w:p w14:paraId="176AE719" w14:textId="77777777" w:rsidR="005A512F" w:rsidRDefault="00000000">
            <w:pPr>
              <w:spacing w:before="40" w:after="40"/>
              <w:ind w:left="288"/>
            </w:pPr>
            <w:r>
              <w:t>4. Chủ trọ bấm 'Cập nhật tiến độ'.</w:t>
            </w:r>
          </w:p>
          <w:p w14:paraId="7B307861" w14:textId="77777777" w:rsidR="005A512F" w:rsidRDefault="00000000">
            <w:pPr>
              <w:spacing w:before="40" w:after="40"/>
              <w:ind w:left="288"/>
            </w:pPr>
            <w:r>
              <w:t>5. Hệ thống gửi thông báo đẩy tới app của khách thuê Phạm Minh Đức.</w:t>
            </w:r>
          </w:p>
          <w:p w14:paraId="0D871A53" w14:textId="77777777" w:rsidR="005A512F" w:rsidRDefault="00000000">
            <w:pPr>
              <w:spacing w:before="40" w:after="40"/>
              <w:ind w:left="288"/>
            </w:pPr>
            <w:r>
              <w:t>6. Sau khi sửa xong, chủ trọ mở lại KN101, chuyển sang 'Đã giải quyết', nhập ghi chú 'Đã bảo dưỡng nạp gas' và bấm 'Hoàn tất'.</w:t>
            </w:r>
          </w:p>
        </w:tc>
      </w:tr>
      <w:tr w:rsidR="005A512F" w14:paraId="130B26FA" w14:textId="77777777">
        <w:trPr>
          <w:jc w:val="center"/>
        </w:trPr>
        <w:tc>
          <w:tcPr>
            <w:tcW w:w="2160" w:type="dxa"/>
            <w:shd w:val="clear" w:color="auto" w:fill="FFFFFF"/>
            <w:tcMar>
              <w:top w:w="90" w:type="dxa"/>
              <w:left w:w="110" w:type="dxa"/>
              <w:bottom w:w="90" w:type="dxa"/>
              <w:right w:w="110" w:type="dxa"/>
            </w:tcMar>
          </w:tcPr>
          <w:p w14:paraId="74CBEFFB"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4EC2678B" w14:textId="77777777" w:rsidR="005A512F" w:rsidRDefault="00000000">
            <w:pPr>
              <w:spacing w:before="40" w:after="40"/>
              <w:ind w:left="288"/>
            </w:pPr>
            <w:r>
              <w:t>3. Khiếu nại vô lý hoặc do khách tự làm vỡ không thuộc bảo hành, chủ trọ chọn 'Từ chối' và nêu rõ lý do.</w:t>
            </w:r>
          </w:p>
        </w:tc>
      </w:tr>
    </w:tbl>
    <w:p w14:paraId="2DE2F261" w14:textId="77777777" w:rsidR="005A512F" w:rsidRDefault="005A512F">
      <w:pPr>
        <w:spacing w:before="40" w:after="160"/>
      </w:pPr>
    </w:p>
    <w:p w14:paraId="7679377F" w14:textId="77777777" w:rsidR="005A512F" w:rsidRDefault="00000000">
      <w:pPr>
        <w:pStyle w:val="Heading2"/>
        <w:spacing w:before="280" w:after="80"/>
      </w:pPr>
      <w:r>
        <w:rPr>
          <w:rFonts w:ascii="Times New Roman" w:hAnsi="Times New Roman"/>
        </w:rPr>
        <w:t>29. Chức năng xem Dashboard thống kê chủ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C6AE256" w14:textId="77777777">
        <w:trPr>
          <w:jc w:val="center"/>
        </w:trPr>
        <w:tc>
          <w:tcPr>
            <w:tcW w:w="2160" w:type="dxa"/>
            <w:shd w:val="clear" w:color="auto" w:fill="FFFFFF"/>
            <w:tcMar>
              <w:top w:w="90" w:type="dxa"/>
              <w:left w:w="110" w:type="dxa"/>
              <w:bottom w:w="90" w:type="dxa"/>
              <w:right w:w="110" w:type="dxa"/>
            </w:tcMar>
          </w:tcPr>
          <w:p w14:paraId="2352EF2F"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3FAEB537" w14:textId="77777777" w:rsidR="005A512F" w:rsidRDefault="00000000">
            <w:pPr>
              <w:spacing w:before="40" w:after="40"/>
            </w:pPr>
            <w:r>
              <w:t>View Landlord Dashboard (Theo dõi doanh thu, tỷ lệ lấp đầy, phòng nợ cước)</w:t>
            </w:r>
          </w:p>
        </w:tc>
      </w:tr>
      <w:tr w:rsidR="005A512F" w14:paraId="5D995174" w14:textId="77777777">
        <w:trPr>
          <w:jc w:val="center"/>
        </w:trPr>
        <w:tc>
          <w:tcPr>
            <w:tcW w:w="2160" w:type="dxa"/>
            <w:shd w:val="clear" w:color="auto" w:fill="FFFFFF"/>
            <w:tcMar>
              <w:top w:w="90" w:type="dxa"/>
              <w:left w:w="110" w:type="dxa"/>
              <w:bottom w:w="90" w:type="dxa"/>
              <w:right w:w="110" w:type="dxa"/>
            </w:tcMar>
          </w:tcPr>
          <w:p w14:paraId="1B79D18A"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2B685BDF" w14:textId="77777777" w:rsidR="005A512F" w:rsidRDefault="00000000">
            <w:pPr>
              <w:spacing w:before="40" w:after="40"/>
            </w:pPr>
            <w:r>
              <w:t>Chủ trọ</w:t>
            </w:r>
          </w:p>
        </w:tc>
      </w:tr>
      <w:tr w:rsidR="005A512F" w14:paraId="5ED2285E" w14:textId="77777777">
        <w:trPr>
          <w:jc w:val="center"/>
        </w:trPr>
        <w:tc>
          <w:tcPr>
            <w:tcW w:w="2160" w:type="dxa"/>
            <w:shd w:val="clear" w:color="auto" w:fill="FFFFFF"/>
            <w:tcMar>
              <w:top w:w="90" w:type="dxa"/>
              <w:left w:w="110" w:type="dxa"/>
              <w:bottom w:w="90" w:type="dxa"/>
              <w:right w:w="110" w:type="dxa"/>
            </w:tcMar>
          </w:tcPr>
          <w:p w14:paraId="5DD6A801"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EF8188A" w14:textId="77777777" w:rsidR="005A512F" w:rsidRDefault="00000000">
            <w:pPr>
              <w:spacing w:before="40" w:after="40"/>
            </w:pPr>
            <w:r>
              <w:t>Chủ trọ đăng nhập thành công vào hệ thống.</w:t>
            </w:r>
          </w:p>
        </w:tc>
      </w:tr>
      <w:tr w:rsidR="005A512F" w14:paraId="49975397" w14:textId="77777777">
        <w:trPr>
          <w:jc w:val="center"/>
        </w:trPr>
        <w:tc>
          <w:tcPr>
            <w:tcW w:w="2160" w:type="dxa"/>
            <w:shd w:val="clear" w:color="auto" w:fill="FFFFFF"/>
            <w:tcMar>
              <w:top w:w="90" w:type="dxa"/>
              <w:left w:w="110" w:type="dxa"/>
              <w:bottom w:w="90" w:type="dxa"/>
              <w:right w:w="110" w:type="dxa"/>
            </w:tcMar>
          </w:tcPr>
          <w:p w14:paraId="3F638DDE"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94650D1" w14:textId="77777777" w:rsidR="005A512F" w:rsidRDefault="00000000">
            <w:pPr>
              <w:spacing w:before="40" w:after="40"/>
            </w:pPr>
            <w:r>
              <w:t>Báo cáo tổng quan số liệu tài chính và hoạt động phòng trọ được hiển thị trực quan.</w:t>
            </w:r>
          </w:p>
        </w:tc>
      </w:tr>
      <w:tr w:rsidR="005A512F" w14:paraId="2EE6D49C" w14:textId="77777777">
        <w:trPr>
          <w:jc w:val="center"/>
        </w:trPr>
        <w:tc>
          <w:tcPr>
            <w:tcW w:w="2160" w:type="dxa"/>
            <w:shd w:val="clear" w:color="auto" w:fill="FFFFFF"/>
            <w:tcMar>
              <w:top w:w="90" w:type="dxa"/>
              <w:left w:w="110" w:type="dxa"/>
              <w:bottom w:w="90" w:type="dxa"/>
              <w:right w:w="110" w:type="dxa"/>
            </w:tcMar>
          </w:tcPr>
          <w:p w14:paraId="4D6EB6C0" w14:textId="77777777" w:rsidR="005A512F" w:rsidRDefault="00000000">
            <w:pPr>
              <w:spacing w:before="40" w:after="40"/>
            </w:pPr>
            <w:r>
              <w:lastRenderedPageBreak/>
              <w:t>Kịch bản chính</w:t>
            </w:r>
          </w:p>
        </w:tc>
        <w:tc>
          <w:tcPr>
            <w:tcW w:w="7157" w:type="dxa"/>
            <w:shd w:val="clear" w:color="auto" w:fill="FFFFFF"/>
            <w:tcMar>
              <w:top w:w="90" w:type="dxa"/>
              <w:left w:w="130" w:type="dxa"/>
              <w:bottom w:w="90" w:type="dxa"/>
              <w:right w:w="130" w:type="dxa"/>
            </w:tcMar>
          </w:tcPr>
          <w:p w14:paraId="2B65B6FF" w14:textId="77777777" w:rsidR="005A512F" w:rsidRDefault="00000000">
            <w:pPr>
              <w:spacing w:before="40" w:after="40"/>
              <w:ind w:left="288"/>
            </w:pPr>
            <w:r>
              <w:t>1. Chủ trọ chọn trang 'Dashboard tổng quan'.</w:t>
            </w:r>
          </w:p>
          <w:p w14:paraId="782A26E8" w14:textId="77777777" w:rsidR="005A512F" w:rsidRDefault="00000000">
            <w:pPr>
              <w:spacing w:before="40" w:after="40"/>
              <w:ind w:left="288"/>
            </w:pPr>
            <w:r>
              <w:t>2. Hệ thống tải số liệu thời gian thực và hiển thị các thẻ chỉ số KPI: Doanh thu tháng (85.600.000 VNĐ), Tỷ lệ lấp đầy (92% - 46/50 phòng), Tiền nợ đọng (8.657.000 VNĐ), Khiếu nại chờ xử lý (1 vụ).</w:t>
            </w:r>
          </w:p>
          <w:p w14:paraId="04237D0F" w14:textId="77777777" w:rsidR="005A512F" w:rsidRDefault="00000000">
            <w:pPr>
              <w:spacing w:before="40" w:after="40"/>
              <w:ind w:left="288"/>
            </w:pPr>
            <w:r>
              <w:t>3. Hệ thống hiển thị bảng danh sách các phòng đang nợ tiền cước quá hạn cần đôn đốc thu hồi:</w:t>
            </w:r>
          </w:p>
          <w:p w14:paraId="608155C7"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0"/>
              <w:gridCol w:w="1186"/>
              <w:gridCol w:w="1188"/>
              <w:gridCol w:w="1010"/>
              <w:gridCol w:w="1029"/>
              <w:gridCol w:w="766"/>
              <w:gridCol w:w="1018"/>
            </w:tblGrid>
            <w:tr w:rsidR="005A512F" w14:paraId="5D4D8083" w14:textId="77777777">
              <w:trPr>
                <w:jc w:val="center"/>
              </w:trPr>
              <w:tc>
                <w:tcPr>
                  <w:tcW w:w="691" w:type="dxa"/>
                  <w:shd w:val="clear" w:color="auto" w:fill="FFFFFF"/>
                  <w:tcMar>
                    <w:top w:w="70" w:type="dxa"/>
                    <w:left w:w="90" w:type="dxa"/>
                    <w:bottom w:w="70" w:type="dxa"/>
                    <w:right w:w="90" w:type="dxa"/>
                  </w:tcMar>
                </w:tcPr>
                <w:p w14:paraId="5CC4AF5F" w14:textId="77777777" w:rsidR="005A512F" w:rsidRDefault="00000000">
                  <w:pPr>
                    <w:spacing w:before="20" w:after="20"/>
                    <w:jc w:val="center"/>
                  </w:pPr>
                  <w:r>
                    <w:rPr>
                      <w:b/>
                      <w:sz w:val="18"/>
                    </w:rPr>
                    <w:t>Phòng</w:t>
                  </w:r>
                </w:p>
              </w:tc>
              <w:tc>
                <w:tcPr>
                  <w:tcW w:w="1210" w:type="dxa"/>
                  <w:shd w:val="clear" w:color="auto" w:fill="FFFFFF"/>
                  <w:tcMar>
                    <w:top w:w="70" w:type="dxa"/>
                    <w:left w:w="90" w:type="dxa"/>
                    <w:bottom w:w="70" w:type="dxa"/>
                    <w:right w:w="90" w:type="dxa"/>
                  </w:tcMar>
                </w:tcPr>
                <w:p w14:paraId="0088C7ED" w14:textId="77777777" w:rsidR="005A512F" w:rsidRDefault="00000000">
                  <w:pPr>
                    <w:spacing w:before="20" w:after="20"/>
                    <w:jc w:val="center"/>
                  </w:pPr>
                  <w:r>
                    <w:rPr>
                      <w:b/>
                      <w:sz w:val="18"/>
                    </w:rPr>
                    <w:t>Tòa nhà</w:t>
                  </w:r>
                </w:p>
              </w:tc>
              <w:tc>
                <w:tcPr>
                  <w:tcW w:w="1210" w:type="dxa"/>
                  <w:shd w:val="clear" w:color="auto" w:fill="FFFFFF"/>
                  <w:tcMar>
                    <w:top w:w="70" w:type="dxa"/>
                    <w:left w:w="90" w:type="dxa"/>
                    <w:bottom w:w="70" w:type="dxa"/>
                    <w:right w:w="90" w:type="dxa"/>
                  </w:tcMar>
                </w:tcPr>
                <w:p w14:paraId="1A6A7E9B" w14:textId="77777777" w:rsidR="005A512F" w:rsidRDefault="00000000">
                  <w:pPr>
                    <w:spacing w:before="20" w:after="20"/>
                    <w:jc w:val="center"/>
                  </w:pPr>
                  <w:r>
                    <w:rPr>
                      <w:b/>
                      <w:sz w:val="18"/>
                    </w:rPr>
                    <w:t>Khách đại diện</w:t>
                  </w:r>
                </w:p>
              </w:tc>
              <w:tc>
                <w:tcPr>
                  <w:tcW w:w="950" w:type="dxa"/>
                  <w:shd w:val="clear" w:color="auto" w:fill="FFFFFF"/>
                  <w:tcMar>
                    <w:top w:w="70" w:type="dxa"/>
                    <w:left w:w="90" w:type="dxa"/>
                    <w:bottom w:w="70" w:type="dxa"/>
                    <w:right w:w="90" w:type="dxa"/>
                  </w:tcMar>
                </w:tcPr>
                <w:p w14:paraId="0287B9EF" w14:textId="77777777" w:rsidR="005A512F" w:rsidRDefault="00000000">
                  <w:pPr>
                    <w:spacing w:before="20" w:after="20"/>
                    <w:jc w:val="center"/>
                  </w:pPr>
                  <w:r>
                    <w:rPr>
                      <w:b/>
                      <w:sz w:val="18"/>
                    </w:rPr>
                    <w:t>Số điện thoại</w:t>
                  </w:r>
                </w:p>
              </w:tc>
              <w:tc>
                <w:tcPr>
                  <w:tcW w:w="1037" w:type="dxa"/>
                  <w:shd w:val="clear" w:color="auto" w:fill="FFFFFF"/>
                  <w:tcMar>
                    <w:top w:w="70" w:type="dxa"/>
                    <w:left w:w="90" w:type="dxa"/>
                    <w:bottom w:w="70" w:type="dxa"/>
                    <w:right w:w="90" w:type="dxa"/>
                  </w:tcMar>
                </w:tcPr>
                <w:p w14:paraId="2BF4B897" w14:textId="77777777" w:rsidR="005A512F" w:rsidRDefault="00000000">
                  <w:pPr>
                    <w:spacing w:before="20" w:after="20"/>
                    <w:jc w:val="center"/>
                  </w:pPr>
                  <w:r>
                    <w:rPr>
                      <w:b/>
                      <w:sz w:val="18"/>
                    </w:rPr>
                    <w:t>Số tiền nợ (VNĐ)</w:t>
                  </w:r>
                </w:p>
              </w:tc>
              <w:tc>
                <w:tcPr>
                  <w:tcW w:w="778" w:type="dxa"/>
                  <w:shd w:val="clear" w:color="auto" w:fill="FFFFFF"/>
                  <w:tcMar>
                    <w:top w:w="70" w:type="dxa"/>
                    <w:left w:w="90" w:type="dxa"/>
                    <w:bottom w:w="70" w:type="dxa"/>
                    <w:right w:w="90" w:type="dxa"/>
                  </w:tcMar>
                </w:tcPr>
                <w:p w14:paraId="665A41E0" w14:textId="77777777" w:rsidR="005A512F" w:rsidRDefault="00000000">
                  <w:pPr>
                    <w:spacing w:before="20" w:after="20"/>
                    <w:jc w:val="center"/>
                  </w:pPr>
                  <w:r>
                    <w:rPr>
                      <w:b/>
                      <w:sz w:val="18"/>
                    </w:rPr>
                    <w:t>Trễ hạn</w:t>
                  </w:r>
                </w:p>
              </w:tc>
              <w:tc>
                <w:tcPr>
                  <w:tcW w:w="1037" w:type="dxa"/>
                  <w:shd w:val="clear" w:color="auto" w:fill="FFFFFF"/>
                  <w:tcMar>
                    <w:top w:w="70" w:type="dxa"/>
                    <w:left w:w="90" w:type="dxa"/>
                    <w:bottom w:w="70" w:type="dxa"/>
                    <w:right w:w="90" w:type="dxa"/>
                  </w:tcMar>
                </w:tcPr>
                <w:p w14:paraId="2F9E0C60" w14:textId="77777777" w:rsidR="005A512F" w:rsidRDefault="00000000">
                  <w:pPr>
                    <w:spacing w:before="20" w:after="20"/>
                    <w:jc w:val="center"/>
                  </w:pPr>
                  <w:r>
                    <w:rPr>
                      <w:b/>
                      <w:sz w:val="18"/>
                    </w:rPr>
                    <w:t>Thao tác</w:t>
                  </w:r>
                </w:p>
              </w:tc>
            </w:tr>
            <w:tr w:rsidR="005A512F" w14:paraId="0E3BFE46" w14:textId="77777777">
              <w:trPr>
                <w:jc w:val="center"/>
              </w:trPr>
              <w:tc>
                <w:tcPr>
                  <w:tcW w:w="691" w:type="dxa"/>
                  <w:shd w:val="clear" w:color="auto" w:fill="FFFFFF"/>
                  <w:tcMar>
                    <w:top w:w="50" w:type="dxa"/>
                    <w:left w:w="80" w:type="dxa"/>
                    <w:bottom w:w="50" w:type="dxa"/>
                    <w:right w:w="80" w:type="dxa"/>
                  </w:tcMar>
                </w:tcPr>
                <w:p w14:paraId="0147FFEE" w14:textId="77777777" w:rsidR="005A512F" w:rsidRDefault="00000000">
                  <w:pPr>
                    <w:spacing w:before="20" w:after="20"/>
                    <w:jc w:val="center"/>
                  </w:pPr>
                  <w:r>
                    <w:rPr>
                      <w:sz w:val="17"/>
                    </w:rPr>
                    <w:t>P202</w:t>
                  </w:r>
                </w:p>
              </w:tc>
              <w:tc>
                <w:tcPr>
                  <w:tcW w:w="1210" w:type="dxa"/>
                  <w:shd w:val="clear" w:color="auto" w:fill="FFFFFF"/>
                  <w:tcMar>
                    <w:top w:w="50" w:type="dxa"/>
                    <w:left w:w="80" w:type="dxa"/>
                    <w:bottom w:w="50" w:type="dxa"/>
                    <w:right w:w="80" w:type="dxa"/>
                  </w:tcMar>
                </w:tcPr>
                <w:p w14:paraId="4231F4E0" w14:textId="77777777" w:rsidR="005A512F" w:rsidRDefault="00000000">
                  <w:pPr>
                    <w:spacing w:before="20" w:after="20"/>
                  </w:pPr>
                  <w:r>
                    <w:rPr>
                      <w:sz w:val="17"/>
                    </w:rPr>
                    <w:t>Ánh Dương</w:t>
                  </w:r>
                </w:p>
              </w:tc>
              <w:tc>
                <w:tcPr>
                  <w:tcW w:w="1210" w:type="dxa"/>
                  <w:shd w:val="clear" w:color="auto" w:fill="FFFFFF"/>
                  <w:tcMar>
                    <w:top w:w="50" w:type="dxa"/>
                    <w:left w:w="80" w:type="dxa"/>
                    <w:bottom w:w="50" w:type="dxa"/>
                    <w:right w:w="80" w:type="dxa"/>
                  </w:tcMar>
                </w:tcPr>
                <w:p w14:paraId="118BFDAF" w14:textId="77777777" w:rsidR="005A512F" w:rsidRDefault="00000000">
                  <w:pPr>
                    <w:spacing w:before="20" w:after="20"/>
                  </w:pPr>
                  <w:r>
                    <w:rPr>
                      <w:sz w:val="17"/>
                    </w:rPr>
                    <w:t>Hoàng Văn Tuấn</w:t>
                  </w:r>
                </w:p>
              </w:tc>
              <w:tc>
                <w:tcPr>
                  <w:tcW w:w="950" w:type="dxa"/>
                  <w:shd w:val="clear" w:color="auto" w:fill="FFFFFF"/>
                  <w:tcMar>
                    <w:top w:w="50" w:type="dxa"/>
                    <w:left w:w="80" w:type="dxa"/>
                    <w:bottom w:w="50" w:type="dxa"/>
                    <w:right w:w="80" w:type="dxa"/>
                  </w:tcMar>
                </w:tcPr>
                <w:p w14:paraId="428FEC61" w14:textId="77777777" w:rsidR="005A512F" w:rsidRDefault="00000000">
                  <w:pPr>
                    <w:spacing w:before="20" w:after="20"/>
                    <w:jc w:val="center"/>
                  </w:pPr>
                  <w:r>
                    <w:rPr>
                      <w:sz w:val="17"/>
                    </w:rPr>
                    <w:t>0904333222</w:t>
                  </w:r>
                </w:p>
              </w:tc>
              <w:tc>
                <w:tcPr>
                  <w:tcW w:w="1037" w:type="dxa"/>
                  <w:shd w:val="clear" w:color="auto" w:fill="FFFFFF"/>
                  <w:tcMar>
                    <w:top w:w="50" w:type="dxa"/>
                    <w:left w:w="80" w:type="dxa"/>
                    <w:bottom w:w="50" w:type="dxa"/>
                    <w:right w:w="80" w:type="dxa"/>
                  </w:tcMar>
                </w:tcPr>
                <w:p w14:paraId="266C1BDB" w14:textId="77777777" w:rsidR="005A512F" w:rsidRDefault="00000000">
                  <w:pPr>
                    <w:spacing w:before="20" w:after="20"/>
                  </w:pPr>
                  <w:r>
                    <w:rPr>
                      <w:sz w:val="17"/>
                    </w:rPr>
                    <w:t>3.950.000</w:t>
                  </w:r>
                </w:p>
              </w:tc>
              <w:tc>
                <w:tcPr>
                  <w:tcW w:w="778" w:type="dxa"/>
                  <w:shd w:val="clear" w:color="auto" w:fill="FFFFFF"/>
                  <w:tcMar>
                    <w:top w:w="50" w:type="dxa"/>
                    <w:left w:w="80" w:type="dxa"/>
                    <w:bottom w:w="50" w:type="dxa"/>
                    <w:right w:w="80" w:type="dxa"/>
                  </w:tcMar>
                </w:tcPr>
                <w:p w14:paraId="1C757980" w14:textId="77777777" w:rsidR="005A512F" w:rsidRDefault="00000000">
                  <w:pPr>
                    <w:spacing w:before="20" w:after="20"/>
                  </w:pPr>
                  <w:r>
                    <w:rPr>
                      <w:sz w:val="17"/>
                    </w:rPr>
                    <w:t>Trễ 3 ngày</w:t>
                  </w:r>
                </w:p>
              </w:tc>
              <w:tc>
                <w:tcPr>
                  <w:tcW w:w="1037" w:type="dxa"/>
                  <w:shd w:val="clear" w:color="auto" w:fill="FFFFFF"/>
                  <w:tcMar>
                    <w:top w:w="50" w:type="dxa"/>
                    <w:left w:w="80" w:type="dxa"/>
                    <w:bottom w:w="50" w:type="dxa"/>
                    <w:right w:w="80" w:type="dxa"/>
                  </w:tcMar>
                </w:tcPr>
                <w:p w14:paraId="61C2EE47" w14:textId="77777777" w:rsidR="005A512F" w:rsidRDefault="00000000">
                  <w:pPr>
                    <w:spacing w:before="20" w:after="20"/>
                  </w:pPr>
                  <w:r>
                    <w:rPr>
                      <w:sz w:val="17"/>
                    </w:rPr>
                    <w:t>Nhắc nợ SMS</w:t>
                  </w:r>
                </w:p>
              </w:tc>
            </w:tr>
            <w:tr w:rsidR="005A512F" w14:paraId="4DE6B08E" w14:textId="77777777">
              <w:trPr>
                <w:jc w:val="center"/>
              </w:trPr>
              <w:tc>
                <w:tcPr>
                  <w:tcW w:w="691" w:type="dxa"/>
                  <w:shd w:val="clear" w:color="auto" w:fill="FFFFFF"/>
                  <w:tcMar>
                    <w:top w:w="50" w:type="dxa"/>
                    <w:left w:w="80" w:type="dxa"/>
                    <w:bottom w:w="50" w:type="dxa"/>
                    <w:right w:w="80" w:type="dxa"/>
                  </w:tcMar>
                </w:tcPr>
                <w:p w14:paraId="2E968D29" w14:textId="77777777" w:rsidR="005A512F" w:rsidRDefault="00000000">
                  <w:pPr>
                    <w:spacing w:before="20" w:after="20"/>
                    <w:jc w:val="center"/>
                  </w:pPr>
                  <w:r>
                    <w:rPr>
                      <w:sz w:val="17"/>
                    </w:rPr>
                    <w:t>P304</w:t>
                  </w:r>
                </w:p>
              </w:tc>
              <w:tc>
                <w:tcPr>
                  <w:tcW w:w="1210" w:type="dxa"/>
                  <w:shd w:val="clear" w:color="auto" w:fill="FFFFFF"/>
                  <w:tcMar>
                    <w:top w:w="50" w:type="dxa"/>
                    <w:left w:w="80" w:type="dxa"/>
                    <w:bottom w:w="50" w:type="dxa"/>
                    <w:right w:w="80" w:type="dxa"/>
                  </w:tcMar>
                </w:tcPr>
                <w:p w14:paraId="60B22D8B" w14:textId="77777777" w:rsidR="005A512F" w:rsidRDefault="00000000">
                  <w:pPr>
                    <w:spacing w:before="20" w:after="20"/>
                  </w:pPr>
                  <w:r>
                    <w:rPr>
                      <w:sz w:val="17"/>
                    </w:rPr>
                    <w:t>Bách Khoa Plaza</w:t>
                  </w:r>
                </w:p>
              </w:tc>
              <w:tc>
                <w:tcPr>
                  <w:tcW w:w="1210" w:type="dxa"/>
                  <w:shd w:val="clear" w:color="auto" w:fill="FFFFFF"/>
                  <w:tcMar>
                    <w:top w:w="50" w:type="dxa"/>
                    <w:left w:w="80" w:type="dxa"/>
                    <w:bottom w:w="50" w:type="dxa"/>
                    <w:right w:w="80" w:type="dxa"/>
                  </w:tcMar>
                </w:tcPr>
                <w:p w14:paraId="2E8A0A8F" w14:textId="77777777" w:rsidR="005A512F" w:rsidRDefault="00000000">
                  <w:pPr>
                    <w:spacing w:before="20" w:after="20"/>
                  </w:pPr>
                  <w:r>
                    <w:rPr>
                      <w:sz w:val="17"/>
                    </w:rPr>
                    <w:t>Vũ Đình Trọng</w:t>
                  </w:r>
                </w:p>
              </w:tc>
              <w:tc>
                <w:tcPr>
                  <w:tcW w:w="950" w:type="dxa"/>
                  <w:shd w:val="clear" w:color="auto" w:fill="FFFFFF"/>
                  <w:tcMar>
                    <w:top w:w="50" w:type="dxa"/>
                    <w:left w:w="80" w:type="dxa"/>
                    <w:bottom w:w="50" w:type="dxa"/>
                    <w:right w:w="80" w:type="dxa"/>
                  </w:tcMar>
                </w:tcPr>
                <w:p w14:paraId="00C3DA5B" w14:textId="77777777" w:rsidR="005A512F" w:rsidRDefault="00000000">
                  <w:pPr>
                    <w:spacing w:before="20" w:after="20"/>
                    <w:jc w:val="center"/>
                  </w:pPr>
                  <w:r>
                    <w:rPr>
                      <w:sz w:val="17"/>
                    </w:rPr>
                    <w:t>0981999888</w:t>
                  </w:r>
                </w:p>
              </w:tc>
              <w:tc>
                <w:tcPr>
                  <w:tcW w:w="1037" w:type="dxa"/>
                  <w:shd w:val="clear" w:color="auto" w:fill="FFFFFF"/>
                  <w:tcMar>
                    <w:top w:w="50" w:type="dxa"/>
                    <w:left w:w="80" w:type="dxa"/>
                    <w:bottom w:w="50" w:type="dxa"/>
                    <w:right w:w="80" w:type="dxa"/>
                  </w:tcMar>
                </w:tcPr>
                <w:p w14:paraId="749C96B1" w14:textId="77777777" w:rsidR="005A512F" w:rsidRDefault="00000000">
                  <w:pPr>
                    <w:spacing w:before="20" w:after="20"/>
                  </w:pPr>
                  <w:r>
                    <w:rPr>
                      <w:sz w:val="17"/>
                    </w:rPr>
                    <w:t>4.707.000</w:t>
                  </w:r>
                </w:p>
              </w:tc>
              <w:tc>
                <w:tcPr>
                  <w:tcW w:w="778" w:type="dxa"/>
                  <w:shd w:val="clear" w:color="auto" w:fill="FFFFFF"/>
                  <w:tcMar>
                    <w:top w:w="50" w:type="dxa"/>
                    <w:left w:w="80" w:type="dxa"/>
                    <w:bottom w:w="50" w:type="dxa"/>
                    <w:right w:w="80" w:type="dxa"/>
                  </w:tcMar>
                </w:tcPr>
                <w:p w14:paraId="364E0900" w14:textId="77777777" w:rsidR="005A512F" w:rsidRDefault="00000000">
                  <w:pPr>
                    <w:spacing w:before="20" w:after="20"/>
                  </w:pPr>
                  <w:r>
                    <w:rPr>
                      <w:sz w:val="17"/>
                    </w:rPr>
                    <w:t>Trễ 5 ngày</w:t>
                  </w:r>
                </w:p>
              </w:tc>
              <w:tc>
                <w:tcPr>
                  <w:tcW w:w="1037" w:type="dxa"/>
                  <w:shd w:val="clear" w:color="auto" w:fill="FFFFFF"/>
                  <w:tcMar>
                    <w:top w:w="50" w:type="dxa"/>
                    <w:left w:w="80" w:type="dxa"/>
                    <w:bottom w:w="50" w:type="dxa"/>
                    <w:right w:w="80" w:type="dxa"/>
                  </w:tcMar>
                </w:tcPr>
                <w:p w14:paraId="6ABC1E63" w14:textId="77777777" w:rsidR="005A512F" w:rsidRDefault="00000000">
                  <w:pPr>
                    <w:spacing w:before="20" w:after="20"/>
                  </w:pPr>
                  <w:r>
                    <w:rPr>
                      <w:sz w:val="17"/>
                    </w:rPr>
                    <w:t>Nhắc nợ SMS</w:t>
                  </w:r>
                </w:p>
              </w:tc>
            </w:tr>
          </w:tbl>
          <w:p w14:paraId="26100357" w14:textId="77777777" w:rsidR="005A512F" w:rsidRDefault="005A512F"/>
          <w:p w14:paraId="4F5CEC95" w14:textId="77777777" w:rsidR="005A512F" w:rsidRDefault="005A512F">
            <w:pPr>
              <w:spacing w:before="40" w:after="40"/>
            </w:pPr>
          </w:p>
          <w:p w14:paraId="3AECF103" w14:textId="77777777" w:rsidR="005A512F" w:rsidRDefault="00000000">
            <w:pPr>
              <w:spacing w:before="40" w:after="40"/>
              <w:ind w:left="288"/>
            </w:pPr>
            <w:r>
              <w:t>4. Chủ trọ bấm nút 'Xuất báo cáo Excel' để tải bảng quyết toán tài chính về máy tính.</w:t>
            </w:r>
          </w:p>
        </w:tc>
      </w:tr>
      <w:tr w:rsidR="005A512F" w14:paraId="77F12ED9" w14:textId="77777777">
        <w:trPr>
          <w:jc w:val="center"/>
        </w:trPr>
        <w:tc>
          <w:tcPr>
            <w:tcW w:w="2160" w:type="dxa"/>
            <w:shd w:val="clear" w:color="auto" w:fill="FFFFFF"/>
            <w:tcMar>
              <w:top w:w="90" w:type="dxa"/>
              <w:left w:w="110" w:type="dxa"/>
              <w:bottom w:w="90" w:type="dxa"/>
              <w:right w:w="110" w:type="dxa"/>
            </w:tcMar>
          </w:tcPr>
          <w:p w14:paraId="68773A50"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41050081" w14:textId="77777777" w:rsidR="005A512F" w:rsidRDefault="00000000">
            <w:pPr>
              <w:spacing w:before="40" w:after="40"/>
              <w:ind w:left="288"/>
            </w:pPr>
            <w:r>
              <w:t>4. Mất kết nối mạng khi tải file, hệ thống hiển thị: 'Tải báo cáo thất bại, vui lòng thử lại'.</w:t>
            </w:r>
          </w:p>
        </w:tc>
      </w:tr>
    </w:tbl>
    <w:p w14:paraId="7A9F40CD" w14:textId="77777777" w:rsidR="005A512F" w:rsidRDefault="005A512F">
      <w:pPr>
        <w:spacing w:before="40" w:after="160"/>
      </w:pPr>
    </w:p>
    <w:p w14:paraId="4A85EFFC" w14:textId="77777777" w:rsidR="005A512F" w:rsidRDefault="00000000">
      <w:pPr>
        <w:pStyle w:val="Heading1"/>
        <w:spacing w:before="360" w:after="160"/>
      </w:pPr>
      <w:r>
        <w:rPr>
          <w:rFonts w:ascii="Times New Roman" w:hAnsi="Times New Roman"/>
          <w:sz w:val="27"/>
        </w:rPr>
        <w:t>2. CÁC USE CASE DÀNH CHO ROLE: NGƯỜI THUÊ (TENANT)</w:t>
      </w:r>
    </w:p>
    <w:p w14:paraId="0F546599" w14:textId="77777777" w:rsidR="005A512F" w:rsidRDefault="00000000">
      <w:pPr>
        <w:pStyle w:val="Heading2"/>
        <w:spacing w:before="280" w:after="80"/>
      </w:pPr>
      <w:r>
        <w:rPr>
          <w:rFonts w:ascii="Times New Roman" w:hAnsi="Times New Roman"/>
        </w:rPr>
        <w:t>30. Chức năng tìm kiếm phòng trọ và bài đăng ở ghép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54CA857" w14:textId="77777777">
        <w:trPr>
          <w:jc w:val="center"/>
        </w:trPr>
        <w:tc>
          <w:tcPr>
            <w:tcW w:w="2160" w:type="dxa"/>
            <w:shd w:val="clear" w:color="auto" w:fill="FFFFFF"/>
            <w:tcMar>
              <w:top w:w="90" w:type="dxa"/>
              <w:left w:w="110" w:type="dxa"/>
              <w:bottom w:w="90" w:type="dxa"/>
              <w:right w:w="110" w:type="dxa"/>
            </w:tcMar>
          </w:tcPr>
          <w:p w14:paraId="33CA6A43"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75B5159" w14:textId="77777777" w:rsidR="005A512F" w:rsidRDefault="00000000">
            <w:pPr>
              <w:spacing w:before="40" w:after="40"/>
            </w:pPr>
            <w:r>
              <w:t>Search Room &amp; Roommate Posts (Tìm phòng và tìm nhóm ghép theo vị trí, ngân sách, lối sống)</w:t>
            </w:r>
          </w:p>
        </w:tc>
      </w:tr>
      <w:tr w:rsidR="005A512F" w14:paraId="52255BAC" w14:textId="77777777">
        <w:trPr>
          <w:jc w:val="center"/>
        </w:trPr>
        <w:tc>
          <w:tcPr>
            <w:tcW w:w="2160" w:type="dxa"/>
            <w:shd w:val="clear" w:color="auto" w:fill="FFFFFF"/>
            <w:tcMar>
              <w:top w:w="90" w:type="dxa"/>
              <w:left w:w="110" w:type="dxa"/>
              <w:bottom w:w="90" w:type="dxa"/>
              <w:right w:w="110" w:type="dxa"/>
            </w:tcMar>
          </w:tcPr>
          <w:p w14:paraId="68E2BF62"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5DD51221" w14:textId="77777777" w:rsidR="005A512F" w:rsidRDefault="00000000">
            <w:pPr>
              <w:spacing w:before="40" w:after="40"/>
            </w:pPr>
            <w:r>
              <w:t>Người thuê, Khách vãng lai</w:t>
            </w:r>
          </w:p>
        </w:tc>
      </w:tr>
      <w:tr w:rsidR="005A512F" w14:paraId="4AF1F8A2" w14:textId="77777777">
        <w:trPr>
          <w:jc w:val="center"/>
        </w:trPr>
        <w:tc>
          <w:tcPr>
            <w:tcW w:w="2160" w:type="dxa"/>
            <w:shd w:val="clear" w:color="auto" w:fill="FFFFFF"/>
            <w:tcMar>
              <w:top w:w="90" w:type="dxa"/>
              <w:left w:w="110" w:type="dxa"/>
              <w:bottom w:w="90" w:type="dxa"/>
              <w:right w:w="110" w:type="dxa"/>
            </w:tcMar>
          </w:tcPr>
          <w:p w14:paraId="7E3AAD99"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C22B7CD" w14:textId="77777777" w:rsidR="005A512F" w:rsidRDefault="00000000">
            <w:pPr>
              <w:spacing w:before="40" w:after="40"/>
            </w:pPr>
            <w:r>
              <w:t>Người dùng truy cập vào trang chủ hoặc trang tìm kiếm của hệ thống.</w:t>
            </w:r>
          </w:p>
        </w:tc>
      </w:tr>
      <w:tr w:rsidR="005A512F" w14:paraId="11F78634" w14:textId="77777777">
        <w:trPr>
          <w:jc w:val="center"/>
        </w:trPr>
        <w:tc>
          <w:tcPr>
            <w:tcW w:w="2160" w:type="dxa"/>
            <w:shd w:val="clear" w:color="auto" w:fill="FFFFFF"/>
            <w:tcMar>
              <w:top w:w="90" w:type="dxa"/>
              <w:left w:w="110" w:type="dxa"/>
              <w:bottom w:w="90" w:type="dxa"/>
              <w:right w:w="110" w:type="dxa"/>
            </w:tcMar>
          </w:tcPr>
          <w:p w14:paraId="3FDC2B6E"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C7AE6DC" w14:textId="77777777" w:rsidR="005A512F" w:rsidRDefault="00000000">
            <w:pPr>
              <w:spacing w:before="40" w:after="40"/>
            </w:pPr>
            <w:r>
              <w:t>Danh sách các phòng trọ hoặc bài đăng tìm bạn ở ghép phù hợp được hiển thị trực quan.</w:t>
            </w:r>
          </w:p>
        </w:tc>
      </w:tr>
      <w:tr w:rsidR="005A512F" w14:paraId="321300B1" w14:textId="77777777">
        <w:trPr>
          <w:jc w:val="center"/>
        </w:trPr>
        <w:tc>
          <w:tcPr>
            <w:tcW w:w="2160" w:type="dxa"/>
            <w:shd w:val="clear" w:color="auto" w:fill="FFFFFF"/>
            <w:tcMar>
              <w:top w:w="90" w:type="dxa"/>
              <w:left w:w="110" w:type="dxa"/>
              <w:bottom w:w="90" w:type="dxa"/>
              <w:right w:w="110" w:type="dxa"/>
            </w:tcMar>
          </w:tcPr>
          <w:p w14:paraId="5FE42B2A"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F58E5E4" w14:textId="77777777" w:rsidR="005A512F" w:rsidRDefault="00000000">
            <w:pPr>
              <w:spacing w:before="40" w:after="40"/>
              <w:ind w:left="288"/>
            </w:pPr>
            <w:r>
              <w:t>1. Người dùng bấm chọn mục 'Tìm kiếm phòng &amp; Ở ghép' trên thanh điều hướng.</w:t>
            </w:r>
          </w:p>
          <w:p w14:paraId="20782A6E" w14:textId="77777777" w:rsidR="005A512F" w:rsidRDefault="00000000">
            <w:pPr>
              <w:spacing w:before="40" w:after="40"/>
              <w:ind w:left="288"/>
            </w:pPr>
            <w:r>
              <w:t>2. Hệ thống hiển thị thanh tìm kiếm địa điểm, bộ lọc giá, bộ lọc tiêu chí lối sống và bản đồ số.</w:t>
            </w:r>
          </w:p>
          <w:p w14:paraId="3D008631" w14:textId="77777777" w:rsidR="005A512F" w:rsidRDefault="00000000">
            <w:pPr>
              <w:spacing w:before="40" w:after="40"/>
              <w:ind w:left="288"/>
            </w:pPr>
            <w:r>
              <w:t xml:space="preserve">3. Người dùng chọn tab 'Tìm người ở ghép', nhập khu vực 'Cầu Giấy', giá từ 1.500.000 - 2.500.000 VNĐ, chọn tiêu chí: Nam, Không hút thuốc, Ngủ </w:t>
            </w:r>
            <w:r>
              <w:lastRenderedPageBreak/>
              <w:t>trước 24h.</w:t>
            </w:r>
          </w:p>
          <w:p w14:paraId="5828E389" w14:textId="77777777" w:rsidR="005A512F" w:rsidRDefault="00000000">
            <w:pPr>
              <w:spacing w:before="40" w:after="40"/>
              <w:ind w:left="288"/>
            </w:pPr>
            <w:r>
              <w:t>4. Người dùng bấm nút 'Áp dụng bộ lọc và Tìm kiếm'.</w:t>
            </w:r>
          </w:p>
          <w:p w14:paraId="33ADE187" w14:textId="77777777" w:rsidR="005A512F" w:rsidRDefault="00000000">
            <w:pPr>
              <w:spacing w:before="40" w:after="40"/>
              <w:ind w:left="288"/>
            </w:pPr>
            <w:r>
              <w:t>5. Hệ thống hiển thị danh sách bài đăng phù hợp kèm độ khớp lối sống:</w:t>
            </w:r>
          </w:p>
          <w:p w14:paraId="30B1BAF5"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8"/>
              <w:gridCol w:w="1795"/>
              <w:gridCol w:w="1094"/>
              <w:gridCol w:w="864"/>
              <w:gridCol w:w="939"/>
              <w:gridCol w:w="784"/>
              <w:gridCol w:w="783"/>
            </w:tblGrid>
            <w:tr w:rsidR="005A512F" w14:paraId="4D7DC592" w14:textId="77777777">
              <w:trPr>
                <w:jc w:val="center"/>
              </w:trPr>
              <w:tc>
                <w:tcPr>
                  <w:tcW w:w="628" w:type="dxa"/>
                  <w:shd w:val="clear" w:color="auto" w:fill="FFFFFF"/>
                  <w:tcMar>
                    <w:top w:w="70" w:type="dxa"/>
                    <w:left w:w="90" w:type="dxa"/>
                    <w:bottom w:w="70" w:type="dxa"/>
                    <w:right w:w="90" w:type="dxa"/>
                  </w:tcMar>
                </w:tcPr>
                <w:p w14:paraId="2D5E0459" w14:textId="77777777" w:rsidR="005A512F" w:rsidRDefault="00000000">
                  <w:pPr>
                    <w:spacing w:before="20" w:after="20"/>
                    <w:jc w:val="center"/>
                  </w:pPr>
                  <w:r>
                    <w:rPr>
                      <w:b/>
                      <w:sz w:val="18"/>
                    </w:rPr>
                    <w:t>Mã bài</w:t>
                  </w:r>
                </w:p>
              </w:tc>
              <w:tc>
                <w:tcPr>
                  <w:tcW w:w="1807" w:type="dxa"/>
                  <w:shd w:val="clear" w:color="auto" w:fill="FFFFFF"/>
                  <w:tcMar>
                    <w:top w:w="70" w:type="dxa"/>
                    <w:left w:w="90" w:type="dxa"/>
                    <w:bottom w:w="70" w:type="dxa"/>
                    <w:right w:w="90" w:type="dxa"/>
                  </w:tcMar>
                </w:tcPr>
                <w:p w14:paraId="0AD99EC8" w14:textId="77777777" w:rsidR="005A512F" w:rsidRDefault="00000000">
                  <w:pPr>
                    <w:spacing w:before="20" w:after="20"/>
                    <w:jc w:val="center"/>
                  </w:pPr>
                  <w:r>
                    <w:rPr>
                      <w:b/>
                      <w:sz w:val="18"/>
                    </w:rPr>
                    <w:t>Tiêu đề bài đăng</w:t>
                  </w:r>
                </w:p>
              </w:tc>
              <w:tc>
                <w:tcPr>
                  <w:tcW w:w="1100" w:type="dxa"/>
                  <w:shd w:val="clear" w:color="auto" w:fill="FFFFFF"/>
                  <w:tcMar>
                    <w:top w:w="70" w:type="dxa"/>
                    <w:left w:w="90" w:type="dxa"/>
                    <w:bottom w:w="70" w:type="dxa"/>
                    <w:right w:w="90" w:type="dxa"/>
                  </w:tcMar>
                </w:tcPr>
                <w:p w14:paraId="59AD06F7" w14:textId="77777777" w:rsidR="005A512F" w:rsidRDefault="00000000">
                  <w:pPr>
                    <w:spacing w:before="20" w:after="20"/>
                    <w:jc w:val="center"/>
                  </w:pPr>
                  <w:r>
                    <w:rPr>
                      <w:b/>
                      <w:sz w:val="18"/>
                    </w:rPr>
                    <w:t>Khu vực</w:t>
                  </w:r>
                </w:p>
              </w:tc>
              <w:tc>
                <w:tcPr>
                  <w:tcW w:w="864" w:type="dxa"/>
                  <w:shd w:val="clear" w:color="auto" w:fill="FFFFFF"/>
                  <w:tcMar>
                    <w:top w:w="70" w:type="dxa"/>
                    <w:left w:w="90" w:type="dxa"/>
                    <w:bottom w:w="70" w:type="dxa"/>
                    <w:right w:w="90" w:type="dxa"/>
                  </w:tcMar>
                </w:tcPr>
                <w:p w14:paraId="5DF1274B" w14:textId="77777777" w:rsidR="005A512F" w:rsidRDefault="00000000">
                  <w:pPr>
                    <w:spacing w:before="20" w:after="20"/>
                    <w:jc w:val="center"/>
                  </w:pPr>
                  <w:r>
                    <w:rPr>
                      <w:b/>
                      <w:sz w:val="18"/>
                    </w:rPr>
                    <w:t>Giá share (VNĐ)</w:t>
                  </w:r>
                </w:p>
              </w:tc>
              <w:tc>
                <w:tcPr>
                  <w:tcW w:w="943" w:type="dxa"/>
                  <w:shd w:val="clear" w:color="auto" w:fill="FFFFFF"/>
                  <w:tcMar>
                    <w:top w:w="70" w:type="dxa"/>
                    <w:left w:w="90" w:type="dxa"/>
                    <w:bottom w:w="70" w:type="dxa"/>
                    <w:right w:w="90" w:type="dxa"/>
                  </w:tcMar>
                </w:tcPr>
                <w:p w14:paraId="077D41DD" w14:textId="77777777" w:rsidR="005A512F" w:rsidRDefault="00000000">
                  <w:pPr>
                    <w:spacing w:before="20" w:after="20"/>
                    <w:jc w:val="center"/>
                  </w:pPr>
                  <w:r>
                    <w:rPr>
                      <w:b/>
                      <w:sz w:val="18"/>
                    </w:rPr>
                    <w:t>Độ khớp lối sống</w:t>
                  </w:r>
                </w:p>
              </w:tc>
              <w:tc>
                <w:tcPr>
                  <w:tcW w:w="785" w:type="dxa"/>
                  <w:shd w:val="clear" w:color="auto" w:fill="FFFFFF"/>
                  <w:tcMar>
                    <w:top w:w="70" w:type="dxa"/>
                    <w:left w:w="90" w:type="dxa"/>
                    <w:bottom w:w="70" w:type="dxa"/>
                    <w:right w:w="90" w:type="dxa"/>
                  </w:tcMar>
                </w:tcPr>
                <w:p w14:paraId="6B54780D" w14:textId="77777777" w:rsidR="005A512F" w:rsidRDefault="00000000">
                  <w:pPr>
                    <w:spacing w:before="20" w:after="20"/>
                    <w:jc w:val="center"/>
                  </w:pPr>
                  <w:r>
                    <w:rPr>
                      <w:b/>
                      <w:sz w:val="18"/>
                    </w:rPr>
                    <w:t>Loại phòng</w:t>
                  </w:r>
                </w:p>
              </w:tc>
              <w:tc>
                <w:tcPr>
                  <w:tcW w:w="785" w:type="dxa"/>
                  <w:shd w:val="clear" w:color="auto" w:fill="FFFFFF"/>
                  <w:tcMar>
                    <w:top w:w="70" w:type="dxa"/>
                    <w:left w:w="90" w:type="dxa"/>
                    <w:bottom w:w="70" w:type="dxa"/>
                    <w:right w:w="90" w:type="dxa"/>
                  </w:tcMar>
                </w:tcPr>
                <w:p w14:paraId="228E707A" w14:textId="77777777" w:rsidR="005A512F" w:rsidRDefault="00000000">
                  <w:pPr>
                    <w:spacing w:before="20" w:after="20"/>
                    <w:jc w:val="center"/>
                  </w:pPr>
                  <w:r>
                    <w:rPr>
                      <w:b/>
                      <w:sz w:val="18"/>
                    </w:rPr>
                    <w:t>Thao tác</w:t>
                  </w:r>
                </w:p>
              </w:tc>
            </w:tr>
            <w:tr w:rsidR="005A512F" w14:paraId="262EFD15" w14:textId="77777777">
              <w:trPr>
                <w:jc w:val="center"/>
              </w:trPr>
              <w:tc>
                <w:tcPr>
                  <w:tcW w:w="628" w:type="dxa"/>
                  <w:shd w:val="clear" w:color="auto" w:fill="FFFFFF"/>
                  <w:tcMar>
                    <w:top w:w="50" w:type="dxa"/>
                    <w:left w:w="80" w:type="dxa"/>
                    <w:bottom w:w="50" w:type="dxa"/>
                    <w:right w:w="80" w:type="dxa"/>
                  </w:tcMar>
                </w:tcPr>
                <w:p w14:paraId="6D11564A" w14:textId="77777777" w:rsidR="005A512F" w:rsidRDefault="00000000">
                  <w:pPr>
                    <w:spacing w:before="20" w:after="20"/>
                    <w:jc w:val="center"/>
                  </w:pPr>
                  <w:r>
                    <w:rPr>
                      <w:sz w:val="17"/>
                    </w:rPr>
                    <w:t>BG01</w:t>
                  </w:r>
                </w:p>
              </w:tc>
              <w:tc>
                <w:tcPr>
                  <w:tcW w:w="1807" w:type="dxa"/>
                  <w:shd w:val="clear" w:color="auto" w:fill="FFFFFF"/>
                  <w:tcMar>
                    <w:top w:w="50" w:type="dxa"/>
                    <w:left w:w="80" w:type="dxa"/>
                    <w:bottom w:w="50" w:type="dxa"/>
                    <w:right w:w="80" w:type="dxa"/>
                  </w:tcMar>
                </w:tcPr>
                <w:p w14:paraId="4D28566F" w14:textId="77777777" w:rsidR="005A512F" w:rsidRDefault="00000000">
                  <w:pPr>
                    <w:spacing w:before="20" w:after="20"/>
                  </w:pPr>
                  <w:r>
                    <w:rPr>
                      <w:sz w:val="17"/>
                    </w:rPr>
                    <w:t>Tìm 1 bạn nam ở ghép phòng khép kín đủ đồ</w:t>
                  </w:r>
                </w:p>
              </w:tc>
              <w:tc>
                <w:tcPr>
                  <w:tcW w:w="1100" w:type="dxa"/>
                  <w:shd w:val="clear" w:color="auto" w:fill="FFFFFF"/>
                  <w:tcMar>
                    <w:top w:w="50" w:type="dxa"/>
                    <w:left w:w="80" w:type="dxa"/>
                    <w:bottom w:w="50" w:type="dxa"/>
                    <w:right w:w="80" w:type="dxa"/>
                  </w:tcMar>
                </w:tcPr>
                <w:p w14:paraId="1F88BC6A" w14:textId="77777777" w:rsidR="005A512F" w:rsidRDefault="00000000">
                  <w:pPr>
                    <w:spacing w:before="20" w:after="20"/>
                  </w:pPr>
                  <w:r>
                    <w:rPr>
                      <w:sz w:val="17"/>
                    </w:rPr>
                    <w:t>Ngõ 80 Cầu Giấy, HN</w:t>
                  </w:r>
                </w:p>
              </w:tc>
              <w:tc>
                <w:tcPr>
                  <w:tcW w:w="864" w:type="dxa"/>
                  <w:shd w:val="clear" w:color="auto" w:fill="FFFFFF"/>
                  <w:tcMar>
                    <w:top w:w="50" w:type="dxa"/>
                    <w:left w:w="80" w:type="dxa"/>
                    <w:bottom w:w="50" w:type="dxa"/>
                    <w:right w:w="80" w:type="dxa"/>
                  </w:tcMar>
                </w:tcPr>
                <w:p w14:paraId="5BB0EB0C" w14:textId="77777777" w:rsidR="005A512F" w:rsidRDefault="00000000">
                  <w:pPr>
                    <w:spacing w:before="20" w:after="20"/>
                  </w:pPr>
                  <w:r>
                    <w:rPr>
                      <w:sz w:val="17"/>
                    </w:rPr>
                    <w:t>1.900.000</w:t>
                  </w:r>
                </w:p>
              </w:tc>
              <w:tc>
                <w:tcPr>
                  <w:tcW w:w="943" w:type="dxa"/>
                  <w:shd w:val="clear" w:color="auto" w:fill="FFFFFF"/>
                  <w:tcMar>
                    <w:top w:w="50" w:type="dxa"/>
                    <w:left w:w="80" w:type="dxa"/>
                    <w:bottom w:w="50" w:type="dxa"/>
                    <w:right w:w="80" w:type="dxa"/>
                  </w:tcMar>
                </w:tcPr>
                <w:p w14:paraId="2D362292" w14:textId="77777777" w:rsidR="005A512F" w:rsidRDefault="00000000">
                  <w:pPr>
                    <w:spacing w:before="20" w:after="20"/>
                  </w:pPr>
                  <w:r>
                    <w:rPr>
                      <w:sz w:val="17"/>
                    </w:rPr>
                    <w:t>95% (Rất hợp)</w:t>
                  </w:r>
                </w:p>
              </w:tc>
              <w:tc>
                <w:tcPr>
                  <w:tcW w:w="785" w:type="dxa"/>
                  <w:shd w:val="clear" w:color="auto" w:fill="FFFFFF"/>
                  <w:tcMar>
                    <w:top w:w="50" w:type="dxa"/>
                    <w:left w:w="80" w:type="dxa"/>
                    <w:bottom w:w="50" w:type="dxa"/>
                    <w:right w:w="80" w:type="dxa"/>
                  </w:tcMar>
                </w:tcPr>
                <w:p w14:paraId="10D91482" w14:textId="77777777" w:rsidR="005A512F" w:rsidRDefault="00000000">
                  <w:pPr>
                    <w:spacing w:before="20" w:after="20"/>
                  </w:pPr>
                  <w:r>
                    <w:rPr>
                      <w:sz w:val="17"/>
                    </w:rPr>
                    <w:t>Có sẵn phòng</w:t>
                  </w:r>
                </w:p>
              </w:tc>
              <w:tc>
                <w:tcPr>
                  <w:tcW w:w="785" w:type="dxa"/>
                  <w:shd w:val="clear" w:color="auto" w:fill="FFFFFF"/>
                  <w:tcMar>
                    <w:top w:w="50" w:type="dxa"/>
                    <w:left w:w="80" w:type="dxa"/>
                    <w:bottom w:w="50" w:type="dxa"/>
                    <w:right w:w="80" w:type="dxa"/>
                  </w:tcMar>
                </w:tcPr>
                <w:p w14:paraId="72F46E0E" w14:textId="77777777" w:rsidR="005A512F" w:rsidRDefault="00000000">
                  <w:pPr>
                    <w:spacing w:before="20" w:after="20"/>
                  </w:pPr>
                  <w:r>
                    <w:rPr>
                      <w:sz w:val="17"/>
                    </w:rPr>
                    <w:t>Xem chi tiết</w:t>
                  </w:r>
                </w:p>
              </w:tc>
            </w:tr>
            <w:tr w:rsidR="005A512F" w14:paraId="4C28A0CB" w14:textId="77777777">
              <w:trPr>
                <w:jc w:val="center"/>
              </w:trPr>
              <w:tc>
                <w:tcPr>
                  <w:tcW w:w="628" w:type="dxa"/>
                  <w:shd w:val="clear" w:color="auto" w:fill="FFFFFF"/>
                  <w:tcMar>
                    <w:top w:w="50" w:type="dxa"/>
                    <w:left w:w="80" w:type="dxa"/>
                    <w:bottom w:w="50" w:type="dxa"/>
                    <w:right w:w="80" w:type="dxa"/>
                  </w:tcMar>
                </w:tcPr>
                <w:p w14:paraId="73AFDAFA" w14:textId="77777777" w:rsidR="005A512F" w:rsidRDefault="00000000">
                  <w:pPr>
                    <w:spacing w:before="20" w:after="20"/>
                    <w:jc w:val="center"/>
                  </w:pPr>
                  <w:r>
                    <w:rPr>
                      <w:sz w:val="17"/>
                    </w:rPr>
                    <w:t>BG02</w:t>
                  </w:r>
                </w:p>
              </w:tc>
              <w:tc>
                <w:tcPr>
                  <w:tcW w:w="1807" w:type="dxa"/>
                  <w:shd w:val="clear" w:color="auto" w:fill="FFFFFF"/>
                  <w:tcMar>
                    <w:top w:w="50" w:type="dxa"/>
                    <w:left w:w="80" w:type="dxa"/>
                    <w:bottom w:w="50" w:type="dxa"/>
                    <w:right w:w="80" w:type="dxa"/>
                  </w:tcMar>
                </w:tcPr>
                <w:p w14:paraId="3C70AC8B" w14:textId="77777777" w:rsidR="005A512F" w:rsidRDefault="00000000">
                  <w:pPr>
                    <w:spacing w:before="20" w:after="20"/>
                  </w:pPr>
                  <w:r>
                    <w:rPr>
                      <w:sz w:val="17"/>
                    </w:rPr>
                    <w:t>Tìm bạn sinh viên cùng thuê nhà nguyên căn</w:t>
                  </w:r>
                </w:p>
              </w:tc>
              <w:tc>
                <w:tcPr>
                  <w:tcW w:w="1100" w:type="dxa"/>
                  <w:shd w:val="clear" w:color="auto" w:fill="FFFFFF"/>
                  <w:tcMar>
                    <w:top w:w="50" w:type="dxa"/>
                    <w:left w:w="80" w:type="dxa"/>
                    <w:bottom w:w="50" w:type="dxa"/>
                    <w:right w:w="80" w:type="dxa"/>
                  </w:tcMar>
                </w:tcPr>
                <w:p w14:paraId="499836EC" w14:textId="77777777" w:rsidR="005A512F" w:rsidRDefault="00000000">
                  <w:pPr>
                    <w:spacing w:before="20" w:after="20"/>
                  </w:pPr>
                  <w:r>
                    <w:rPr>
                      <w:sz w:val="17"/>
                    </w:rPr>
                    <w:t>Ngõ 165 Cầu Giấy, HN</w:t>
                  </w:r>
                </w:p>
              </w:tc>
              <w:tc>
                <w:tcPr>
                  <w:tcW w:w="864" w:type="dxa"/>
                  <w:shd w:val="clear" w:color="auto" w:fill="FFFFFF"/>
                  <w:tcMar>
                    <w:top w:w="50" w:type="dxa"/>
                    <w:left w:w="80" w:type="dxa"/>
                    <w:bottom w:w="50" w:type="dxa"/>
                    <w:right w:w="80" w:type="dxa"/>
                  </w:tcMar>
                </w:tcPr>
                <w:p w14:paraId="6F7FE12F" w14:textId="77777777" w:rsidR="005A512F" w:rsidRDefault="00000000">
                  <w:pPr>
                    <w:spacing w:before="20" w:after="20"/>
                  </w:pPr>
                  <w:r>
                    <w:rPr>
                      <w:sz w:val="17"/>
                    </w:rPr>
                    <w:t>2.200.000</w:t>
                  </w:r>
                </w:p>
              </w:tc>
              <w:tc>
                <w:tcPr>
                  <w:tcW w:w="943" w:type="dxa"/>
                  <w:shd w:val="clear" w:color="auto" w:fill="FFFFFF"/>
                  <w:tcMar>
                    <w:top w:w="50" w:type="dxa"/>
                    <w:left w:w="80" w:type="dxa"/>
                    <w:bottom w:w="50" w:type="dxa"/>
                    <w:right w:w="80" w:type="dxa"/>
                  </w:tcMar>
                </w:tcPr>
                <w:p w14:paraId="17EEC608" w14:textId="77777777" w:rsidR="005A512F" w:rsidRDefault="00000000">
                  <w:pPr>
                    <w:spacing w:before="20" w:after="20"/>
                  </w:pPr>
                  <w:r>
                    <w:rPr>
                      <w:sz w:val="17"/>
                    </w:rPr>
                    <w:t>88% (Khá hợp)</w:t>
                  </w:r>
                </w:p>
              </w:tc>
              <w:tc>
                <w:tcPr>
                  <w:tcW w:w="785" w:type="dxa"/>
                  <w:shd w:val="clear" w:color="auto" w:fill="FFFFFF"/>
                  <w:tcMar>
                    <w:top w:w="50" w:type="dxa"/>
                    <w:left w:w="80" w:type="dxa"/>
                    <w:bottom w:w="50" w:type="dxa"/>
                    <w:right w:w="80" w:type="dxa"/>
                  </w:tcMar>
                </w:tcPr>
                <w:p w14:paraId="3E2FE16C" w14:textId="77777777" w:rsidR="005A512F" w:rsidRDefault="00000000">
                  <w:pPr>
                    <w:spacing w:before="20" w:after="20"/>
                  </w:pPr>
                  <w:r>
                    <w:rPr>
                      <w:sz w:val="17"/>
                    </w:rPr>
                    <w:t>Chưa có phòng</w:t>
                  </w:r>
                </w:p>
              </w:tc>
              <w:tc>
                <w:tcPr>
                  <w:tcW w:w="785" w:type="dxa"/>
                  <w:shd w:val="clear" w:color="auto" w:fill="FFFFFF"/>
                  <w:tcMar>
                    <w:top w:w="50" w:type="dxa"/>
                    <w:left w:w="80" w:type="dxa"/>
                    <w:bottom w:w="50" w:type="dxa"/>
                    <w:right w:w="80" w:type="dxa"/>
                  </w:tcMar>
                </w:tcPr>
                <w:p w14:paraId="4DE7AEC5" w14:textId="77777777" w:rsidR="005A512F" w:rsidRDefault="00000000">
                  <w:pPr>
                    <w:spacing w:before="20" w:after="20"/>
                  </w:pPr>
                  <w:r>
                    <w:rPr>
                      <w:sz w:val="17"/>
                    </w:rPr>
                    <w:t>Xem chi tiết</w:t>
                  </w:r>
                </w:p>
              </w:tc>
            </w:tr>
          </w:tbl>
          <w:p w14:paraId="4DAD74CC" w14:textId="77777777" w:rsidR="005A512F" w:rsidRDefault="005A512F"/>
          <w:p w14:paraId="126682EA" w14:textId="77777777" w:rsidR="005A512F" w:rsidRDefault="005A512F">
            <w:pPr>
              <w:spacing w:before="40" w:after="40"/>
            </w:pPr>
          </w:p>
          <w:p w14:paraId="01B90575" w14:textId="77777777" w:rsidR="005A512F" w:rsidRDefault="00000000">
            <w:pPr>
              <w:spacing w:before="40" w:after="40"/>
              <w:ind w:left="288"/>
            </w:pPr>
            <w:r>
              <w:t>6. Người dùng bấm vào dòng bài đăng BG01 để xem chi tiết.</w:t>
            </w:r>
          </w:p>
        </w:tc>
      </w:tr>
      <w:tr w:rsidR="005A512F" w14:paraId="5061E889" w14:textId="77777777">
        <w:trPr>
          <w:jc w:val="center"/>
        </w:trPr>
        <w:tc>
          <w:tcPr>
            <w:tcW w:w="2160" w:type="dxa"/>
            <w:shd w:val="clear" w:color="auto" w:fill="FFFFFF"/>
            <w:tcMar>
              <w:top w:w="90" w:type="dxa"/>
              <w:left w:w="110" w:type="dxa"/>
              <w:bottom w:w="90" w:type="dxa"/>
              <w:right w:w="110" w:type="dxa"/>
            </w:tcMar>
          </w:tcPr>
          <w:p w14:paraId="1E0E6012"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28884DE2" w14:textId="77777777" w:rsidR="005A512F" w:rsidRDefault="00000000">
            <w:pPr>
              <w:spacing w:before="40" w:after="40"/>
              <w:ind w:left="288"/>
            </w:pPr>
            <w:r>
              <w:t>4. Khoảng giá nhập vào không hợp lệ (Giá min &gt; Giá max), hệ thống cảnh báo: 'Khoảng giá không hợp lệ'.</w:t>
            </w:r>
          </w:p>
          <w:p w14:paraId="1020AB8D" w14:textId="77777777" w:rsidR="005A512F" w:rsidRDefault="00000000">
            <w:pPr>
              <w:spacing w:before="40" w:after="40"/>
              <w:ind w:left="288"/>
            </w:pPr>
            <w:r>
              <w:t>5. Không tìm thấy bài nào khớp 100%, hệ thống hiển thị danh sách gợi ý theo khoảng cách địa lý gần nhất.</w:t>
            </w:r>
          </w:p>
        </w:tc>
      </w:tr>
    </w:tbl>
    <w:p w14:paraId="57229EF8" w14:textId="77777777" w:rsidR="005A512F" w:rsidRDefault="005A512F">
      <w:pPr>
        <w:spacing w:before="40" w:after="160"/>
      </w:pPr>
    </w:p>
    <w:p w14:paraId="663969B5" w14:textId="77777777" w:rsidR="005A512F" w:rsidRDefault="00000000">
      <w:pPr>
        <w:pStyle w:val="Heading2"/>
        <w:spacing w:before="280" w:after="80"/>
      </w:pPr>
      <w:r>
        <w:rPr>
          <w:rFonts w:ascii="Times New Roman" w:hAnsi="Times New Roman"/>
        </w:rPr>
        <w:t>31. Chức năng xem danh sách bài đăng ở ghép của bản thân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A2714A9" w14:textId="77777777">
        <w:trPr>
          <w:jc w:val="center"/>
        </w:trPr>
        <w:tc>
          <w:tcPr>
            <w:tcW w:w="2160" w:type="dxa"/>
            <w:shd w:val="clear" w:color="auto" w:fill="FFFFFF"/>
            <w:tcMar>
              <w:top w:w="90" w:type="dxa"/>
              <w:left w:w="110" w:type="dxa"/>
              <w:bottom w:w="90" w:type="dxa"/>
              <w:right w:w="110" w:type="dxa"/>
            </w:tcMar>
          </w:tcPr>
          <w:p w14:paraId="439927E2"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659BEEDA" w14:textId="77777777" w:rsidR="005A512F" w:rsidRDefault="00000000">
            <w:pPr>
              <w:spacing w:before="40" w:after="40"/>
            </w:pPr>
            <w:r>
              <w:t>View My Roommate Posts (Xem các bài đăng ghép phòng đã tạo)</w:t>
            </w:r>
          </w:p>
        </w:tc>
      </w:tr>
      <w:tr w:rsidR="005A512F" w14:paraId="596D501F" w14:textId="77777777">
        <w:trPr>
          <w:jc w:val="center"/>
        </w:trPr>
        <w:tc>
          <w:tcPr>
            <w:tcW w:w="2160" w:type="dxa"/>
            <w:shd w:val="clear" w:color="auto" w:fill="FFFFFF"/>
            <w:tcMar>
              <w:top w:w="90" w:type="dxa"/>
              <w:left w:w="110" w:type="dxa"/>
              <w:bottom w:w="90" w:type="dxa"/>
              <w:right w:w="110" w:type="dxa"/>
            </w:tcMar>
          </w:tcPr>
          <w:p w14:paraId="38506DB6"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008DC28D" w14:textId="77777777" w:rsidR="005A512F" w:rsidRDefault="00000000">
            <w:pPr>
              <w:spacing w:before="40" w:after="40"/>
            </w:pPr>
            <w:r>
              <w:t>Người thuê</w:t>
            </w:r>
          </w:p>
        </w:tc>
      </w:tr>
      <w:tr w:rsidR="005A512F" w14:paraId="7CB65D29" w14:textId="77777777">
        <w:trPr>
          <w:jc w:val="center"/>
        </w:trPr>
        <w:tc>
          <w:tcPr>
            <w:tcW w:w="2160" w:type="dxa"/>
            <w:shd w:val="clear" w:color="auto" w:fill="FFFFFF"/>
            <w:tcMar>
              <w:top w:w="90" w:type="dxa"/>
              <w:left w:w="110" w:type="dxa"/>
              <w:bottom w:w="90" w:type="dxa"/>
              <w:right w:w="110" w:type="dxa"/>
            </w:tcMar>
          </w:tcPr>
          <w:p w14:paraId="51A7983E"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58865CE" w14:textId="77777777" w:rsidR="005A512F" w:rsidRDefault="00000000">
            <w:pPr>
              <w:spacing w:before="40" w:after="40"/>
            </w:pPr>
            <w:r>
              <w:t>Người thuê đã đăng nhập vào hệ thống.</w:t>
            </w:r>
          </w:p>
        </w:tc>
      </w:tr>
      <w:tr w:rsidR="005A512F" w14:paraId="571E0210" w14:textId="77777777">
        <w:trPr>
          <w:jc w:val="center"/>
        </w:trPr>
        <w:tc>
          <w:tcPr>
            <w:tcW w:w="2160" w:type="dxa"/>
            <w:shd w:val="clear" w:color="auto" w:fill="FFFFFF"/>
            <w:tcMar>
              <w:top w:w="90" w:type="dxa"/>
              <w:left w:w="110" w:type="dxa"/>
              <w:bottom w:w="90" w:type="dxa"/>
              <w:right w:w="110" w:type="dxa"/>
            </w:tcMar>
          </w:tcPr>
          <w:p w14:paraId="7B20D91D"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6362B0A" w14:textId="77777777" w:rsidR="005A512F" w:rsidRDefault="00000000">
            <w:pPr>
              <w:spacing w:before="40" w:after="40"/>
            </w:pPr>
            <w:r>
              <w:t>Danh sách các bài đăng ở ghép của người dùng cùng trạng thái và số lượng ứng viên được hiển thị.</w:t>
            </w:r>
          </w:p>
        </w:tc>
      </w:tr>
      <w:tr w:rsidR="005A512F" w14:paraId="57B51CB0" w14:textId="77777777">
        <w:trPr>
          <w:jc w:val="center"/>
        </w:trPr>
        <w:tc>
          <w:tcPr>
            <w:tcW w:w="2160" w:type="dxa"/>
            <w:shd w:val="clear" w:color="auto" w:fill="FFFFFF"/>
            <w:tcMar>
              <w:top w:w="90" w:type="dxa"/>
              <w:left w:w="110" w:type="dxa"/>
              <w:bottom w:w="90" w:type="dxa"/>
              <w:right w:w="110" w:type="dxa"/>
            </w:tcMar>
          </w:tcPr>
          <w:p w14:paraId="3541FB13"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F49EAE2" w14:textId="77777777" w:rsidR="005A512F" w:rsidRDefault="00000000">
            <w:pPr>
              <w:spacing w:before="40" w:after="40"/>
              <w:ind w:left="288"/>
            </w:pPr>
            <w:r>
              <w:t>1. Người thuê chọn mục 'Bài đăng của tôi' từ menu cá nhân.</w:t>
            </w:r>
          </w:p>
          <w:p w14:paraId="11C4B7EC" w14:textId="77777777" w:rsidR="005A512F" w:rsidRDefault="00000000">
            <w:pPr>
              <w:spacing w:before="40" w:after="40"/>
              <w:ind w:left="288"/>
            </w:pPr>
            <w:r>
              <w:t>2. Hệ thống hiển thị danh sách các bài đăng đã tạo gồm:</w:t>
            </w:r>
          </w:p>
          <w:p w14:paraId="42D087B7"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4"/>
              <w:gridCol w:w="1279"/>
              <w:gridCol w:w="935"/>
              <w:gridCol w:w="840"/>
              <w:gridCol w:w="700"/>
              <w:gridCol w:w="813"/>
              <w:gridCol w:w="708"/>
              <w:gridCol w:w="1038"/>
            </w:tblGrid>
            <w:tr w:rsidR="005A512F" w14:paraId="6E80EE84" w14:textId="77777777">
              <w:trPr>
                <w:jc w:val="center"/>
              </w:trPr>
              <w:tc>
                <w:tcPr>
                  <w:tcW w:w="576" w:type="dxa"/>
                  <w:shd w:val="clear" w:color="auto" w:fill="FFFFFF"/>
                  <w:tcMar>
                    <w:top w:w="70" w:type="dxa"/>
                    <w:left w:w="90" w:type="dxa"/>
                    <w:bottom w:w="70" w:type="dxa"/>
                    <w:right w:w="90" w:type="dxa"/>
                  </w:tcMar>
                </w:tcPr>
                <w:p w14:paraId="54F34D0C" w14:textId="77777777" w:rsidR="005A512F" w:rsidRDefault="00000000">
                  <w:pPr>
                    <w:spacing w:before="20" w:after="20"/>
                    <w:jc w:val="center"/>
                  </w:pPr>
                  <w:r>
                    <w:rPr>
                      <w:b/>
                      <w:sz w:val="18"/>
                    </w:rPr>
                    <w:t>Mã bài</w:t>
                  </w:r>
                </w:p>
              </w:tc>
              <w:tc>
                <w:tcPr>
                  <w:tcW w:w="1440" w:type="dxa"/>
                  <w:shd w:val="clear" w:color="auto" w:fill="FFFFFF"/>
                  <w:tcMar>
                    <w:top w:w="70" w:type="dxa"/>
                    <w:left w:w="90" w:type="dxa"/>
                    <w:bottom w:w="70" w:type="dxa"/>
                    <w:right w:w="90" w:type="dxa"/>
                  </w:tcMar>
                </w:tcPr>
                <w:p w14:paraId="14DFAFD6" w14:textId="77777777" w:rsidR="005A512F" w:rsidRDefault="00000000">
                  <w:pPr>
                    <w:spacing w:before="20" w:after="20"/>
                    <w:jc w:val="center"/>
                  </w:pPr>
                  <w:r>
                    <w:rPr>
                      <w:b/>
                      <w:sz w:val="18"/>
                    </w:rPr>
                    <w:t>Tiêu đề</w:t>
                  </w:r>
                </w:p>
              </w:tc>
              <w:tc>
                <w:tcPr>
                  <w:tcW w:w="648" w:type="dxa"/>
                  <w:shd w:val="clear" w:color="auto" w:fill="FFFFFF"/>
                  <w:tcMar>
                    <w:top w:w="70" w:type="dxa"/>
                    <w:left w:w="90" w:type="dxa"/>
                    <w:bottom w:w="70" w:type="dxa"/>
                    <w:right w:w="90" w:type="dxa"/>
                  </w:tcMar>
                </w:tcPr>
                <w:p w14:paraId="64695C7D" w14:textId="77777777" w:rsidR="005A512F" w:rsidRDefault="00000000">
                  <w:pPr>
                    <w:spacing w:before="20" w:after="20"/>
                    <w:jc w:val="center"/>
                  </w:pPr>
                  <w:r>
                    <w:rPr>
                      <w:b/>
                      <w:sz w:val="18"/>
                    </w:rPr>
                    <w:t>Ngày đăng</w:t>
                  </w:r>
                </w:p>
              </w:tc>
              <w:tc>
                <w:tcPr>
                  <w:tcW w:w="792" w:type="dxa"/>
                  <w:shd w:val="clear" w:color="auto" w:fill="FFFFFF"/>
                  <w:tcMar>
                    <w:top w:w="70" w:type="dxa"/>
                    <w:left w:w="90" w:type="dxa"/>
                    <w:bottom w:w="70" w:type="dxa"/>
                    <w:right w:w="90" w:type="dxa"/>
                  </w:tcMar>
                </w:tcPr>
                <w:p w14:paraId="390E06A5" w14:textId="77777777" w:rsidR="005A512F" w:rsidRDefault="00000000">
                  <w:pPr>
                    <w:spacing w:before="20" w:after="20"/>
                    <w:jc w:val="center"/>
                  </w:pPr>
                  <w:r>
                    <w:rPr>
                      <w:b/>
                      <w:sz w:val="18"/>
                    </w:rPr>
                    <w:t>Giá share (VNĐ)</w:t>
                  </w:r>
                </w:p>
              </w:tc>
              <w:tc>
                <w:tcPr>
                  <w:tcW w:w="720" w:type="dxa"/>
                  <w:shd w:val="clear" w:color="auto" w:fill="FFFFFF"/>
                  <w:tcMar>
                    <w:top w:w="70" w:type="dxa"/>
                    <w:left w:w="90" w:type="dxa"/>
                    <w:bottom w:w="70" w:type="dxa"/>
                    <w:right w:w="90" w:type="dxa"/>
                  </w:tcMar>
                </w:tcPr>
                <w:p w14:paraId="6A21BC9C" w14:textId="77777777" w:rsidR="005A512F" w:rsidRDefault="00000000">
                  <w:pPr>
                    <w:spacing w:before="20" w:after="20"/>
                    <w:jc w:val="center"/>
                  </w:pPr>
                  <w:r>
                    <w:rPr>
                      <w:b/>
                      <w:sz w:val="18"/>
                    </w:rPr>
                    <w:t>Tiến độ nhóm</w:t>
                  </w:r>
                </w:p>
              </w:tc>
              <w:tc>
                <w:tcPr>
                  <w:tcW w:w="864" w:type="dxa"/>
                  <w:shd w:val="clear" w:color="auto" w:fill="FFFFFF"/>
                  <w:tcMar>
                    <w:top w:w="70" w:type="dxa"/>
                    <w:left w:w="90" w:type="dxa"/>
                    <w:bottom w:w="70" w:type="dxa"/>
                    <w:right w:w="90" w:type="dxa"/>
                  </w:tcMar>
                </w:tcPr>
                <w:p w14:paraId="2B4D9041" w14:textId="77777777" w:rsidR="005A512F" w:rsidRDefault="00000000">
                  <w:pPr>
                    <w:spacing w:before="20" w:after="20"/>
                    <w:jc w:val="center"/>
                  </w:pPr>
                  <w:r>
                    <w:rPr>
                      <w:b/>
                      <w:sz w:val="18"/>
                    </w:rPr>
                    <w:t>Ứng viên chờ duyệt</w:t>
                  </w:r>
                </w:p>
              </w:tc>
              <w:tc>
                <w:tcPr>
                  <w:tcW w:w="720" w:type="dxa"/>
                  <w:shd w:val="clear" w:color="auto" w:fill="FFFFFF"/>
                  <w:tcMar>
                    <w:top w:w="70" w:type="dxa"/>
                    <w:left w:w="90" w:type="dxa"/>
                    <w:bottom w:w="70" w:type="dxa"/>
                    <w:right w:w="90" w:type="dxa"/>
                  </w:tcMar>
                </w:tcPr>
                <w:p w14:paraId="59A3D073" w14:textId="77777777" w:rsidR="005A512F" w:rsidRDefault="00000000">
                  <w:pPr>
                    <w:spacing w:before="20" w:after="20"/>
                    <w:jc w:val="center"/>
                  </w:pPr>
                  <w:r>
                    <w:rPr>
                      <w:b/>
                      <w:sz w:val="18"/>
                    </w:rPr>
                    <w:t>Trạng thái</w:t>
                  </w:r>
                </w:p>
              </w:tc>
              <w:tc>
                <w:tcPr>
                  <w:tcW w:w="1152" w:type="dxa"/>
                  <w:shd w:val="clear" w:color="auto" w:fill="FFFFFF"/>
                  <w:tcMar>
                    <w:top w:w="70" w:type="dxa"/>
                    <w:left w:w="90" w:type="dxa"/>
                    <w:bottom w:w="70" w:type="dxa"/>
                    <w:right w:w="90" w:type="dxa"/>
                  </w:tcMar>
                </w:tcPr>
                <w:p w14:paraId="7C80A683" w14:textId="77777777" w:rsidR="005A512F" w:rsidRDefault="00000000">
                  <w:pPr>
                    <w:spacing w:before="20" w:after="20"/>
                    <w:jc w:val="center"/>
                  </w:pPr>
                  <w:r>
                    <w:rPr>
                      <w:b/>
                      <w:sz w:val="18"/>
                    </w:rPr>
                    <w:t>Thao tác</w:t>
                  </w:r>
                </w:p>
              </w:tc>
            </w:tr>
            <w:tr w:rsidR="005A512F" w14:paraId="24A396FA" w14:textId="77777777">
              <w:trPr>
                <w:jc w:val="center"/>
              </w:trPr>
              <w:tc>
                <w:tcPr>
                  <w:tcW w:w="576" w:type="dxa"/>
                  <w:shd w:val="clear" w:color="auto" w:fill="FFFFFF"/>
                  <w:tcMar>
                    <w:top w:w="50" w:type="dxa"/>
                    <w:left w:w="80" w:type="dxa"/>
                    <w:bottom w:w="50" w:type="dxa"/>
                    <w:right w:w="80" w:type="dxa"/>
                  </w:tcMar>
                </w:tcPr>
                <w:p w14:paraId="634B32C4" w14:textId="77777777" w:rsidR="005A512F" w:rsidRDefault="00000000">
                  <w:pPr>
                    <w:spacing w:before="20" w:after="20"/>
                    <w:jc w:val="center"/>
                  </w:pPr>
                  <w:r>
                    <w:rPr>
                      <w:sz w:val="17"/>
                    </w:rPr>
                    <w:t>BG01</w:t>
                  </w:r>
                </w:p>
              </w:tc>
              <w:tc>
                <w:tcPr>
                  <w:tcW w:w="1440" w:type="dxa"/>
                  <w:shd w:val="clear" w:color="auto" w:fill="FFFFFF"/>
                  <w:tcMar>
                    <w:top w:w="50" w:type="dxa"/>
                    <w:left w:w="80" w:type="dxa"/>
                    <w:bottom w:w="50" w:type="dxa"/>
                    <w:right w:w="80" w:type="dxa"/>
                  </w:tcMar>
                </w:tcPr>
                <w:p w14:paraId="56E769EF" w14:textId="77777777" w:rsidR="005A512F" w:rsidRDefault="00000000">
                  <w:pPr>
                    <w:spacing w:before="20" w:after="20"/>
                  </w:pPr>
                  <w:r>
                    <w:rPr>
                      <w:sz w:val="17"/>
                    </w:rPr>
                    <w:t>Tìm 1 bạn nam ở ghép phòng P102 Ánh Dương</w:t>
                  </w:r>
                </w:p>
              </w:tc>
              <w:tc>
                <w:tcPr>
                  <w:tcW w:w="648" w:type="dxa"/>
                  <w:shd w:val="clear" w:color="auto" w:fill="FFFFFF"/>
                  <w:tcMar>
                    <w:top w:w="50" w:type="dxa"/>
                    <w:left w:w="80" w:type="dxa"/>
                    <w:bottom w:w="50" w:type="dxa"/>
                    <w:right w:w="80" w:type="dxa"/>
                  </w:tcMar>
                </w:tcPr>
                <w:p w14:paraId="06D7E2C6" w14:textId="77777777" w:rsidR="005A512F" w:rsidRDefault="00000000">
                  <w:pPr>
                    <w:spacing w:before="20" w:after="20"/>
                  </w:pPr>
                  <w:r>
                    <w:rPr>
                      <w:sz w:val="17"/>
                    </w:rPr>
                    <w:t>01/10/2026</w:t>
                  </w:r>
                </w:p>
              </w:tc>
              <w:tc>
                <w:tcPr>
                  <w:tcW w:w="792" w:type="dxa"/>
                  <w:shd w:val="clear" w:color="auto" w:fill="FFFFFF"/>
                  <w:tcMar>
                    <w:top w:w="50" w:type="dxa"/>
                    <w:left w:w="80" w:type="dxa"/>
                    <w:bottom w:w="50" w:type="dxa"/>
                    <w:right w:w="80" w:type="dxa"/>
                  </w:tcMar>
                </w:tcPr>
                <w:p w14:paraId="23237D74" w14:textId="77777777" w:rsidR="005A512F" w:rsidRDefault="00000000">
                  <w:pPr>
                    <w:spacing w:before="20" w:after="20"/>
                  </w:pPr>
                  <w:r>
                    <w:rPr>
                      <w:sz w:val="17"/>
                    </w:rPr>
                    <w:t>1.900.000</w:t>
                  </w:r>
                </w:p>
              </w:tc>
              <w:tc>
                <w:tcPr>
                  <w:tcW w:w="720" w:type="dxa"/>
                  <w:shd w:val="clear" w:color="auto" w:fill="FFFFFF"/>
                  <w:tcMar>
                    <w:top w:w="50" w:type="dxa"/>
                    <w:left w:w="80" w:type="dxa"/>
                    <w:bottom w:w="50" w:type="dxa"/>
                    <w:right w:w="80" w:type="dxa"/>
                  </w:tcMar>
                </w:tcPr>
                <w:p w14:paraId="23909579" w14:textId="77777777" w:rsidR="005A512F" w:rsidRDefault="00000000">
                  <w:pPr>
                    <w:spacing w:before="20" w:after="20"/>
                  </w:pPr>
                  <w:r>
                    <w:rPr>
                      <w:sz w:val="17"/>
                    </w:rPr>
                    <w:t>1/2 người</w:t>
                  </w:r>
                </w:p>
              </w:tc>
              <w:tc>
                <w:tcPr>
                  <w:tcW w:w="864" w:type="dxa"/>
                  <w:shd w:val="clear" w:color="auto" w:fill="FFFFFF"/>
                  <w:tcMar>
                    <w:top w:w="50" w:type="dxa"/>
                    <w:left w:w="80" w:type="dxa"/>
                    <w:bottom w:w="50" w:type="dxa"/>
                    <w:right w:w="80" w:type="dxa"/>
                  </w:tcMar>
                </w:tcPr>
                <w:p w14:paraId="7CC2FD9F" w14:textId="77777777" w:rsidR="005A512F" w:rsidRDefault="00000000">
                  <w:pPr>
                    <w:spacing w:before="20" w:after="20"/>
                  </w:pPr>
                  <w:r>
                    <w:rPr>
                      <w:sz w:val="17"/>
                    </w:rPr>
                    <w:t>2 đơn chờ</w:t>
                  </w:r>
                </w:p>
              </w:tc>
              <w:tc>
                <w:tcPr>
                  <w:tcW w:w="720" w:type="dxa"/>
                  <w:shd w:val="clear" w:color="auto" w:fill="FFFFFF"/>
                  <w:tcMar>
                    <w:top w:w="50" w:type="dxa"/>
                    <w:left w:w="80" w:type="dxa"/>
                    <w:bottom w:w="50" w:type="dxa"/>
                    <w:right w:w="80" w:type="dxa"/>
                  </w:tcMar>
                </w:tcPr>
                <w:p w14:paraId="5F88C594" w14:textId="77777777" w:rsidR="005A512F" w:rsidRDefault="00000000">
                  <w:pPr>
                    <w:spacing w:before="20" w:after="20"/>
                  </w:pPr>
                  <w:r>
                    <w:rPr>
                      <w:sz w:val="17"/>
                    </w:rPr>
                    <w:t>Đang mở</w:t>
                  </w:r>
                </w:p>
              </w:tc>
              <w:tc>
                <w:tcPr>
                  <w:tcW w:w="1152" w:type="dxa"/>
                  <w:shd w:val="clear" w:color="auto" w:fill="FFFFFF"/>
                  <w:tcMar>
                    <w:top w:w="50" w:type="dxa"/>
                    <w:left w:w="80" w:type="dxa"/>
                    <w:bottom w:w="50" w:type="dxa"/>
                    <w:right w:w="80" w:type="dxa"/>
                  </w:tcMar>
                </w:tcPr>
                <w:p w14:paraId="1D10B2AF" w14:textId="77777777" w:rsidR="005A512F" w:rsidRDefault="00000000">
                  <w:pPr>
                    <w:spacing w:before="20" w:after="20"/>
                  </w:pPr>
                  <w:r>
                    <w:rPr>
                      <w:sz w:val="17"/>
                    </w:rPr>
                    <w:t>Quản lý nhóm | Sửa | Đóng tin</w:t>
                  </w:r>
                </w:p>
              </w:tc>
            </w:tr>
            <w:tr w:rsidR="005A512F" w14:paraId="4CB0007D" w14:textId="77777777">
              <w:trPr>
                <w:jc w:val="center"/>
              </w:trPr>
              <w:tc>
                <w:tcPr>
                  <w:tcW w:w="576" w:type="dxa"/>
                  <w:shd w:val="clear" w:color="auto" w:fill="FFFFFF"/>
                  <w:tcMar>
                    <w:top w:w="50" w:type="dxa"/>
                    <w:left w:w="80" w:type="dxa"/>
                    <w:bottom w:w="50" w:type="dxa"/>
                    <w:right w:w="80" w:type="dxa"/>
                  </w:tcMar>
                </w:tcPr>
                <w:p w14:paraId="32E3BF86" w14:textId="77777777" w:rsidR="005A512F" w:rsidRDefault="00000000">
                  <w:pPr>
                    <w:spacing w:before="20" w:after="20"/>
                    <w:jc w:val="center"/>
                  </w:pPr>
                  <w:r>
                    <w:rPr>
                      <w:sz w:val="17"/>
                    </w:rPr>
                    <w:lastRenderedPageBreak/>
                    <w:t>BG00</w:t>
                  </w:r>
                </w:p>
              </w:tc>
              <w:tc>
                <w:tcPr>
                  <w:tcW w:w="1440" w:type="dxa"/>
                  <w:shd w:val="clear" w:color="auto" w:fill="FFFFFF"/>
                  <w:tcMar>
                    <w:top w:w="50" w:type="dxa"/>
                    <w:left w:w="80" w:type="dxa"/>
                    <w:bottom w:w="50" w:type="dxa"/>
                    <w:right w:w="80" w:type="dxa"/>
                  </w:tcMar>
                </w:tcPr>
                <w:p w14:paraId="66375530" w14:textId="77777777" w:rsidR="005A512F" w:rsidRDefault="00000000">
                  <w:pPr>
                    <w:spacing w:before="20" w:after="20"/>
                  </w:pPr>
                  <w:r>
                    <w:rPr>
                      <w:sz w:val="17"/>
                    </w:rPr>
                    <w:t>Tìm bạn ở ghép khu Bách Khoa</w:t>
                  </w:r>
                </w:p>
              </w:tc>
              <w:tc>
                <w:tcPr>
                  <w:tcW w:w="648" w:type="dxa"/>
                  <w:shd w:val="clear" w:color="auto" w:fill="FFFFFF"/>
                  <w:tcMar>
                    <w:top w:w="50" w:type="dxa"/>
                    <w:left w:w="80" w:type="dxa"/>
                    <w:bottom w:w="50" w:type="dxa"/>
                    <w:right w:w="80" w:type="dxa"/>
                  </w:tcMar>
                </w:tcPr>
                <w:p w14:paraId="73CC06A6" w14:textId="77777777" w:rsidR="005A512F" w:rsidRDefault="00000000">
                  <w:pPr>
                    <w:spacing w:before="20" w:after="20"/>
                  </w:pPr>
                  <w:r>
                    <w:rPr>
                      <w:sz w:val="17"/>
                    </w:rPr>
                    <w:t>15/06/2026</w:t>
                  </w:r>
                </w:p>
              </w:tc>
              <w:tc>
                <w:tcPr>
                  <w:tcW w:w="792" w:type="dxa"/>
                  <w:shd w:val="clear" w:color="auto" w:fill="FFFFFF"/>
                  <w:tcMar>
                    <w:top w:w="50" w:type="dxa"/>
                    <w:left w:w="80" w:type="dxa"/>
                    <w:bottom w:w="50" w:type="dxa"/>
                    <w:right w:w="80" w:type="dxa"/>
                  </w:tcMar>
                </w:tcPr>
                <w:p w14:paraId="752803F0" w14:textId="77777777" w:rsidR="005A512F" w:rsidRDefault="00000000">
                  <w:pPr>
                    <w:spacing w:before="20" w:after="20"/>
                  </w:pPr>
                  <w:r>
                    <w:rPr>
                      <w:sz w:val="17"/>
                    </w:rPr>
                    <w:t>1.800.000</w:t>
                  </w:r>
                </w:p>
              </w:tc>
              <w:tc>
                <w:tcPr>
                  <w:tcW w:w="720" w:type="dxa"/>
                  <w:shd w:val="clear" w:color="auto" w:fill="FFFFFF"/>
                  <w:tcMar>
                    <w:top w:w="50" w:type="dxa"/>
                    <w:left w:w="80" w:type="dxa"/>
                    <w:bottom w:w="50" w:type="dxa"/>
                    <w:right w:w="80" w:type="dxa"/>
                  </w:tcMar>
                </w:tcPr>
                <w:p w14:paraId="1B2C1549" w14:textId="77777777" w:rsidR="005A512F" w:rsidRDefault="00000000">
                  <w:pPr>
                    <w:spacing w:before="20" w:after="20"/>
                  </w:pPr>
                  <w:r>
                    <w:rPr>
                      <w:sz w:val="17"/>
                    </w:rPr>
                    <w:t>2/2 người</w:t>
                  </w:r>
                </w:p>
              </w:tc>
              <w:tc>
                <w:tcPr>
                  <w:tcW w:w="864" w:type="dxa"/>
                  <w:shd w:val="clear" w:color="auto" w:fill="FFFFFF"/>
                  <w:tcMar>
                    <w:top w:w="50" w:type="dxa"/>
                    <w:left w:w="80" w:type="dxa"/>
                    <w:bottom w:w="50" w:type="dxa"/>
                    <w:right w:w="80" w:type="dxa"/>
                  </w:tcMar>
                </w:tcPr>
                <w:p w14:paraId="0539582E" w14:textId="77777777" w:rsidR="005A512F" w:rsidRDefault="00000000">
                  <w:pPr>
                    <w:spacing w:before="20" w:after="20"/>
                    <w:jc w:val="center"/>
                  </w:pPr>
                  <w:r>
                    <w:rPr>
                      <w:sz w:val="17"/>
                    </w:rPr>
                    <w:t>0 đơn</w:t>
                  </w:r>
                </w:p>
              </w:tc>
              <w:tc>
                <w:tcPr>
                  <w:tcW w:w="720" w:type="dxa"/>
                  <w:shd w:val="clear" w:color="auto" w:fill="FFFFFF"/>
                  <w:tcMar>
                    <w:top w:w="50" w:type="dxa"/>
                    <w:left w:w="80" w:type="dxa"/>
                    <w:bottom w:w="50" w:type="dxa"/>
                    <w:right w:w="80" w:type="dxa"/>
                  </w:tcMar>
                </w:tcPr>
                <w:p w14:paraId="03F89B35" w14:textId="77777777" w:rsidR="005A512F" w:rsidRDefault="00000000">
                  <w:pPr>
                    <w:spacing w:before="20" w:after="20"/>
                  </w:pPr>
                  <w:r>
                    <w:rPr>
                      <w:sz w:val="17"/>
                    </w:rPr>
                    <w:t>Đã hoàn thành</w:t>
                  </w:r>
                </w:p>
              </w:tc>
              <w:tc>
                <w:tcPr>
                  <w:tcW w:w="1152" w:type="dxa"/>
                  <w:shd w:val="clear" w:color="auto" w:fill="FFFFFF"/>
                  <w:tcMar>
                    <w:top w:w="50" w:type="dxa"/>
                    <w:left w:w="80" w:type="dxa"/>
                    <w:bottom w:w="50" w:type="dxa"/>
                    <w:right w:w="80" w:type="dxa"/>
                  </w:tcMar>
                </w:tcPr>
                <w:p w14:paraId="7366E018" w14:textId="77777777" w:rsidR="005A512F" w:rsidRDefault="00000000">
                  <w:pPr>
                    <w:spacing w:before="20" w:after="20"/>
                  </w:pPr>
                  <w:r>
                    <w:rPr>
                      <w:sz w:val="17"/>
                    </w:rPr>
                    <w:t>Xem chi tiết</w:t>
                  </w:r>
                </w:p>
              </w:tc>
            </w:tr>
          </w:tbl>
          <w:p w14:paraId="170F9A59" w14:textId="77777777" w:rsidR="005A512F" w:rsidRDefault="005A512F"/>
          <w:p w14:paraId="4CA10121" w14:textId="77777777" w:rsidR="005A512F" w:rsidRDefault="005A512F">
            <w:pPr>
              <w:spacing w:before="40" w:after="40"/>
            </w:pPr>
          </w:p>
        </w:tc>
      </w:tr>
      <w:tr w:rsidR="005A512F" w14:paraId="150DE6E5" w14:textId="77777777">
        <w:trPr>
          <w:jc w:val="center"/>
        </w:trPr>
        <w:tc>
          <w:tcPr>
            <w:tcW w:w="2160" w:type="dxa"/>
            <w:shd w:val="clear" w:color="auto" w:fill="FFFFFF"/>
            <w:tcMar>
              <w:top w:w="90" w:type="dxa"/>
              <w:left w:w="110" w:type="dxa"/>
              <w:bottom w:w="90" w:type="dxa"/>
              <w:right w:w="110" w:type="dxa"/>
            </w:tcMar>
          </w:tcPr>
          <w:p w14:paraId="5A1A73A3"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43D31D0A" w14:textId="77777777" w:rsidR="005A512F" w:rsidRDefault="00000000">
            <w:pPr>
              <w:spacing w:before="40" w:after="40"/>
              <w:ind w:left="288"/>
            </w:pPr>
            <w:r>
              <w:t>2. Người thuê chưa đăng bài nào, hệ thống hiển thị: 'Bạn chưa tạo bài đăng ở ghép nào. Bấm Đăng bài mới để bắt đầu'.</w:t>
            </w:r>
          </w:p>
        </w:tc>
      </w:tr>
    </w:tbl>
    <w:p w14:paraId="515FA5FF" w14:textId="77777777" w:rsidR="005A512F" w:rsidRDefault="005A512F">
      <w:pPr>
        <w:spacing w:before="40" w:after="160"/>
      </w:pPr>
    </w:p>
    <w:p w14:paraId="5D701A6D" w14:textId="77777777" w:rsidR="005A512F" w:rsidRDefault="00000000">
      <w:pPr>
        <w:pStyle w:val="Heading2"/>
        <w:spacing w:before="280" w:after="80"/>
      </w:pPr>
      <w:r>
        <w:rPr>
          <w:rFonts w:ascii="Times New Roman" w:hAnsi="Times New Roman"/>
        </w:rPr>
        <w:t>32. Chức năng đăng bài tìm người ở ghép - Trường hợp đã có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6456E681" w14:textId="77777777">
        <w:trPr>
          <w:jc w:val="center"/>
        </w:trPr>
        <w:tc>
          <w:tcPr>
            <w:tcW w:w="2160" w:type="dxa"/>
            <w:shd w:val="clear" w:color="auto" w:fill="FFFFFF"/>
            <w:tcMar>
              <w:top w:w="90" w:type="dxa"/>
              <w:left w:w="110" w:type="dxa"/>
              <w:bottom w:w="90" w:type="dxa"/>
              <w:right w:w="110" w:type="dxa"/>
            </w:tcMar>
          </w:tcPr>
          <w:p w14:paraId="30B2ABEE"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517A8541" w14:textId="77777777" w:rsidR="005A512F" w:rsidRDefault="00000000">
            <w:pPr>
              <w:spacing w:before="40" w:after="40"/>
            </w:pPr>
            <w:r>
              <w:t>Create Roommate Post - Existing Room (Đăng tin tìm bạn khi đã thuê được phòng)</w:t>
            </w:r>
          </w:p>
        </w:tc>
      </w:tr>
      <w:tr w:rsidR="005A512F" w14:paraId="635640AB" w14:textId="77777777">
        <w:trPr>
          <w:jc w:val="center"/>
        </w:trPr>
        <w:tc>
          <w:tcPr>
            <w:tcW w:w="2160" w:type="dxa"/>
            <w:shd w:val="clear" w:color="auto" w:fill="FFFFFF"/>
            <w:tcMar>
              <w:top w:w="90" w:type="dxa"/>
              <w:left w:w="110" w:type="dxa"/>
              <w:bottom w:w="90" w:type="dxa"/>
              <w:right w:w="110" w:type="dxa"/>
            </w:tcMar>
          </w:tcPr>
          <w:p w14:paraId="74D5BF2C"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4713F2CB" w14:textId="77777777" w:rsidR="005A512F" w:rsidRDefault="00000000">
            <w:pPr>
              <w:spacing w:before="40" w:after="40"/>
            </w:pPr>
            <w:r>
              <w:t>Người thuê (Đã có phòng)</w:t>
            </w:r>
          </w:p>
        </w:tc>
      </w:tr>
      <w:tr w:rsidR="005A512F" w14:paraId="4CA2C7D6" w14:textId="77777777">
        <w:trPr>
          <w:jc w:val="center"/>
        </w:trPr>
        <w:tc>
          <w:tcPr>
            <w:tcW w:w="2160" w:type="dxa"/>
            <w:shd w:val="clear" w:color="auto" w:fill="FFFFFF"/>
            <w:tcMar>
              <w:top w:w="90" w:type="dxa"/>
              <w:left w:w="110" w:type="dxa"/>
              <w:bottom w:w="90" w:type="dxa"/>
              <w:right w:w="110" w:type="dxa"/>
            </w:tcMar>
          </w:tcPr>
          <w:p w14:paraId="7EFBC1AD"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B41F6B9" w14:textId="77777777" w:rsidR="005A512F" w:rsidRDefault="00000000">
            <w:pPr>
              <w:spacing w:before="40" w:after="40"/>
            </w:pPr>
            <w:r>
              <w:t>Người thuê đã đăng nhập, đang ở một phòng trọ thực tế (có liên kết trên hệ thống hoặc tạo phòng ảo).</w:t>
            </w:r>
          </w:p>
        </w:tc>
      </w:tr>
      <w:tr w:rsidR="005A512F" w14:paraId="489D0150" w14:textId="77777777">
        <w:trPr>
          <w:jc w:val="center"/>
        </w:trPr>
        <w:tc>
          <w:tcPr>
            <w:tcW w:w="2160" w:type="dxa"/>
            <w:shd w:val="clear" w:color="auto" w:fill="FFFFFF"/>
            <w:tcMar>
              <w:top w:w="90" w:type="dxa"/>
              <w:left w:w="110" w:type="dxa"/>
              <w:bottom w:w="90" w:type="dxa"/>
              <w:right w:w="110" w:type="dxa"/>
            </w:tcMar>
          </w:tcPr>
          <w:p w14:paraId="1BD9322A"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6662B6E" w14:textId="77777777" w:rsidR="005A512F" w:rsidRDefault="00000000">
            <w:pPr>
              <w:spacing w:before="40" w:after="40"/>
            </w:pPr>
            <w:r>
              <w:t>Bài đăng tìm người ở ghép được xuất bản công khai kèm thông tin phòng và khảo sát lối sống.</w:t>
            </w:r>
          </w:p>
        </w:tc>
      </w:tr>
      <w:tr w:rsidR="005A512F" w14:paraId="6050F2F8" w14:textId="77777777">
        <w:trPr>
          <w:jc w:val="center"/>
        </w:trPr>
        <w:tc>
          <w:tcPr>
            <w:tcW w:w="2160" w:type="dxa"/>
            <w:shd w:val="clear" w:color="auto" w:fill="FFFFFF"/>
            <w:tcMar>
              <w:top w:w="90" w:type="dxa"/>
              <w:left w:w="110" w:type="dxa"/>
              <w:bottom w:w="90" w:type="dxa"/>
              <w:right w:w="110" w:type="dxa"/>
            </w:tcMar>
          </w:tcPr>
          <w:p w14:paraId="4A4838B2"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FB3EE50" w14:textId="77777777" w:rsidR="005A512F" w:rsidRDefault="00000000">
            <w:pPr>
              <w:spacing w:before="40" w:after="40"/>
              <w:ind w:left="288"/>
            </w:pPr>
            <w:r>
              <w:t>1. Người thuê bấm nút 'Đăng bài tìm người ở ghép' tại góc trên màn hình.</w:t>
            </w:r>
          </w:p>
          <w:p w14:paraId="44CA513F" w14:textId="77777777" w:rsidR="005A512F" w:rsidRDefault="00000000">
            <w:pPr>
              <w:spacing w:before="40" w:after="40"/>
              <w:ind w:left="288"/>
            </w:pPr>
            <w:r>
              <w:t>2. Người thuê chọn phương án 'Tôi đã có phòng trọ, cần tìm người vào ở cùng'.</w:t>
            </w:r>
          </w:p>
          <w:p w14:paraId="209BC417" w14:textId="77777777" w:rsidR="005A512F" w:rsidRDefault="00000000">
            <w:pPr>
              <w:spacing w:before="40" w:after="40"/>
              <w:ind w:left="288"/>
            </w:pPr>
            <w:r>
              <w:t>3. Người thuê chọn nguồn phòng: 'Chọn phòng tôi đang liên kết trên hệ thống' (Phòng P102 - Ánh Dương).</w:t>
            </w:r>
          </w:p>
          <w:p w14:paraId="12BE76E8" w14:textId="77777777" w:rsidR="005A512F" w:rsidRDefault="00000000">
            <w:pPr>
              <w:spacing w:before="40" w:after="40"/>
              <w:ind w:left="288"/>
            </w:pPr>
            <w:r>
              <w:t>4. Hệ thống tự động nạp thông tin phòng (Địa chỉ, diện tích, giá phòng 3.800.000đ, tiện nghi có sẵn).</w:t>
            </w:r>
          </w:p>
          <w:p w14:paraId="2FE45FE0" w14:textId="77777777" w:rsidR="005A512F" w:rsidRDefault="00000000">
            <w:pPr>
              <w:spacing w:before="40" w:after="40"/>
              <w:ind w:left="288"/>
            </w:pPr>
            <w:r>
              <w:t>5. Người thuê nhập tiêu đề, số người cần tìm (1 người), giá share (1.900.000 VNĐ/tháng).</w:t>
            </w:r>
          </w:p>
          <w:p w14:paraId="673ED3B0" w14:textId="77777777" w:rsidR="005A512F" w:rsidRDefault="00000000">
            <w:pPr>
              <w:spacing w:before="40" w:after="40"/>
              <w:ind w:left="288"/>
            </w:pPr>
            <w:r>
              <w:t>6. Người thuê hoàn thành bảng khảo sát lối sống sinh hoạt (Giới tính: Nam; Giờ ngủ: Sau 23h; Không hút thuốc; Không nuôi thú cưng; Thường xuyên nấu ăn tối).</w:t>
            </w:r>
          </w:p>
          <w:p w14:paraId="704BF36E" w14:textId="77777777" w:rsidR="005A512F" w:rsidRDefault="00000000">
            <w:pPr>
              <w:spacing w:before="40" w:after="40"/>
              <w:ind w:left="288"/>
            </w:pPr>
            <w:r>
              <w:t>7. Người thuê bấm 'Xuất bản bài đăng'.</w:t>
            </w:r>
          </w:p>
          <w:p w14:paraId="2CC6C3C4" w14:textId="77777777" w:rsidR="005A512F" w:rsidRDefault="00000000">
            <w:pPr>
              <w:spacing w:before="40" w:after="40"/>
              <w:ind w:left="288"/>
            </w:pPr>
            <w:r>
              <w:t>8. Hệ thống cấp mã bài BG01, chuyển trạng thái 'Đang mở (Cần tìm 1 người)' và hiển thị trên bảng tin công khai.</w:t>
            </w:r>
          </w:p>
        </w:tc>
      </w:tr>
      <w:tr w:rsidR="005A512F" w14:paraId="63106982" w14:textId="77777777">
        <w:trPr>
          <w:jc w:val="center"/>
        </w:trPr>
        <w:tc>
          <w:tcPr>
            <w:tcW w:w="2160" w:type="dxa"/>
            <w:shd w:val="clear" w:color="auto" w:fill="FFFFFF"/>
            <w:tcMar>
              <w:top w:w="90" w:type="dxa"/>
              <w:left w:w="110" w:type="dxa"/>
              <w:bottom w:w="90" w:type="dxa"/>
              <w:right w:w="110" w:type="dxa"/>
            </w:tcMar>
          </w:tcPr>
          <w:p w14:paraId="1C85F9D9"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5ACEC6EF" w14:textId="77777777" w:rsidR="005A512F" w:rsidRDefault="00000000">
            <w:pPr>
              <w:spacing w:before="40" w:after="40"/>
              <w:ind w:left="288"/>
            </w:pPr>
            <w:r>
              <w:t>3. Người thuê ở trọ ngoài hệ thống chọn 'Tạo phòng ảo': Hệ thống hiển thị form nhập địa chỉ thực tế và yêu cầu tải ít nhất 3 ảnh phòng trọ.</w:t>
            </w:r>
          </w:p>
          <w:p w14:paraId="49B29524" w14:textId="77777777" w:rsidR="005A512F" w:rsidRDefault="00000000">
            <w:pPr>
              <w:spacing w:before="40" w:after="40"/>
              <w:ind w:left="288"/>
            </w:pPr>
            <w:r>
              <w:t>6. Chưa hoàn thành bảng khảo sát lối sống, hệ thống báo lỗi: 'Vui lòng hoàn thành bảng tiêu chí lối sống'.</w:t>
            </w:r>
          </w:p>
        </w:tc>
      </w:tr>
    </w:tbl>
    <w:p w14:paraId="07AC7B7E" w14:textId="77777777" w:rsidR="005A512F" w:rsidRDefault="005A512F">
      <w:pPr>
        <w:spacing w:before="40" w:after="160"/>
      </w:pPr>
    </w:p>
    <w:p w14:paraId="7F0A4D63" w14:textId="77777777" w:rsidR="005A512F" w:rsidRDefault="00000000">
      <w:pPr>
        <w:pStyle w:val="Heading2"/>
        <w:spacing w:before="280" w:after="80"/>
      </w:pPr>
      <w:r>
        <w:rPr>
          <w:rFonts w:ascii="Times New Roman" w:hAnsi="Times New Roman"/>
        </w:rPr>
        <w:t>33. Chức năng đăng bài tìm người ở ghép - Trường hợp chưa có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9D0C997" w14:textId="77777777">
        <w:trPr>
          <w:jc w:val="center"/>
        </w:trPr>
        <w:tc>
          <w:tcPr>
            <w:tcW w:w="2160" w:type="dxa"/>
            <w:shd w:val="clear" w:color="auto" w:fill="FFFFFF"/>
            <w:tcMar>
              <w:top w:w="90" w:type="dxa"/>
              <w:left w:w="110" w:type="dxa"/>
              <w:bottom w:w="90" w:type="dxa"/>
              <w:right w:w="110" w:type="dxa"/>
            </w:tcMar>
          </w:tcPr>
          <w:p w14:paraId="4947CD25"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6295D9C8" w14:textId="77777777" w:rsidR="005A512F" w:rsidRDefault="00000000">
            <w:pPr>
              <w:spacing w:before="40" w:after="40"/>
            </w:pPr>
            <w:r>
              <w:t>Create Roommate Post - Virtual Room / Map Radius (Đăng tin tìm bạn cùng đi tìm phòng)</w:t>
            </w:r>
          </w:p>
        </w:tc>
      </w:tr>
      <w:tr w:rsidR="005A512F" w14:paraId="086B4558" w14:textId="77777777">
        <w:trPr>
          <w:jc w:val="center"/>
        </w:trPr>
        <w:tc>
          <w:tcPr>
            <w:tcW w:w="2160" w:type="dxa"/>
            <w:shd w:val="clear" w:color="auto" w:fill="FFFFFF"/>
            <w:tcMar>
              <w:top w:w="90" w:type="dxa"/>
              <w:left w:w="110" w:type="dxa"/>
              <w:bottom w:w="90" w:type="dxa"/>
              <w:right w:w="110" w:type="dxa"/>
            </w:tcMar>
          </w:tcPr>
          <w:p w14:paraId="49D269F7"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283806D8" w14:textId="77777777" w:rsidR="005A512F" w:rsidRDefault="00000000">
            <w:pPr>
              <w:spacing w:before="40" w:after="40"/>
            </w:pPr>
            <w:r>
              <w:t>Người thuê (Chưa có phòng)</w:t>
            </w:r>
          </w:p>
        </w:tc>
      </w:tr>
      <w:tr w:rsidR="005A512F" w14:paraId="442719ED" w14:textId="77777777">
        <w:trPr>
          <w:jc w:val="center"/>
        </w:trPr>
        <w:tc>
          <w:tcPr>
            <w:tcW w:w="2160" w:type="dxa"/>
            <w:shd w:val="clear" w:color="auto" w:fill="FFFFFF"/>
            <w:tcMar>
              <w:top w:w="90" w:type="dxa"/>
              <w:left w:w="110" w:type="dxa"/>
              <w:bottom w:w="90" w:type="dxa"/>
              <w:right w:w="110" w:type="dxa"/>
            </w:tcMar>
          </w:tcPr>
          <w:p w14:paraId="164FEF47"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39B3403" w14:textId="77777777" w:rsidR="005A512F" w:rsidRDefault="00000000">
            <w:pPr>
              <w:spacing w:before="40" w:after="40"/>
            </w:pPr>
            <w:r>
              <w:t>Người thuê đã đăng nhập, chưa có phòng trọ cố định.</w:t>
            </w:r>
          </w:p>
        </w:tc>
      </w:tr>
      <w:tr w:rsidR="005A512F" w14:paraId="50D0F200" w14:textId="77777777">
        <w:trPr>
          <w:jc w:val="center"/>
        </w:trPr>
        <w:tc>
          <w:tcPr>
            <w:tcW w:w="2160" w:type="dxa"/>
            <w:shd w:val="clear" w:color="auto" w:fill="FFFFFF"/>
            <w:tcMar>
              <w:top w:w="90" w:type="dxa"/>
              <w:left w:w="110" w:type="dxa"/>
              <w:bottom w:w="90" w:type="dxa"/>
              <w:right w:w="110" w:type="dxa"/>
            </w:tcMar>
          </w:tcPr>
          <w:p w14:paraId="2B1A73D6"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0DAB14F" w14:textId="77777777" w:rsidR="005A512F" w:rsidRDefault="00000000">
            <w:pPr>
              <w:spacing w:before="40" w:after="40"/>
            </w:pPr>
            <w:r>
              <w:t>Bài đăng được tạo lập gắn với tọa độ vị trí mong muốn và bán kính tìm kiếm trên bản đồ số.</w:t>
            </w:r>
          </w:p>
        </w:tc>
      </w:tr>
      <w:tr w:rsidR="005A512F" w14:paraId="12E4AE42" w14:textId="77777777">
        <w:trPr>
          <w:jc w:val="center"/>
        </w:trPr>
        <w:tc>
          <w:tcPr>
            <w:tcW w:w="2160" w:type="dxa"/>
            <w:shd w:val="clear" w:color="auto" w:fill="FFFFFF"/>
            <w:tcMar>
              <w:top w:w="90" w:type="dxa"/>
              <w:left w:w="110" w:type="dxa"/>
              <w:bottom w:w="90" w:type="dxa"/>
              <w:right w:w="110" w:type="dxa"/>
            </w:tcMar>
          </w:tcPr>
          <w:p w14:paraId="7AE0BCB8"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AB4CD11" w14:textId="77777777" w:rsidR="005A512F" w:rsidRDefault="00000000">
            <w:pPr>
              <w:spacing w:before="40" w:after="40"/>
              <w:ind w:left="288"/>
            </w:pPr>
            <w:r>
              <w:t>1. Người thuê chọn 'Đăng bài tìm người ở ghép' -&gt; chọn 'Tôi chưa có phòng, cần tìm bạn cùng tìm phòng'.</w:t>
            </w:r>
          </w:p>
          <w:p w14:paraId="252BC025" w14:textId="77777777" w:rsidR="005A512F" w:rsidRDefault="00000000">
            <w:pPr>
              <w:spacing w:before="40" w:after="40"/>
              <w:ind w:left="288"/>
            </w:pPr>
            <w:r>
              <w:t>2. Trên bản đồ số, người thuê nhập vị trí tâm: 'Đại học Bách Khoa Hà Nội' và kéo thanh trượt bán kính: 3.0 km.</w:t>
            </w:r>
          </w:p>
          <w:p w14:paraId="1A772369" w14:textId="77777777" w:rsidR="005A512F" w:rsidRDefault="00000000">
            <w:pPr>
              <w:spacing w:before="40" w:after="40"/>
              <w:ind w:left="288"/>
            </w:pPr>
            <w:r>
              <w:t>3. Người thuê nhập ngân sách tối đa: 2.000.000 VNĐ/tháng, số người cần tìm lập nhóm: 2 người.</w:t>
            </w:r>
          </w:p>
          <w:p w14:paraId="6796300F" w14:textId="77777777" w:rsidR="005A512F" w:rsidRDefault="00000000">
            <w:pPr>
              <w:spacing w:before="40" w:after="40"/>
              <w:ind w:left="288"/>
            </w:pPr>
            <w:r>
              <w:t>4. Người thuê hoàn thành bảng thông tin lối sống cá nhân và yêu cầu với bạn cùng phòng.</w:t>
            </w:r>
          </w:p>
          <w:p w14:paraId="07BEA324" w14:textId="77777777" w:rsidR="005A512F" w:rsidRDefault="00000000">
            <w:pPr>
              <w:spacing w:before="40" w:after="40"/>
              <w:ind w:left="288"/>
            </w:pPr>
            <w:r>
              <w:t>5. Người thuê nhập tiêu đề bài viết và bấm 'Đăng bài tìm nhóm'.</w:t>
            </w:r>
          </w:p>
          <w:p w14:paraId="378560F0" w14:textId="77777777" w:rsidR="005A512F" w:rsidRDefault="00000000">
            <w:pPr>
              <w:spacing w:before="40" w:after="40"/>
              <w:ind w:left="288"/>
            </w:pPr>
            <w:r>
              <w:t>6. Hệ thống lưu bài đăng mã BG02 (Loại tin: Chưa có phòng - Vị trí bản đồ ĐHBK bán kính 3km) và hiển thị trên bản đồ.</w:t>
            </w:r>
          </w:p>
        </w:tc>
      </w:tr>
      <w:tr w:rsidR="005A512F" w14:paraId="21AF913D" w14:textId="77777777">
        <w:trPr>
          <w:jc w:val="center"/>
        </w:trPr>
        <w:tc>
          <w:tcPr>
            <w:tcW w:w="2160" w:type="dxa"/>
            <w:shd w:val="clear" w:color="auto" w:fill="FFFFFF"/>
            <w:tcMar>
              <w:top w:w="90" w:type="dxa"/>
              <w:left w:w="110" w:type="dxa"/>
              <w:bottom w:w="90" w:type="dxa"/>
              <w:right w:w="110" w:type="dxa"/>
            </w:tcMar>
          </w:tcPr>
          <w:p w14:paraId="69FDCFFF"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4921686A" w14:textId="77777777" w:rsidR="005A512F" w:rsidRDefault="00000000">
            <w:pPr>
              <w:spacing w:before="40" w:after="40"/>
              <w:ind w:left="288"/>
            </w:pPr>
            <w:r>
              <w:t>2. Không định vị được địa chỉ trên bản đồ, hệ thống yêu cầu ghim điểm thủ công trên bản đồ.</w:t>
            </w:r>
          </w:p>
        </w:tc>
      </w:tr>
    </w:tbl>
    <w:p w14:paraId="676385C2" w14:textId="77777777" w:rsidR="005A512F" w:rsidRDefault="005A512F">
      <w:pPr>
        <w:spacing w:before="40" w:after="160"/>
      </w:pPr>
    </w:p>
    <w:p w14:paraId="700F50F2" w14:textId="77777777" w:rsidR="005A512F" w:rsidRDefault="00000000">
      <w:pPr>
        <w:pStyle w:val="Heading2"/>
        <w:spacing w:before="280" w:after="80"/>
      </w:pPr>
      <w:r>
        <w:rPr>
          <w:rFonts w:ascii="Times New Roman" w:hAnsi="Times New Roman"/>
        </w:rPr>
        <w:t>34. Chức năng sửa bài đăng ở ghép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43DCB4F" w14:textId="77777777">
        <w:trPr>
          <w:jc w:val="center"/>
        </w:trPr>
        <w:tc>
          <w:tcPr>
            <w:tcW w:w="2160" w:type="dxa"/>
            <w:shd w:val="clear" w:color="auto" w:fill="FFFFFF"/>
            <w:tcMar>
              <w:top w:w="90" w:type="dxa"/>
              <w:left w:w="110" w:type="dxa"/>
              <w:bottom w:w="90" w:type="dxa"/>
              <w:right w:w="110" w:type="dxa"/>
            </w:tcMar>
          </w:tcPr>
          <w:p w14:paraId="16A13C38"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428FDDD3" w14:textId="77777777" w:rsidR="005A512F" w:rsidRDefault="00000000">
            <w:pPr>
              <w:spacing w:before="40" w:after="40"/>
            </w:pPr>
            <w:r>
              <w:t>Update Roommate Post (Chỉnh sửa nội dung, giá share, hình ảnh bài đăng)</w:t>
            </w:r>
          </w:p>
        </w:tc>
      </w:tr>
      <w:tr w:rsidR="005A512F" w14:paraId="5D737D9F" w14:textId="77777777">
        <w:trPr>
          <w:jc w:val="center"/>
        </w:trPr>
        <w:tc>
          <w:tcPr>
            <w:tcW w:w="2160" w:type="dxa"/>
            <w:shd w:val="clear" w:color="auto" w:fill="FFFFFF"/>
            <w:tcMar>
              <w:top w:w="90" w:type="dxa"/>
              <w:left w:w="110" w:type="dxa"/>
              <w:bottom w:w="90" w:type="dxa"/>
              <w:right w:w="110" w:type="dxa"/>
            </w:tcMar>
          </w:tcPr>
          <w:p w14:paraId="71AD5F80"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2335AE7C" w14:textId="77777777" w:rsidR="005A512F" w:rsidRDefault="00000000">
            <w:pPr>
              <w:spacing w:before="40" w:after="40"/>
            </w:pPr>
            <w:r>
              <w:t>Người thuê (Chủ bài đăng)</w:t>
            </w:r>
          </w:p>
        </w:tc>
      </w:tr>
      <w:tr w:rsidR="005A512F" w14:paraId="4D25A1C9" w14:textId="77777777">
        <w:trPr>
          <w:jc w:val="center"/>
        </w:trPr>
        <w:tc>
          <w:tcPr>
            <w:tcW w:w="2160" w:type="dxa"/>
            <w:shd w:val="clear" w:color="auto" w:fill="FFFFFF"/>
            <w:tcMar>
              <w:top w:w="90" w:type="dxa"/>
              <w:left w:w="110" w:type="dxa"/>
              <w:bottom w:w="90" w:type="dxa"/>
              <w:right w:w="110" w:type="dxa"/>
            </w:tcMar>
          </w:tcPr>
          <w:p w14:paraId="32A72DE8"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5298DB65" w14:textId="77777777" w:rsidR="005A512F" w:rsidRDefault="00000000">
            <w:pPr>
              <w:spacing w:before="40" w:after="40"/>
            </w:pPr>
            <w:r>
              <w:t>Bài đăng đang ở trạng thái 'Đang mở'.</w:t>
            </w:r>
          </w:p>
        </w:tc>
      </w:tr>
      <w:tr w:rsidR="005A512F" w14:paraId="618C417A" w14:textId="77777777">
        <w:trPr>
          <w:jc w:val="center"/>
        </w:trPr>
        <w:tc>
          <w:tcPr>
            <w:tcW w:w="2160" w:type="dxa"/>
            <w:shd w:val="clear" w:color="auto" w:fill="FFFFFF"/>
            <w:tcMar>
              <w:top w:w="90" w:type="dxa"/>
              <w:left w:w="110" w:type="dxa"/>
              <w:bottom w:w="90" w:type="dxa"/>
              <w:right w:w="110" w:type="dxa"/>
            </w:tcMar>
          </w:tcPr>
          <w:p w14:paraId="37BC6BAB"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527B5C2E" w14:textId="77777777" w:rsidR="005A512F" w:rsidRDefault="00000000">
            <w:pPr>
              <w:spacing w:before="40" w:after="40"/>
            </w:pPr>
            <w:r>
              <w:t>Nội dung bài đăng được cập nhật mới trên hệ thống.</w:t>
            </w:r>
          </w:p>
        </w:tc>
      </w:tr>
      <w:tr w:rsidR="005A512F" w14:paraId="2FCDE071" w14:textId="77777777">
        <w:trPr>
          <w:jc w:val="center"/>
        </w:trPr>
        <w:tc>
          <w:tcPr>
            <w:tcW w:w="2160" w:type="dxa"/>
            <w:shd w:val="clear" w:color="auto" w:fill="FFFFFF"/>
            <w:tcMar>
              <w:top w:w="90" w:type="dxa"/>
              <w:left w:w="110" w:type="dxa"/>
              <w:bottom w:w="90" w:type="dxa"/>
              <w:right w:w="110" w:type="dxa"/>
            </w:tcMar>
          </w:tcPr>
          <w:p w14:paraId="5CB8CD52"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8A9A120" w14:textId="77777777" w:rsidR="005A512F" w:rsidRDefault="00000000">
            <w:pPr>
              <w:spacing w:before="40" w:after="40"/>
              <w:ind w:left="288"/>
            </w:pPr>
            <w:r>
              <w:t>1. Tại trang Bài đăng của tôi, người thuê bấm nút 'Sửa' tại bài đăng BG01.</w:t>
            </w:r>
          </w:p>
          <w:p w14:paraId="5E971666" w14:textId="77777777" w:rsidR="005A512F" w:rsidRDefault="00000000">
            <w:pPr>
              <w:spacing w:before="40" w:after="40"/>
              <w:ind w:left="288"/>
            </w:pPr>
            <w:r>
              <w:t>2. Hệ thống hiển thị Form chỉnh sửa chứa dữ liệu hiện tại.</w:t>
            </w:r>
          </w:p>
          <w:p w14:paraId="654335B9" w14:textId="77777777" w:rsidR="005A512F" w:rsidRDefault="00000000">
            <w:pPr>
              <w:spacing w:before="40" w:after="40"/>
              <w:ind w:left="288"/>
            </w:pPr>
            <w:r>
              <w:t>3. Người thuê điều chỉnh lại giá share xuống còn 1.800.000 VNĐ/tháng và tải thêm ảnh chụp góc làm việc mới sắp xếp.</w:t>
            </w:r>
          </w:p>
          <w:p w14:paraId="5E70DEE9" w14:textId="77777777" w:rsidR="005A512F" w:rsidRDefault="00000000">
            <w:pPr>
              <w:spacing w:before="40" w:after="40"/>
              <w:ind w:left="288"/>
            </w:pPr>
            <w:r>
              <w:t>4. Người thuê bấm 'Lưu cập nhật'.</w:t>
            </w:r>
          </w:p>
          <w:p w14:paraId="2B246F48" w14:textId="77777777" w:rsidR="005A512F" w:rsidRDefault="00000000">
            <w:pPr>
              <w:spacing w:before="40" w:after="40"/>
              <w:ind w:left="288"/>
            </w:pPr>
            <w:r>
              <w:lastRenderedPageBreak/>
              <w:t>5. Hệ thống lưu thay đổi và thông báo 'Cập nhật bài đăng thành công!'.</w:t>
            </w:r>
          </w:p>
        </w:tc>
      </w:tr>
      <w:tr w:rsidR="005A512F" w14:paraId="559CF98C" w14:textId="77777777">
        <w:trPr>
          <w:jc w:val="center"/>
        </w:trPr>
        <w:tc>
          <w:tcPr>
            <w:tcW w:w="2160" w:type="dxa"/>
            <w:shd w:val="clear" w:color="auto" w:fill="FFFFFF"/>
            <w:tcMar>
              <w:top w:w="90" w:type="dxa"/>
              <w:left w:w="110" w:type="dxa"/>
              <w:bottom w:w="90" w:type="dxa"/>
              <w:right w:w="110" w:type="dxa"/>
            </w:tcMar>
          </w:tcPr>
          <w:p w14:paraId="08282D3D"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085C3D01" w14:textId="77777777" w:rsidR="005A512F" w:rsidRDefault="00000000">
            <w:pPr>
              <w:spacing w:before="40" w:after="40"/>
              <w:ind w:left="288"/>
            </w:pPr>
            <w:r>
              <w:t>4. Bài đăng đã chốt nhóm hoàn thành, hệ thống không cho phép sửa đổi.</w:t>
            </w:r>
          </w:p>
        </w:tc>
      </w:tr>
    </w:tbl>
    <w:p w14:paraId="021E53D1" w14:textId="77777777" w:rsidR="005A512F" w:rsidRDefault="005A512F">
      <w:pPr>
        <w:spacing w:before="40" w:after="160"/>
      </w:pPr>
    </w:p>
    <w:p w14:paraId="6082383D" w14:textId="77777777" w:rsidR="005A512F" w:rsidRDefault="00000000">
      <w:pPr>
        <w:pStyle w:val="Heading2"/>
        <w:spacing w:before="280" w:after="80"/>
      </w:pPr>
      <w:r>
        <w:rPr>
          <w:rFonts w:ascii="Times New Roman" w:hAnsi="Times New Roman"/>
        </w:rPr>
        <w:t>35. Chức năng đóng hoặc xóa bài đăng ở ghép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64D98A18" w14:textId="77777777">
        <w:trPr>
          <w:jc w:val="center"/>
        </w:trPr>
        <w:tc>
          <w:tcPr>
            <w:tcW w:w="2160" w:type="dxa"/>
            <w:shd w:val="clear" w:color="auto" w:fill="FFFFFF"/>
            <w:tcMar>
              <w:top w:w="90" w:type="dxa"/>
              <w:left w:w="110" w:type="dxa"/>
              <w:bottom w:w="90" w:type="dxa"/>
              <w:right w:w="110" w:type="dxa"/>
            </w:tcMar>
          </w:tcPr>
          <w:p w14:paraId="7EB468A8"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6A1FE678" w14:textId="77777777" w:rsidR="005A512F" w:rsidRDefault="00000000">
            <w:pPr>
              <w:spacing w:before="40" w:after="40"/>
            </w:pPr>
            <w:r>
              <w:t>Delete / Close Roommate Post (Đóng nhận đơn hoặc gỡ bài đăng)</w:t>
            </w:r>
          </w:p>
        </w:tc>
      </w:tr>
      <w:tr w:rsidR="005A512F" w14:paraId="72698D65" w14:textId="77777777">
        <w:trPr>
          <w:jc w:val="center"/>
        </w:trPr>
        <w:tc>
          <w:tcPr>
            <w:tcW w:w="2160" w:type="dxa"/>
            <w:shd w:val="clear" w:color="auto" w:fill="FFFFFF"/>
            <w:tcMar>
              <w:top w:w="90" w:type="dxa"/>
              <w:left w:w="110" w:type="dxa"/>
              <w:bottom w:w="90" w:type="dxa"/>
              <w:right w:w="110" w:type="dxa"/>
            </w:tcMar>
          </w:tcPr>
          <w:p w14:paraId="0893A845"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23AB019C" w14:textId="77777777" w:rsidR="005A512F" w:rsidRDefault="00000000">
            <w:pPr>
              <w:spacing w:before="40" w:after="40"/>
            </w:pPr>
            <w:r>
              <w:t>Người thuê (Chủ bài đăng)</w:t>
            </w:r>
          </w:p>
        </w:tc>
      </w:tr>
      <w:tr w:rsidR="005A512F" w14:paraId="58591DA8" w14:textId="77777777">
        <w:trPr>
          <w:jc w:val="center"/>
        </w:trPr>
        <w:tc>
          <w:tcPr>
            <w:tcW w:w="2160" w:type="dxa"/>
            <w:shd w:val="clear" w:color="auto" w:fill="FFFFFF"/>
            <w:tcMar>
              <w:top w:w="90" w:type="dxa"/>
              <w:left w:w="110" w:type="dxa"/>
              <w:bottom w:w="90" w:type="dxa"/>
              <w:right w:w="110" w:type="dxa"/>
            </w:tcMar>
          </w:tcPr>
          <w:p w14:paraId="56623FB8"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2336291" w14:textId="77777777" w:rsidR="005A512F" w:rsidRDefault="00000000">
            <w:pPr>
              <w:spacing w:before="40" w:after="40"/>
            </w:pPr>
            <w:r>
              <w:t>Người thuê đã tạo bài đăng.</w:t>
            </w:r>
          </w:p>
        </w:tc>
      </w:tr>
      <w:tr w:rsidR="005A512F" w14:paraId="5CFBC68E" w14:textId="77777777">
        <w:trPr>
          <w:jc w:val="center"/>
        </w:trPr>
        <w:tc>
          <w:tcPr>
            <w:tcW w:w="2160" w:type="dxa"/>
            <w:shd w:val="clear" w:color="auto" w:fill="FFFFFF"/>
            <w:tcMar>
              <w:top w:w="90" w:type="dxa"/>
              <w:left w:w="110" w:type="dxa"/>
              <w:bottom w:w="90" w:type="dxa"/>
              <w:right w:w="110" w:type="dxa"/>
            </w:tcMar>
          </w:tcPr>
          <w:p w14:paraId="6DD38CB9"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7CA751D" w14:textId="77777777" w:rsidR="005A512F" w:rsidRDefault="00000000">
            <w:pPr>
              <w:spacing w:before="40" w:after="40"/>
            </w:pPr>
            <w:r>
              <w:t>Bài đăng được chuyển sang trạng thái 'Đã đóng' hoặc bị xóa khỏi hệ thống.</w:t>
            </w:r>
          </w:p>
        </w:tc>
      </w:tr>
      <w:tr w:rsidR="005A512F" w14:paraId="07C89409" w14:textId="77777777">
        <w:trPr>
          <w:jc w:val="center"/>
        </w:trPr>
        <w:tc>
          <w:tcPr>
            <w:tcW w:w="2160" w:type="dxa"/>
            <w:shd w:val="clear" w:color="auto" w:fill="FFFFFF"/>
            <w:tcMar>
              <w:top w:w="90" w:type="dxa"/>
              <w:left w:w="110" w:type="dxa"/>
              <w:bottom w:w="90" w:type="dxa"/>
              <w:right w:w="110" w:type="dxa"/>
            </w:tcMar>
          </w:tcPr>
          <w:p w14:paraId="41FD1A71"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25EC2743" w14:textId="77777777" w:rsidR="005A512F" w:rsidRDefault="00000000">
            <w:pPr>
              <w:spacing w:before="40" w:after="40"/>
              <w:ind w:left="288"/>
            </w:pPr>
            <w:r>
              <w:t>1. Khi không còn nhu cầu tìm bạn ở ghép nữa, người thuê bấm nút 'Đóng bài đăng'.</w:t>
            </w:r>
          </w:p>
          <w:p w14:paraId="6FAAF061" w14:textId="77777777" w:rsidR="005A512F" w:rsidRDefault="00000000">
            <w:pPr>
              <w:spacing w:before="40" w:after="40"/>
              <w:ind w:left="288"/>
            </w:pPr>
            <w:r>
              <w:t>2. Hệ thống hiển thị hộp thoại xác nhận: 'Bạn có chắc chắn muốn đóng nhận đơn cho bài viết này?'.</w:t>
            </w:r>
          </w:p>
          <w:p w14:paraId="0BD4BE8A" w14:textId="77777777" w:rsidR="005A512F" w:rsidRDefault="00000000">
            <w:pPr>
              <w:spacing w:before="40" w:after="40"/>
              <w:ind w:left="288"/>
            </w:pPr>
            <w:r>
              <w:t>3. Người thuê bấm 'Xác nhận đóng'.</w:t>
            </w:r>
          </w:p>
          <w:p w14:paraId="7B9E6D00" w14:textId="77777777" w:rsidR="005A512F" w:rsidRDefault="00000000">
            <w:pPr>
              <w:spacing w:before="40" w:after="40"/>
              <w:ind w:left="288"/>
            </w:pPr>
            <w:r>
              <w:t>4. Hệ thống chuyển trạng thái bài sang 'Đã đóng' và ẩn bài viết khỏi thanh tìm kiếm công khai.</w:t>
            </w:r>
          </w:p>
        </w:tc>
      </w:tr>
      <w:tr w:rsidR="005A512F" w14:paraId="63A00F68" w14:textId="77777777">
        <w:trPr>
          <w:jc w:val="center"/>
        </w:trPr>
        <w:tc>
          <w:tcPr>
            <w:tcW w:w="2160" w:type="dxa"/>
            <w:shd w:val="clear" w:color="auto" w:fill="FFFFFF"/>
            <w:tcMar>
              <w:top w:w="90" w:type="dxa"/>
              <w:left w:w="110" w:type="dxa"/>
              <w:bottom w:w="90" w:type="dxa"/>
              <w:right w:w="110" w:type="dxa"/>
            </w:tcMar>
          </w:tcPr>
          <w:p w14:paraId="34E3DAA3"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24476FFD" w14:textId="77777777" w:rsidR="005A512F" w:rsidRDefault="00000000">
            <w:pPr>
              <w:spacing w:before="40" w:after="40"/>
              <w:ind w:left="288"/>
            </w:pPr>
            <w:r>
              <w:t>2. Người thuê bấm 'Hủy', bài viết tiếp tục giữ trạng thái mở.</w:t>
            </w:r>
          </w:p>
        </w:tc>
      </w:tr>
    </w:tbl>
    <w:p w14:paraId="0E7BE219" w14:textId="77777777" w:rsidR="005A512F" w:rsidRDefault="005A512F">
      <w:pPr>
        <w:spacing w:before="40" w:after="160"/>
      </w:pPr>
    </w:p>
    <w:p w14:paraId="419DA057" w14:textId="77777777" w:rsidR="005A512F" w:rsidRDefault="00000000">
      <w:pPr>
        <w:pStyle w:val="Heading2"/>
        <w:spacing w:before="280" w:after="80"/>
      </w:pPr>
      <w:r>
        <w:rPr>
          <w:rFonts w:ascii="Times New Roman" w:hAnsi="Times New Roman"/>
        </w:rPr>
        <w:t>36. Chức năng xin gia nhập nhóm ở ghép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8A067ED" w14:textId="77777777">
        <w:trPr>
          <w:jc w:val="center"/>
        </w:trPr>
        <w:tc>
          <w:tcPr>
            <w:tcW w:w="2160" w:type="dxa"/>
            <w:shd w:val="clear" w:color="auto" w:fill="FFFFFF"/>
            <w:tcMar>
              <w:top w:w="90" w:type="dxa"/>
              <w:left w:w="110" w:type="dxa"/>
              <w:bottom w:w="90" w:type="dxa"/>
              <w:right w:w="110" w:type="dxa"/>
            </w:tcMar>
          </w:tcPr>
          <w:p w14:paraId="571CF97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0D9BAF4A" w14:textId="77777777" w:rsidR="005A512F" w:rsidRDefault="00000000">
            <w:pPr>
              <w:spacing w:before="40" w:after="40"/>
            </w:pPr>
            <w:r>
              <w:t>Apply to Roommate Group (Nộp hồ sơ ứng tuyển và khảo sát lối sống)</w:t>
            </w:r>
          </w:p>
        </w:tc>
      </w:tr>
      <w:tr w:rsidR="005A512F" w14:paraId="7E1B1AFC" w14:textId="77777777">
        <w:trPr>
          <w:jc w:val="center"/>
        </w:trPr>
        <w:tc>
          <w:tcPr>
            <w:tcW w:w="2160" w:type="dxa"/>
            <w:shd w:val="clear" w:color="auto" w:fill="FFFFFF"/>
            <w:tcMar>
              <w:top w:w="90" w:type="dxa"/>
              <w:left w:w="110" w:type="dxa"/>
              <w:bottom w:w="90" w:type="dxa"/>
              <w:right w:w="110" w:type="dxa"/>
            </w:tcMar>
          </w:tcPr>
          <w:p w14:paraId="2CBFB1DC"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511718B1" w14:textId="77777777" w:rsidR="005A512F" w:rsidRDefault="00000000">
            <w:pPr>
              <w:spacing w:before="40" w:after="40"/>
            </w:pPr>
            <w:r>
              <w:t>Người thuê (Ứng viên)</w:t>
            </w:r>
          </w:p>
        </w:tc>
      </w:tr>
      <w:tr w:rsidR="005A512F" w14:paraId="0A90BC16" w14:textId="77777777">
        <w:trPr>
          <w:jc w:val="center"/>
        </w:trPr>
        <w:tc>
          <w:tcPr>
            <w:tcW w:w="2160" w:type="dxa"/>
            <w:shd w:val="clear" w:color="auto" w:fill="FFFFFF"/>
            <w:tcMar>
              <w:top w:w="90" w:type="dxa"/>
              <w:left w:w="110" w:type="dxa"/>
              <w:bottom w:w="90" w:type="dxa"/>
              <w:right w:w="110" w:type="dxa"/>
            </w:tcMar>
          </w:tcPr>
          <w:p w14:paraId="70E729D5"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F3CCCFB" w14:textId="77777777" w:rsidR="005A512F" w:rsidRDefault="00000000">
            <w:pPr>
              <w:spacing w:before="40" w:after="40"/>
            </w:pPr>
            <w:r>
              <w:t>Người thuê đã đăng nhập tài khoản; bài đăng ở ghép đang ở trạng thái 'Đang mở'.</w:t>
            </w:r>
          </w:p>
        </w:tc>
      </w:tr>
      <w:tr w:rsidR="005A512F" w14:paraId="7170E3DF" w14:textId="77777777">
        <w:trPr>
          <w:jc w:val="center"/>
        </w:trPr>
        <w:tc>
          <w:tcPr>
            <w:tcW w:w="2160" w:type="dxa"/>
            <w:shd w:val="clear" w:color="auto" w:fill="FFFFFF"/>
            <w:tcMar>
              <w:top w:w="90" w:type="dxa"/>
              <w:left w:w="110" w:type="dxa"/>
              <w:bottom w:w="90" w:type="dxa"/>
              <w:right w:w="110" w:type="dxa"/>
            </w:tcMar>
          </w:tcPr>
          <w:p w14:paraId="6D8C580E"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C1AF68A" w14:textId="77777777" w:rsidR="005A512F" w:rsidRDefault="00000000">
            <w:pPr>
              <w:spacing w:before="40" w:after="40"/>
            </w:pPr>
            <w:r>
              <w:t>Đơn ứng tuyển kèm kết quả khảo sát lối sống được chuyển đến danh sách chờ duyệt của chủ bài đăng.</w:t>
            </w:r>
          </w:p>
        </w:tc>
      </w:tr>
      <w:tr w:rsidR="005A512F" w14:paraId="009BBD8F" w14:textId="77777777">
        <w:trPr>
          <w:jc w:val="center"/>
        </w:trPr>
        <w:tc>
          <w:tcPr>
            <w:tcW w:w="2160" w:type="dxa"/>
            <w:shd w:val="clear" w:color="auto" w:fill="FFFFFF"/>
            <w:tcMar>
              <w:top w:w="90" w:type="dxa"/>
              <w:left w:w="110" w:type="dxa"/>
              <w:bottom w:w="90" w:type="dxa"/>
              <w:right w:w="110" w:type="dxa"/>
            </w:tcMar>
          </w:tcPr>
          <w:p w14:paraId="12E2D6C1"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23555D97" w14:textId="77777777" w:rsidR="005A512F" w:rsidRDefault="00000000">
            <w:pPr>
              <w:spacing w:before="40" w:after="40"/>
              <w:ind w:left="288"/>
            </w:pPr>
            <w:r>
              <w:t>1. Ứng viên đang xem bài đăng BG01 ('Tìm 1 bạn nam ở ghép phòng P102 Ánh Dương...').</w:t>
            </w:r>
          </w:p>
          <w:p w14:paraId="1CF43B88" w14:textId="77777777" w:rsidR="005A512F" w:rsidRDefault="00000000">
            <w:pPr>
              <w:spacing w:before="40" w:after="40"/>
              <w:ind w:left="288"/>
            </w:pPr>
            <w:r>
              <w:t>2. Ứng viên bấm nút 'Tham gia nhóm ở ghép'.</w:t>
            </w:r>
          </w:p>
          <w:p w14:paraId="609C836E" w14:textId="77777777" w:rsidR="005A512F" w:rsidRDefault="00000000">
            <w:pPr>
              <w:spacing w:before="40" w:after="40"/>
              <w:ind w:left="288"/>
            </w:pPr>
            <w:r>
              <w:t>3. Hệ thống hiển thị Form hồ sơ ứng tuyển gồm: Giới thiệu bản thân, lời nhắn gửi và Bảng trả lời khảo sát lối sống sinh hoạt.</w:t>
            </w:r>
          </w:p>
          <w:p w14:paraId="6F6B078C" w14:textId="77777777" w:rsidR="005A512F" w:rsidRDefault="00000000">
            <w:pPr>
              <w:spacing w:before="40" w:after="40"/>
              <w:ind w:left="288"/>
            </w:pPr>
            <w:r>
              <w:t xml:space="preserve">4. Ứng viên nhập lời nhắn: 'Mình là sinh viên năm 3 ĐH Giao thông Vận </w:t>
            </w:r>
            <w:r>
              <w:lastRenderedPageBreak/>
              <w:t>tải, gọn gàng, ít ở phòng ban ngày' và hoàn thành các câu hỏi khảo sát lối sống.</w:t>
            </w:r>
          </w:p>
          <w:p w14:paraId="780D77F9" w14:textId="77777777" w:rsidR="005A512F" w:rsidRDefault="00000000">
            <w:pPr>
              <w:spacing w:before="40" w:after="40"/>
              <w:ind w:left="288"/>
            </w:pPr>
            <w:r>
              <w:t>5. Ứng viên bấm 'Xác nhận gửi hồ sơ tham gia'.</w:t>
            </w:r>
          </w:p>
          <w:p w14:paraId="37C07DE0" w14:textId="77777777" w:rsidR="005A512F" w:rsidRDefault="00000000">
            <w:pPr>
              <w:spacing w:before="40" w:after="40"/>
              <w:ind w:left="288"/>
            </w:pPr>
            <w:r>
              <w:t>6. Hệ thống lưu đơn YCGN-105 trạng thái 'Chờ duyệt', tính độ tương thích lối sống (94%), và gửi thông báo tới chủ bài đăng.</w:t>
            </w:r>
          </w:p>
          <w:p w14:paraId="6EA9BBEF" w14:textId="77777777" w:rsidR="005A512F" w:rsidRDefault="00000000">
            <w:pPr>
              <w:spacing w:before="40" w:after="40"/>
              <w:ind w:left="288"/>
            </w:pPr>
            <w:r>
              <w:t>7. Nút bấm trên giao diện chuyển thành 'Đã gửi yêu cầu (Đang chờ duyệt)'.</w:t>
            </w:r>
          </w:p>
        </w:tc>
      </w:tr>
      <w:tr w:rsidR="005A512F" w14:paraId="23B66ECD" w14:textId="77777777">
        <w:trPr>
          <w:jc w:val="center"/>
        </w:trPr>
        <w:tc>
          <w:tcPr>
            <w:tcW w:w="2160" w:type="dxa"/>
            <w:shd w:val="clear" w:color="auto" w:fill="FFFFFF"/>
            <w:tcMar>
              <w:top w:w="90" w:type="dxa"/>
              <w:left w:w="110" w:type="dxa"/>
              <w:bottom w:w="90" w:type="dxa"/>
              <w:right w:w="110" w:type="dxa"/>
            </w:tcMar>
          </w:tcPr>
          <w:p w14:paraId="71C3C2A1"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7E0E96B8" w14:textId="77777777" w:rsidR="005A512F" w:rsidRDefault="00000000">
            <w:pPr>
              <w:spacing w:before="40" w:after="40"/>
              <w:ind w:left="288"/>
            </w:pPr>
            <w:r>
              <w:t>2. Ứng viên chính là chủ bài đăng, hệ thống ẩn nút tham gia.</w:t>
            </w:r>
          </w:p>
          <w:p w14:paraId="10B8FC5E" w14:textId="77777777" w:rsidR="005A512F" w:rsidRDefault="00000000">
            <w:pPr>
              <w:spacing w:before="40" w:after="40"/>
              <w:ind w:left="288"/>
            </w:pPr>
            <w:r>
              <w:t>5. Bỏ trống câu hỏi khảo sát bắt buộc, hệ thống yêu cầu hoàn thành đầy đủ.</w:t>
            </w:r>
          </w:p>
        </w:tc>
      </w:tr>
    </w:tbl>
    <w:p w14:paraId="28C58158" w14:textId="77777777" w:rsidR="005A512F" w:rsidRDefault="005A512F">
      <w:pPr>
        <w:spacing w:before="40" w:after="160"/>
      </w:pPr>
    </w:p>
    <w:p w14:paraId="3BFFE2C3" w14:textId="77777777" w:rsidR="005A512F" w:rsidRDefault="00000000">
      <w:pPr>
        <w:pStyle w:val="Heading2"/>
        <w:spacing w:before="280" w:after="80"/>
      </w:pPr>
      <w:r>
        <w:rPr>
          <w:rFonts w:ascii="Times New Roman" w:hAnsi="Times New Roman"/>
        </w:rPr>
        <w:t>37. Chức năng xem danh sách đơn ứng tuyển nhóm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D028AB2" w14:textId="77777777">
        <w:trPr>
          <w:jc w:val="center"/>
        </w:trPr>
        <w:tc>
          <w:tcPr>
            <w:tcW w:w="2160" w:type="dxa"/>
            <w:shd w:val="clear" w:color="auto" w:fill="FFFFFF"/>
            <w:tcMar>
              <w:top w:w="90" w:type="dxa"/>
              <w:left w:w="110" w:type="dxa"/>
              <w:bottom w:w="90" w:type="dxa"/>
              <w:right w:w="110" w:type="dxa"/>
            </w:tcMar>
          </w:tcPr>
          <w:p w14:paraId="62AB2BD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5BBE424E" w14:textId="77777777" w:rsidR="005A512F" w:rsidRDefault="00000000">
            <w:pPr>
              <w:spacing w:before="40" w:after="40"/>
            </w:pPr>
            <w:r>
              <w:t>View Group Applicants (Xem danh sách ứng viên xin gia nhập nhóm)</w:t>
            </w:r>
          </w:p>
        </w:tc>
      </w:tr>
      <w:tr w:rsidR="005A512F" w14:paraId="5A833A1E" w14:textId="77777777">
        <w:trPr>
          <w:jc w:val="center"/>
        </w:trPr>
        <w:tc>
          <w:tcPr>
            <w:tcW w:w="2160" w:type="dxa"/>
            <w:shd w:val="clear" w:color="auto" w:fill="FFFFFF"/>
            <w:tcMar>
              <w:top w:w="90" w:type="dxa"/>
              <w:left w:w="110" w:type="dxa"/>
              <w:bottom w:w="90" w:type="dxa"/>
              <w:right w:w="110" w:type="dxa"/>
            </w:tcMar>
          </w:tcPr>
          <w:p w14:paraId="558F98C4"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00E489B3" w14:textId="77777777" w:rsidR="005A512F" w:rsidRDefault="00000000">
            <w:pPr>
              <w:spacing w:before="40" w:after="40"/>
            </w:pPr>
            <w:r>
              <w:t>Người thuê (Chủ bài đăng)</w:t>
            </w:r>
          </w:p>
        </w:tc>
      </w:tr>
      <w:tr w:rsidR="005A512F" w14:paraId="799C9A70" w14:textId="77777777">
        <w:trPr>
          <w:jc w:val="center"/>
        </w:trPr>
        <w:tc>
          <w:tcPr>
            <w:tcW w:w="2160" w:type="dxa"/>
            <w:shd w:val="clear" w:color="auto" w:fill="FFFFFF"/>
            <w:tcMar>
              <w:top w:w="90" w:type="dxa"/>
              <w:left w:w="110" w:type="dxa"/>
              <w:bottom w:w="90" w:type="dxa"/>
              <w:right w:w="110" w:type="dxa"/>
            </w:tcMar>
          </w:tcPr>
          <w:p w14:paraId="77598389"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401826FD" w14:textId="77777777" w:rsidR="005A512F" w:rsidRDefault="00000000">
            <w:pPr>
              <w:spacing w:before="40" w:after="40"/>
            </w:pPr>
            <w:r>
              <w:t>Chủ bài đăng nhận được đơn ứng tuyển từ người dùng khác.</w:t>
            </w:r>
          </w:p>
        </w:tc>
      </w:tr>
      <w:tr w:rsidR="005A512F" w14:paraId="27F42B9D" w14:textId="77777777">
        <w:trPr>
          <w:jc w:val="center"/>
        </w:trPr>
        <w:tc>
          <w:tcPr>
            <w:tcW w:w="2160" w:type="dxa"/>
            <w:shd w:val="clear" w:color="auto" w:fill="FFFFFF"/>
            <w:tcMar>
              <w:top w:w="90" w:type="dxa"/>
              <w:left w:w="110" w:type="dxa"/>
              <w:bottom w:w="90" w:type="dxa"/>
              <w:right w:w="110" w:type="dxa"/>
            </w:tcMar>
          </w:tcPr>
          <w:p w14:paraId="07DDB56C"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5F85B817" w14:textId="77777777" w:rsidR="005A512F" w:rsidRDefault="00000000">
            <w:pPr>
              <w:spacing w:before="40" w:after="40"/>
            </w:pPr>
            <w:r>
              <w:t>Danh sách các ứng viên đang chờ duyệt kèm điểm tương thích lối sống được hiển thị.</w:t>
            </w:r>
          </w:p>
        </w:tc>
      </w:tr>
      <w:tr w:rsidR="005A512F" w14:paraId="48B37FFD" w14:textId="77777777">
        <w:trPr>
          <w:jc w:val="center"/>
        </w:trPr>
        <w:tc>
          <w:tcPr>
            <w:tcW w:w="2160" w:type="dxa"/>
            <w:shd w:val="clear" w:color="auto" w:fill="FFFFFF"/>
            <w:tcMar>
              <w:top w:w="90" w:type="dxa"/>
              <w:left w:w="110" w:type="dxa"/>
              <w:bottom w:w="90" w:type="dxa"/>
              <w:right w:w="110" w:type="dxa"/>
            </w:tcMar>
          </w:tcPr>
          <w:p w14:paraId="5D39F708"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3C6D54F" w14:textId="77777777" w:rsidR="005A512F" w:rsidRDefault="00000000">
            <w:pPr>
              <w:spacing w:before="40" w:after="40"/>
              <w:ind w:left="288"/>
            </w:pPr>
            <w:r>
              <w:t>1. Chủ bài đăng bấm vào thông báo hoặc chọn 'Quản lý nhóm ghép' của bài đăng BG01.</w:t>
            </w:r>
          </w:p>
          <w:p w14:paraId="4DF204A6" w14:textId="77777777" w:rsidR="005A512F" w:rsidRDefault="00000000">
            <w:pPr>
              <w:spacing w:before="40" w:after="40"/>
              <w:ind w:left="288"/>
            </w:pPr>
            <w:r>
              <w:t>2. Hệ thống hiển thị bảng danh sách các ứng viên đang nộp đơn:</w:t>
            </w:r>
          </w:p>
          <w:p w14:paraId="58A9430C"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1"/>
              <w:gridCol w:w="1078"/>
              <w:gridCol w:w="1000"/>
              <w:gridCol w:w="1159"/>
              <w:gridCol w:w="928"/>
              <w:gridCol w:w="935"/>
              <w:gridCol w:w="1066"/>
            </w:tblGrid>
            <w:tr w:rsidR="005A512F" w14:paraId="027B734B" w14:textId="77777777">
              <w:trPr>
                <w:jc w:val="center"/>
              </w:trPr>
              <w:tc>
                <w:tcPr>
                  <w:tcW w:w="723" w:type="dxa"/>
                  <w:shd w:val="clear" w:color="auto" w:fill="FFFFFF"/>
                  <w:tcMar>
                    <w:top w:w="70" w:type="dxa"/>
                    <w:left w:w="90" w:type="dxa"/>
                    <w:bottom w:w="70" w:type="dxa"/>
                    <w:right w:w="90" w:type="dxa"/>
                  </w:tcMar>
                </w:tcPr>
                <w:p w14:paraId="707E0F07" w14:textId="77777777" w:rsidR="005A512F" w:rsidRDefault="00000000">
                  <w:pPr>
                    <w:spacing w:before="20" w:after="20"/>
                    <w:jc w:val="center"/>
                  </w:pPr>
                  <w:r>
                    <w:rPr>
                      <w:b/>
                      <w:sz w:val="18"/>
                    </w:rPr>
                    <w:t>Mã Đơn</w:t>
                  </w:r>
                </w:p>
              </w:tc>
              <w:tc>
                <w:tcPr>
                  <w:tcW w:w="1125" w:type="dxa"/>
                  <w:shd w:val="clear" w:color="auto" w:fill="FFFFFF"/>
                  <w:tcMar>
                    <w:top w:w="70" w:type="dxa"/>
                    <w:left w:w="90" w:type="dxa"/>
                    <w:bottom w:w="70" w:type="dxa"/>
                    <w:right w:w="90" w:type="dxa"/>
                  </w:tcMar>
                </w:tcPr>
                <w:p w14:paraId="2F13806C" w14:textId="77777777" w:rsidR="005A512F" w:rsidRDefault="00000000">
                  <w:pPr>
                    <w:spacing w:before="20" w:after="20"/>
                    <w:jc w:val="center"/>
                  </w:pPr>
                  <w:r>
                    <w:rPr>
                      <w:b/>
                      <w:sz w:val="18"/>
                    </w:rPr>
                    <w:t>Họ tên ứng viên</w:t>
                  </w:r>
                </w:p>
              </w:tc>
              <w:tc>
                <w:tcPr>
                  <w:tcW w:w="1045" w:type="dxa"/>
                  <w:shd w:val="clear" w:color="auto" w:fill="FFFFFF"/>
                  <w:tcMar>
                    <w:top w:w="70" w:type="dxa"/>
                    <w:left w:w="90" w:type="dxa"/>
                    <w:bottom w:w="70" w:type="dxa"/>
                    <w:right w:w="90" w:type="dxa"/>
                  </w:tcMar>
                </w:tcPr>
                <w:p w14:paraId="1A3272E6" w14:textId="77777777" w:rsidR="005A512F" w:rsidRDefault="00000000">
                  <w:pPr>
                    <w:spacing w:before="20" w:after="20"/>
                    <w:jc w:val="center"/>
                  </w:pPr>
                  <w:r>
                    <w:rPr>
                      <w:b/>
                      <w:sz w:val="18"/>
                    </w:rPr>
                    <w:t>Năm sinh / Quê quán</w:t>
                  </w:r>
                </w:p>
              </w:tc>
              <w:tc>
                <w:tcPr>
                  <w:tcW w:w="1206" w:type="dxa"/>
                  <w:shd w:val="clear" w:color="auto" w:fill="FFFFFF"/>
                  <w:tcMar>
                    <w:top w:w="70" w:type="dxa"/>
                    <w:left w:w="90" w:type="dxa"/>
                    <w:bottom w:w="70" w:type="dxa"/>
                    <w:right w:w="90" w:type="dxa"/>
                  </w:tcMar>
                </w:tcPr>
                <w:p w14:paraId="1C6E95DB" w14:textId="77777777" w:rsidR="005A512F" w:rsidRDefault="00000000">
                  <w:pPr>
                    <w:spacing w:before="20" w:after="20"/>
                    <w:jc w:val="center"/>
                  </w:pPr>
                  <w:r>
                    <w:rPr>
                      <w:b/>
                      <w:sz w:val="18"/>
                    </w:rPr>
                    <w:t>Công việc / Trường học</w:t>
                  </w:r>
                </w:p>
              </w:tc>
              <w:tc>
                <w:tcPr>
                  <w:tcW w:w="964" w:type="dxa"/>
                  <w:shd w:val="clear" w:color="auto" w:fill="FFFFFF"/>
                  <w:tcMar>
                    <w:top w:w="70" w:type="dxa"/>
                    <w:left w:w="90" w:type="dxa"/>
                    <w:bottom w:w="70" w:type="dxa"/>
                    <w:right w:w="90" w:type="dxa"/>
                  </w:tcMar>
                </w:tcPr>
                <w:p w14:paraId="5977C427" w14:textId="77777777" w:rsidR="005A512F" w:rsidRDefault="00000000">
                  <w:pPr>
                    <w:spacing w:before="20" w:after="20"/>
                    <w:jc w:val="center"/>
                  </w:pPr>
                  <w:r>
                    <w:rPr>
                      <w:b/>
                      <w:sz w:val="18"/>
                    </w:rPr>
                    <w:t>Điểm tương thích</w:t>
                  </w:r>
                </w:p>
              </w:tc>
              <w:tc>
                <w:tcPr>
                  <w:tcW w:w="723" w:type="dxa"/>
                  <w:shd w:val="clear" w:color="auto" w:fill="FFFFFF"/>
                  <w:tcMar>
                    <w:top w:w="70" w:type="dxa"/>
                    <w:left w:w="90" w:type="dxa"/>
                    <w:bottom w:w="70" w:type="dxa"/>
                    <w:right w:w="90" w:type="dxa"/>
                  </w:tcMar>
                </w:tcPr>
                <w:p w14:paraId="62AD04F3" w14:textId="77777777" w:rsidR="005A512F" w:rsidRDefault="00000000">
                  <w:pPr>
                    <w:spacing w:before="20" w:after="20"/>
                    <w:jc w:val="center"/>
                  </w:pPr>
                  <w:r>
                    <w:rPr>
                      <w:b/>
                      <w:sz w:val="18"/>
                    </w:rPr>
                    <w:t>Ngày nộp</w:t>
                  </w:r>
                </w:p>
              </w:tc>
              <w:tc>
                <w:tcPr>
                  <w:tcW w:w="1125" w:type="dxa"/>
                  <w:shd w:val="clear" w:color="auto" w:fill="FFFFFF"/>
                  <w:tcMar>
                    <w:top w:w="70" w:type="dxa"/>
                    <w:left w:w="90" w:type="dxa"/>
                    <w:bottom w:w="70" w:type="dxa"/>
                    <w:right w:w="90" w:type="dxa"/>
                  </w:tcMar>
                </w:tcPr>
                <w:p w14:paraId="22A3D6FD" w14:textId="77777777" w:rsidR="005A512F" w:rsidRDefault="00000000">
                  <w:pPr>
                    <w:spacing w:before="20" w:after="20"/>
                    <w:jc w:val="center"/>
                  </w:pPr>
                  <w:r>
                    <w:rPr>
                      <w:b/>
                      <w:sz w:val="18"/>
                    </w:rPr>
                    <w:t>Thao tác</w:t>
                  </w:r>
                </w:p>
              </w:tc>
            </w:tr>
            <w:tr w:rsidR="005A512F" w14:paraId="038D3B58" w14:textId="77777777">
              <w:trPr>
                <w:jc w:val="center"/>
              </w:trPr>
              <w:tc>
                <w:tcPr>
                  <w:tcW w:w="723" w:type="dxa"/>
                  <w:shd w:val="clear" w:color="auto" w:fill="FFFFFF"/>
                  <w:tcMar>
                    <w:top w:w="50" w:type="dxa"/>
                    <w:left w:w="80" w:type="dxa"/>
                    <w:bottom w:w="50" w:type="dxa"/>
                    <w:right w:w="80" w:type="dxa"/>
                  </w:tcMar>
                </w:tcPr>
                <w:p w14:paraId="5502AD61" w14:textId="77777777" w:rsidR="005A512F" w:rsidRDefault="00000000">
                  <w:pPr>
                    <w:spacing w:before="20" w:after="20"/>
                    <w:jc w:val="center"/>
                  </w:pPr>
                  <w:r>
                    <w:rPr>
                      <w:sz w:val="17"/>
                    </w:rPr>
                    <w:t>YCGN-105</w:t>
                  </w:r>
                </w:p>
              </w:tc>
              <w:tc>
                <w:tcPr>
                  <w:tcW w:w="1125" w:type="dxa"/>
                  <w:shd w:val="clear" w:color="auto" w:fill="FFFFFF"/>
                  <w:tcMar>
                    <w:top w:w="50" w:type="dxa"/>
                    <w:left w:w="80" w:type="dxa"/>
                    <w:bottom w:w="50" w:type="dxa"/>
                    <w:right w:w="80" w:type="dxa"/>
                  </w:tcMar>
                </w:tcPr>
                <w:p w14:paraId="62C257BA" w14:textId="77777777" w:rsidR="005A512F" w:rsidRDefault="00000000">
                  <w:pPr>
                    <w:spacing w:before="20" w:after="20"/>
                  </w:pPr>
                  <w:r>
                    <w:rPr>
                      <w:sz w:val="17"/>
                    </w:rPr>
                    <w:t>Nguyễn Văn Hùng</w:t>
                  </w:r>
                </w:p>
              </w:tc>
              <w:tc>
                <w:tcPr>
                  <w:tcW w:w="1045" w:type="dxa"/>
                  <w:shd w:val="clear" w:color="auto" w:fill="FFFFFF"/>
                  <w:tcMar>
                    <w:top w:w="50" w:type="dxa"/>
                    <w:left w:w="80" w:type="dxa"/>
                    <w:bottom w:w="50" w:type="dxa"/>
                    <w:right w:w="80" w:type="dxa"/>
                  </w:tcMar>
                </w:tcPr>
                <w:p w14:paraId="54AC6438" w14:textId="77777777" w:rsidR="005A512F" w:rsidRDefault="00000000">
                  <w:pPr>
                    <w:spacing w:before="20" w:after="20"/>
                  </w:pPr>
                  <w:r>
                    <w:rPr>
                      <w:sz w:val="17"/>
                    </w:rPr>
                    <w:t>2004 - Hải Dương</w:t>
                  </w:r>
                </w:p>
              </w:tc>
              <w:tc>
                <w:tcPr>
                  <w:tcW w:w="1206" w:type="dxa"/>
                  <w:shd w:val="clear" w:color="auto" w:fill="FFFFFF"/>
                  <w:tcMar>
                    <w:top w:w="50" w:type="dxa"/>
                    <w:left w:w="80" w:type="dxa"/>
                    <w:bottom w:w="50" w:type="dxa"/>
                    <w:right w:w="80" w:type="dxa"/>
                  </w:tcMar>
                </w:tcPr>
                <w:p w14:paraId="748D9687" w14:textId="77777777" w:rsidR="005A512F" w:rsidRDefault="00000000">
                  <w:pPr>
                    <w:spacing w:before="20" w:after="20"/>
                  </w:pPr>
                  <w:r>
                    <w:rPr>
                      <w:sz w:val="17"/>
                    </w:rPr>
                    <w:t>SV ĐH Giao Thông Vận Tải</w:t>
                  </w:r>
                </w:p>
              </w:tc>
              <w:tc>
                <w:tcPr>
                  <w:tcW w:w="964" w:type="dxa"/>
                  <w:shd w:val="clear" w:color="auto" w:fill="FFFFFF"/>
                  <w:tcMar>
                    <w:top w:w="50" w:type="dxa"/>
                    <w:left w:w="80" w:type="dxa"/>
                    <w:bottom w:w="50" w:type="dxa"/>
                    <w:right w:w="80" w:type="dxa"/>
                  </w:tcMar>
                </w:tcPr>
                <w:p w14:paraId="76D49F3E" w14:textId="77777777" w:rsidR="005A512F" w:rsidRDefault="00000000">
                  <w:pPr>
                    <w:spacing w:before="20" w:after="20"/>
                  </w:pPr>
                  <w:r>
                    <w:rPr>
                      <w:sz w:val="17"/>
                    </w:rPr>
                    <w:t>94% (Rất hợp)</w:t>
                  </w:r>
                </w:p>
              </w:tc>
              <w:tc>
                <w:tcPr>
                  <w:tcW w:w="723" w:type="dxa"/>
                  <w:shd w:val="clear" w:color="auto" w:fill="FFFFFF"/>
                  <w:tcMar>
                    <w:top w:w="50" w:type="dxa"/>
                    <w:left w:w="80" w:type="dxa"/>
                    <w:bottom w:w="50" w:type="dxa"/>
                    <w:right w:w="80" w:type="dxa"/>
                  </w:tcMar>
                </w:tcPr>
                <w:p w14:paraId="55EE046F" w14:textId="77777777" w:rsidR="005A512F" w:rsidRDefault="00000000">
                  <w:pPr>
                    <w:spacing w:before="20" w:after="20"/>
                  </w:pPr>
                  <w:r>
                    <w:rPr>
                      <w:sz w:val="17"/>
                    </w:rPr>
                    <w:t>02/10/2026</w:t>
                  </w:r>
                </w:p>
              </w:tc>
              <w:tc>
                <w:tcPr>
                  <w:tcW w:w="1125" w:type="dxa"/>
                  <w:shd w:val="clear" w:color="auto" w:fill="FFFFFF"/>
                  <w:tcMar>
                    <w:top w:w="50" w:type="dxa"/>
                    <w:left w:w="80" w:type="dxa"/>
                    <w:bottom w:w="50" w:type="dxa"/>
                    <w:right w:w="80" w:type="dxa"/>
                  </w:tcMar>
                </w:tcPr>
                <w:p w14:paraId="272CFA5B" w14:textId="77777777" w:rsidR="005A512F" w:rsidRDefault="00000000">
                  <w:pPr>
                    <w:spacing w:before="20" w:after="20"/>
                  </w:pPr>
                  <w:r>
                    <w:rPr>
                      <w:sz w:val="17"/>
                    </w:rPr>
                    <w:t>Xem so sánh &amp; Duyệt</w:t>
                  </w:r>
                </w:p>
              </w:tc>
            </w:tr>
            <w:tr w:rsidR="005A512F" w14:paraId="440193BB" w14:textId="77777777">
              <w:trPr>
                <w:jc w:val="center"/>
              </w:trPr>
              <w:tc>
                <w:tcPr>
                  <w:tcW w:w="723" w:type="dxa"/>
                  <w:shd w:val="clear" w:color="auto" w:fill="FFFFFF"/>
                  <w:tcMar>
                    <w:top w:w="50" w:type="dxa"/>
                    <w:left w:w="80" w:type="dxa"/>
                    <w:bottom w:w="50" w:type="dxa"/>
                    <w:right w:w="80" w:type="dxa"/>
                  </w:tcMar>
                </w:tcPr>
                <w:p w14:paraId="5C2A60FB" w14:textId="77777777" w:rsidR="005A512F" w:rsidRDefault="00000000">
                  <w:pPr>
                    <w:spacing w:before="20" w:after="20"/>
                    <w:jc w:val="center"/>
                  </w:pPr>
                  <w:r>
                    <w:rPr>
                      <w:sz w:val="17"/>
                    </w:rPr>
                    <w:t>YCGN-102</w:t>
                  </w:r>
                </w:p>
              </w:tc>
              <w:tc>
                <w:tcPr>
                  <w:tcW w:w="1125" w:type="dxa"/>
                  <w:shd w:val="clear" w:color="auto" w:fill="FFFFFF"/>
                  <w:tcMar>
                    <w:top w:w="50" w:type="dxa"/>
                    <w:left w:w="80" w:type="dxa"/>
                    <w:bottom w:w="50" w:type="dxa"/>
                    <w:right w:w="80" w:type="dxa"/>
                  </w:tcMar>
                </w:tcPr>
                <w:p w14:paraId="60D757FF" w14:textId="77777777" w:rsidR="005A512F" w:rsidRDefault="00000000">
                  <w:pPr>
                    <w:spacing w:before="20" w:after="20"/>
                  </w:pPr>
                  <w:r>
                    <w:rPr>
                      <w:sz w:val="17"/>
                    </w:rPr>
                    <w:t>Trần Đình Trọng</w:t>
                  </w:r>
                </w:p>
              </w:tc>
              <w:tc>
                <w:tcPr>
                  <w:tcW w:w="1045" w:type="dxa"/>
                  <w:shd w:val="clear" w:color="auto" w:fill="FFFFFF"/>
                  <w:tcMar>
                    <w:top w:w="50" w:type="dxa"/>
                    <w:left w:w="80" w:type="dxa"/>
                    <w:bottom w:w="50" w:type="dxa"/>
                    <w:right w:w="80" w:type="dxa"/>
                  </w:tcMar>
                </w:tcPr>
                <w:p w14:paraId="4057B12C" w14:textId="77777777" w:rsidR="005A512F" w:rsidRDefault="00000000">
                  <w:pPr>
                    <w:spacing w:before="20" w:after="20"/>
                  </w:pPr>
                  <w:r>
                    <w:rPr>
                      <w:sz w:val="17"/>
                    </w:rPr>
                    <w:t>2001 - Nghệ An</w:t>
                  </w:r>
                </w:p>
              </w:tc>
              <w:tc>
                <w:tcPr>
                  <w:tcW w:w="1206" w:type="dxa"/>
                  <w:shd w:val="clear" w:color="auto" w:fill="FFFFFF"/>
                  <w:tcMar>
                    <w:top w:w="50" w:type="dxa"/>
                    <w:left w:w="80" w:type="dxa"/>
                    <w:bottom w:w="50" w:type="dxa"/>
                    <w:right w:w="80" w:type="dxa"/>
                  </w:tcMar>
                </w:tcPr>
                <w:p w14:paraId="7F34AF29" w14:textId="77777777" w:rsidR="005A512F" w:rsidRDefault="00000000">
                  <w:pPr>
                    <w:spacing w:before="20" w:after="20"/>
                  </w:pPr>
                  <w:r>
                    <w:rPr>
                      <w:sz w:val="17"/>
                    </w:rPr>
                    <w:t>Nhân viên văn phòng IT</w:t>
                  </w:r>
                </w:p>
              </w:tc>
              <w:tc>
                <w:tcPr>
                  <w:tcW w:w="964" w:type="dxa"/>
                  <w:shd w:val="clear" w:color="auto" w:fill="FFFFFF"/>
                  <w:tcMar>
                    <w:top w:w="50" w:type="dxa"/>
                    <w:left w:w="80" w:type="dxa"/>
                    <w:bottom w:w="50" w:type="dxa"/>
                    <w:right w:w="80" w:type="dxa"/>
                  </w:tcMar>
                </w:tcPr>
                <w:p w14:paraId="2330B15B" w14:textId="77777777" w:rsidR="005A512F" w:rsidRDefault="00000000">
                  <w:pPr>
                    <w:spacing w:before="20" w:after="20"/>
                  </w:pPr>
                  <w:r>
                    <w:rPr>
                      <w:sz w:val="17"/>
                    </w:rPr>
                    <w:t>72% (Có khác biệt)</w:t>
                  </w:r>
                </w:p>
              </w:tc>
              <w:tc>
                <w:tcPr>
                  <w:tcW w:w="723" w:type="dxa"/>
                  <w:shd w:val="clear" w:color="auto" w:fill="FFFFFF"/>
                  <w:tcMar>
                    <w:top w:w="50" w:type="dxa"/>
                    <w:left w:w="80" w:type="dxa"/>
                    <w:bottom w:w="50" w:type="dxa"/>
                    <w:right w:w="80" w:type="dxa"/>
                  </w:tcMar>
                </w:tcPr>
                <w:p w14:paraId="1E10B478" w14:textId="77777777" w:rsidR="005A512F" w:rsidRDefault="00000000">
                  <w:pPr>
                    <w:spacing w:before="20" w:after="20"/>
                  </w:pPr>
                  <w:r>
                    <w:rPr>
                      <w:sz w:val="17"/>
                    </w:rPr>
                    <w:t>01/10/2026</w:t>
                  </w:r>
                </w:p>
              </w:tc>
              <w:tc>
                <w:tcPr>
                  <w:tcW w:w="1125" w:type="dxa"/>
                  <w:shd w:val="clear" w:color="auto" w:fill="FFFFFF"/>
                  <w:tcMar>
                    <w:top w:w="50" w:type="dxa"/>
                    <w:left w:w="80" w:type="dxa"/>
                    <w:bottom w:w="50" w:type="dxa"/>
                    <w:right w:w="80" w:type="dxa"/>
                  </w:tcMar>
                </w:tcPr>
                <w:p w14:paraId="01E83338" w14:textId="77777777" w:rsidR="005A512F" w:rsidRDefault="00000000">
                  <w:pPr>
                    <w:spacing w:before="20" w:after="20"/>
                  </w:pPr>
                  <w:r>
                    <w:rPr>
                      <w:sz w:val="17"/>
                    </w:rPr>
                    <w:t>Xem so sánh &amp; Duyệt</w:t>
                  </w:r>
                </w:p>
              </w:tc>
            </w:tr>
          </w:tbl>
          <w:p w14:paraId="0B8D431B" w14:textId="77777777" w:rsidR="005A512F" w:rsidRDefault="005A512F"/>
          <w:p w14:paraId="455428F1" w14:textId="77777777" w:rsidR="005A512F" w:rsidRDefault="005A512F">
            <w:pPr>
              <w:spacing w:before="40" w:after="40"/>
            </w:pPr>
          </w:p>
        </w:tc>
      </w:tr>
      <w:tr w:rsidR="005A512F" w14:paraId="47035A2D" w14:textId="77777777">
        <w:trPr>
          <w:jc w:val="center"/>
        </w:trPr>
        <w:tc>
          <w:tcPr>
            <w:tcW w:w="2160" w:type="dxa"/>
            <w:shd w:val="clear" w:color="auto" w:fill="FFFFFF"/>
            <w:tcMar>
              <w:top w:w="90" w:type="dxa"/>
              <w:left w:w="110" w:type="dxa"/>
              <w:bottom w:w="90" w:type="dxa"/>
              <w:right w:w="110" w:type="dxa"/>
            </w:tcMar>
          </w:tcPr>
          <w:p w14:paraId="2941EFF8"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619FB583" w14:textId="77777777" w:rsidR="005A512F" w:rsidRDefault="00000000">
            <w:pPr>
              <w:spacing w:before="40" w:after="40"/>
              <w:ind w:left="288"/>
            </w:pPr>
            <w:r>
              <w:t>2. Chưa có ai ứng tuyển, hệ thống hiển thị: 'Chưa có ứng viên nào xin gia nhập nhóm'.</w:t>
            </w:r>
          </w:p>
        </w:tc>
      </w:tr>
    </w:tbl>
    <w:p w14:paraId="66A7464A" w14:textId="77777777" w:rsidR="005A512F" w:rsidRDefault="005A512F">
      <w:pPr>
        <w:spacing w:before="40" w:after="160"/>
      </w:pPr>
    </w:p>
    <w:p w14:paraId="3A406BD6" w14:textId="77777777" w:rsidR="005A512F" w:rsidRDefault="00000000">
      <w:pPr>
        <w:pStyle w:val="Heading2"/>
        <w:spacing w:before="280" w:after="80"/>
      </w:pPr>
      <w:r>
        <w:rPr>
          <w:rFonts w:ascii="Times New Roman" w:hAnsi="Times New Roman"/>
        </w:rPr>
        <w:lastRenderedPageBreak/>
        <w:t>38. Chức năng phê duyệt thành viên vào nhóm và cập nhật lối sống chung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431570B3" w14:textId="77777777">
        <w:trPr>
          <w:jc w:val="center"/>
        </w:trPr>
        <w:tc>
          <w:tcPr>
            <w:tcW w:w="2160" w:type="dxa"/>
            <w:shd w:val="clear" w:color="auto" w:fill="FFFFFF"/>
            <w:tcMar>
              <w:top w:w="90" w:type="dxa"/>
              <w:left w:w="110" w:type="dxa"/>
              <w:bottom w:w="90" w:type="dxa"/>
              <w:right w:w="110" w:type="dxa"/>
            </w:tcMar>
          </w:tcPr>
          <w:p w14:paraId="5475BA3F"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4376E3FE" w14:textId="77777777" w:rsidR="005A512F" w:rsidRDefault="00000000">
            <w:pPr>
              <w:spacing w:before="40" w:after="40"/>
            </w:pPr>
            <w:r>
              <w:t>Approve Roommate &amp; Update Lifestyle (Duyệt ứng viên và tổng hòa lối sống nhóm)</w:t>
            </w:r>
          </w:p>
        </w:tc>
      </w:tr>
      <w:tr w:rsidR="005A512F" w14:paraId="6E5EF357" w14:textId="77777777">
        <w:trPr>
          <w:jc w:val="center"/>
        </w:trPr>
        <w:tc>
          <w:tcPr>
            <w:tcW w:w="2160" w:type="dxa"/>
            <w:shd w:val="clear" w:color="auto" w:fill="FFFFFF"/>
            <w:tcMar>
              <w:top w:w="90" w:type="dxa"/>
              <w:left w:w="110" w:type="dxa"/>
              <w:bottom w:w="90" w:type="dxa"/>
              <w:right w:w="110" w:type="dxa"/>
            </w:tcMar>
          </w:tcPr>
          <w:p w14:paraId="28914C4F"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69293EE6" w14:textId="77777777" w:rsidR="005A512F" w:rsidRDefault="00000000">
            <w:pPr>
              <w:spacing w:before="40" w:after="40"/>
            </w:pPr>
            <w:r>
              <w:t>Người thuê (Chủ bài đăng)</w:t>
            </w:r>
          </w:p>
        </w:tc>
      </w:tr>
      <w:tr w:rsidR="005A512F" w14:paraId="28C11414" w14:textId="77777777">
        <w:trPr>
          <w:jc w:val="center"/>
        </w:trPr>
        <w:tc>
          <w:tcPr>
            <w:tcW w:w="2160" w:type="dxa"/>
            <w:shd w:val="clear" w:color="auto" w:fill="FFFFFF"/>
            <w:tcMar>
              <w:top w:w="90" w:type="dxa"/>
              <w:left w:w="110" w:type="dxa"/>
              <w:bottom w:w="90" w:type="dxa"/>
              <w:right w:w="110" w:type="dxa"/>
            </w:tcMar>
          </w:tcPr>
          <w:p w14:paraId="4BAA3F20"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5D448577" w14:textId="77777777" w:rsidR="005A512F" w:rsidRDefault="00000000">
            <w:pPr>
              <w:spacing w:before="40" w:after="40"/>
            </w:pPr>
            <w:r>
              <w:t>Có đơn ứng tuyển đang ở trạng thái 'Chờ duyệt'.</w:t>
            </w:r>
          </w:p>
        </w:tc>
      </w:tr>
      <w:tr w:rsidR="005A512F" w14:paraId="416DF217" w14:textId="77777777">
        <w:trPr>
          <w:jc w:val="center"/>
        </w:trPr>
        <w:tc>
          <w:tcPr>
            <w:tcW w:w="2160" w:type="dxa"/>
            <w:shd w:val="clear" w:color="auto" w:fill="FFFFFF"/>
            <w:tcMar>
              <w:top w:w="90" w:type="dxa"/>
              <w:left w:w="110" w:type="dxa"/>
              <w:bottom w:w="90" w:type="dxa"/>
              <w:right w:w="110" w:type="dxa"/>
            </w:tcMar>
          </w:tcPr>
          <w:p w14:paraId="122C01AF"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D4955D0" w14:textId="77777777" w:rsidR="005A512F" w:rsidRDefault="00000000">
            <w:pPr>
              <w:spacing w:before="40" w:after="40"/>
            </w:pPr>
            <w:r>
              <w:t>Ứng viên được chấp thuận vào nhóm; thông tin lối sống sinh hoạt của bài đăng được cập nhật theo cả hai người.</w:t>
            </w:r>
          </w:p>
        </w:tc>
      </w:tr>
      <w:tr w:rsidR="005A512F" w14:paraId="16876F72" w14:textId="77777777">
        <w:trPr>
          <w:jc w:val="center"/>
        </w:trPr>
        <w:tc>
          <w:tcPr>
            <w:tcW w:w="2160" w:type="dxa"/>
            <w:shd w:val="clear" w:color="auto" w:fill="FFFFFF"/>
            <w:tcMar>
              <w:top w:w="90" w:type="dxa"/>
              <w:left w:w="110" w:type="dxa"/>
              <w:bottom w:w="90" w:type="dxa"/>
              <w:right w:w="110" w:type="dxa"/>
            </w:tcMar>
          </w:tcPr>
          <w:p w14:paraId="31ED3AEB"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4FA05AF" w14:textId="77777777" w:rsidR="005A512F" w:rsidRDefault="00000000">
            <w:pPr>
              <w:spacing w:before="40" w:after="40"/>
              <w:ind w:left="288"/>
            </w:pPr>
            <w:r>
              <w:t>1. Tại danh sách ứng viên, chủ bài đăng bấm 'Xem so sánh &amp; Duyệt' tại đơn của Nguyễn Văn Hùng (YCGN-105).</w:t>
            </w:r>
          </w:p>
          <w:p w14:paraId="36B9133F" w14:textId="77777777" w:rsidR="005A512F" w:rsidRDefault="00000000">
            <w:pPr>
              <w:spacing w:before="40" w:after="40"/>
              <w:ind w:left="288"/>
            </w:pPr>
            <w:r>
              <w:t>2. Hệ thống hiển thị bảng đối chiếu trực quan từng tiêu chí sinh hoạt giữa Chủ phòng và Ứng viên (Giờ ngủ, hút thuốc, thú cưng, nấu ăn).</w:t>
            </w:r>
          </w:p>
          <w:p w14:paraId="75241759" w14:textId="77777777" w:rsidR="005A512F" w:rsidRDefault="00000000">
            <w:pPr>
              <w:spacing w:before="40" w:after="40"/>
              <w:ind w:left="288"/>
            </w:pPr>
            <w:r>
              <w:t>3. Thấy độ hòa hợp cao, chủ bài đăng bấm nút 'Đồng ý cho vào nhóm'.</w:t>
            </w:r>
          </w:p>
          <w:p w14:paraId="04A0ABC5" w14:textId="77777777" w:rsidR="005A512F" w:rsidRDefault="00000000">
            <w:pPr>
              <w:spacing w:before="40" w:after="40"/>
              <w:ind w:left="288"/>
            </w:pPr>
            <w:r>
              <w:t>4. Hệ thống cập nhật đơn YCGN-105 thành 'Đã chấp thuận', thêm Nguyễn Văn Hùng vào nhóm (Tiến độ: 2/2 người).</w:t>
            </w:r>
          </w:p>
          <w:p w14:paraId="22EA508D" w14:textId="77777777" w:rsidR="005A512F" w:rsidRDefault="00000000">
            <w:pPr>
              <w:spacing w:before="40" w:after="40"/>
              <w:ind w:left="288"/>
            </w:pPr>
            <w:r>
              <w:t>5. Hệ thống tự động cập nhật lại bảng thông tin lối sống sinh hoạt của bài đăng theo sự tổng hòa của cả 2 người (Đức &amp; Hùng).</w:t>
            </w:r>
          </w:p>
          <w:p w14:paraId="1220FC9B" w14:textId="77777777" w:rsidR="005A512F" w:rsidRDefault="00000000">
            <w:pPr>
              <w:spacing w:before="40" w:after="40"/>
              <w:ind w:left="288"/>
            </w:pPr>
            <w:r>
              <w:t>6. Hệ thống gửi thông báo chúc mừng tới ứng viên và cung cấp số điện thoại/Zalo để hai bên liên hệ dọn phòng.</w:t>
            </w:r>
          </w:p>
        </w:tc>
      </w:tr>
      <w:tr w:rsidR="005A512F" w14:paraId="237F688C" w14:textId="77777777">
        <w:trPr>
          <w:jc w:val="center"/>
        </w:trPr>
        <w:tc>
          <w:tcPr>
            <w:tcW w:w="2160" w:type="dxa"/>
            <w:shd w:val="clear" w:color="auto" w:fill="FFFFFF"/>
            <w:tcMar>
              <w:top w:w="90" w:type="dxa"/>
              <w:left w:w="110" w:type="dxa"/>
              <w:bottom w:w="90" w:type="dxa"/>
              <w:right w:w="110" w:type="dxa"/>
            </w:tcMar>
          </w:tcPr>
          <w:p w14:paraId="64CB3789"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631E7BC7" w14:textId="77777777" w:rsidR="005A512F" w:rsidRDefault="00000000">
            <w:pPr>
              <w:spacing w:before="40" w:after="40"/>
              <w:ind w:left="288"/>
            </w:pPr>
            <w:r>
              <w:t>3. Nhóm đã đủ người trước đó, hệ thống cảnh báo: 'Nhóm đã đủ số lượng thành viên tối đa'.</w:t>
            </w:r>
          </w:p>
        </w:tc>
      </w:tr>
    </w:tbl>
    <w:p w14:paraId="69DA81DF" w14:textId="77777777" w:rsidR="005A512F" w:rsidRDefault="005A512F">
      <w:pPr>
        <w:spacing w:before="40" w:after="160"/>
      </w:pPr>
    </w:p>
    <w:p w14:paraId="7EB53EFF" w14:textId="77777777" w:rsidR="005A512F" w:rsidRDefault="00000000">
      <w:pPr>
        <w:pStyle w:val="Heading2"/>
        <w:spacing w:before="280" w:after="80"/>
      </w:pPr>
      <w:r>
        <w:rPr>
          <w:rFonts w:ascii="Times New Roman" w:hAnsi="Times New Roman"/>
        </w:rPr>
        <w:t>39. Chức năng từ chối ứng viên xin vào nhóm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73CFF39A" w14:textId="77777777">
        <w:trPr>
          <w:jc w:val="center"/>
        </w:trPr>
        <w:tc>
          <w:tcPr>
            <w:tcW w:w="2160" w:type="dxa"/>
            <w:shd w:val="clear" w:color="auto" w:fill="FFFFFF"/>
            <w:tcMar>
              <w:top w:w="90" w:type="dxa"/>
              <w:left w:w="110" w:type="dxa"/>
              <w:bottom w:w="90" w:type="dxa"/>
              <w:right w:w="110" w:type="dxa"/>
            </w:tcMar>
          </w:tcPr>
          <w:p w14:paraId="0A3EA790"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20AEFA95" w14:textId="77777777" w:rsidR="005A512F" w:rsidRDefault="00000000">
            <w:pPr>
              <w:spacing w:before="40" w:after="40"/>
            </w:pPr>
            <w:r>
              <w:t>Reject Applicant (Từ chối đơn xin gia nhập nhóm)</w:t>
            </w:r>
          </w:p>
        </w:tc>
      </w:tr>
      <w:tr w:rsidR="005A512F" w14:paraId="127229DC" w14:textId="77777777">
        <w:trPr>
          <w:jc w:val="center"/>
        </w:trPr>
        <w:tc>
          <w:tcPr>
            <w:tcW w:w="2160" w:type="dxa"/>
            <w:shd w:val="clear" w:color="auto" w:fill="FFFFFF"/>
            <w:tcMar>
              <w:top w:w="90" w:type="dxa"/>
              <w:left w:w="110" w:type="dxa"/>
              <w:bottom w:w="90" w:type="dxa"/>
              <w:right w:w="110" w:type="dxa"/>
            </w:tcMar>
          </w:tcPr>
          <w:p w14:paraId="0BC1541C"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2C45EB6" w14:textId="77777777" w:rsidR="005A512F" w:rsidRDefault="00000000">
            <w:pPr>
              <w:spacing w:before="40" w:after="40"/>
            </w:pPr>
            <w:r>
              <w:t>Người thuê (Chủ bài đăng)</w:t>
            </w:r>
          </w:p>
        </w:tc>
      </w:tr>
      <w:tr w:rsidR="005A512F" w14:paraId="49358559" w14:textId="77777777">
        <w:trPr>
          <w:jc w:val="center"/>
        </w:trPr>
        <w:tc>
          <w:tcPr>
            <w:tcW w:w="2160" w:type="dxa"/>
            <w:shd w:val="clear" w:color="auto" w:fill="FFFFFF"/>
            <w:tcMar>
              <w:top w:w="90" w:type="dxa"/>
              <w:left w:w="110" w:type="dxa"/>
              <w:bottom w:w="90" w:type="dxa"/>
              <w:right w:w="110" w:type="dxa"/>
            </w:tcMar>
          </w:tcPr>
          <w:p w14:paraId="40BCAA2C"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0D93E3E" w14:textId="77777777" w:rsidR="005A512F" w:rsidRDefault="00000000">
            <w:pPr>
              <w:spacing w:before="40" w:after="40"/>
            </w:pPr>
            <w:r>
              <w:t>Có đơn ứng tuyển chưa phù hợp tiêu chí.</w:t>
            </w:r>
          </w:p>
        </w:tc>
      </w:tr>
      <w:tr w:rsidR="005A512F" w14:paraId="1AB67341" w14:textId="77777777">
        <w:trPr>
          <w:jc w:val="center"/>
        </w:trPr>
        <w:tc>
          <w:tcPr>
            <w:tcW w:w="2160" w:type="dxa"/>
            <w:shd w:val="clear" w:color="auto" w:fill="FFFFFF"/>
            <w:tcMar>
              <w:top w:w="90" w:type="dxa"/>
              <w:left w:w="110" w:type="dxa"/>
              <w:bottom w:w="90" w:type="dxa"/>
              <w:right w:w="110" w:type="dxa"/>
            </w:tcMar>
          </w:tcPr>
          <w:p w14:paraId="25498359"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040A2E9" w14:textId="77777777" w:rsidR="005A512F" w:rsidRDefault="00000000">
            <w:pPr>
              <w:spacing w:before="40" w:after="40"/>
            </w:pPr>
            <w:r>
              <w:t>Đơn ứng tuyển chuyển sang trạng thái 'Từ chối', thông báo gửi tới ứng viên.</w:t>
            </w:r>
          </w:p>
        </w:tc>
      </w:tr>
      <w:tr w:rsidR="005A512F" w14:paraId="6514293B" w14:textId="77777777">
        <w:trPr>
          <w:jc w:val="center"/>
        </w:trPr>
        <w:tc>
          <w:tcPr>
            <w:tcW w:w="2160" w:type="dxa"/>
            <w:shd w:val="clear" w:color="auto" w:fill="FFFFFF"/>
            <w:tcMar>
              <w:top w:w="90" w:type="dxa"/>
              <w:left w:w="110" w:type="dxa"/>
              <w:bottom w:w="90" w:type="dxa"/>
              <w:right w:w="110" w:type="dxa"/>
            </w:tcMar>
          </w:tcPr>
          <w:p w14:paraId="64703756"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007DD52" w14:textId="77777777" w:rsidR="005A512F" w:rsidRDefault="00000000">
            <w:pPr>
              <w:spacing w:before="40" w:after="40"/>
              <w:ind w:left="288"/>
            </w:pPr>
            <w:r>
              <w:t>1. Khi xem xét đơn của ứng viên Trần Đình Trọng (thức khuya 2-3h sáng không phù hợp), chủ bài đăng bấm 'Từ chối ứng viên'.</w:t>
            </w:r>
          </w:p>
          <w:p w14:paraId="08C26F08" w14:textId="77777777" w:rsidR="005A512F" w:rsidRDefault="00000000">
            <w:pPr>
              <w:spacing w:before="40" w:after="40"/>
              <w:ind w:left="288"/>
            </w:pPr>
            <w:r>
              <w:t>2. Hệ thống hiển thị ô nhập lý do từ chối (tùy chọn).</w:t>
            </w:r>
          </w:p>
          <w:p w14:paraId="262A2A06" w14:textId="77777777" w:rsidR="005A512F" w:rsidRDefault="00000000">
            <w:pPr>
              <w:spacing w:before="40" w:after="40"/>
              <w:ind w:left="288"/>
            </w:pPr>
            <w:r>
              <w:t>3. Chủ bài đăng bấm 'Xác nhận từ chối'.</w:t>
            </w:r>
          </w:p>
          <w:p w14:paraId="3A9AF0C9" w14:textId="77777777" w:rsidR="005A512F" w:rsidRDefault="00000000">
            <w:pPr>
              <w:spacing w:before="40" w:after="40"/>
              <w:ind w:left="288"/>
            </w:pPr>
            <w:r>
              <w:t>4. Hệ thống cập nhật trạng thái đơn thành 'Từ chối' và gửi thông báo lịch sự tới ứng viên.</w:t>
            </w:r>
          </w:p>
        </w:tc>
      </w:tr>
      <w:tr w:rsidR="005A512F" w14:paraId="1D4F78EA" w14:textId="77777777">
        <w:trPr>
          <w:jc w:val="center"/>
        </w:trPr>
        <w:tc>
          <w:tcPr>
            <w:tcW w:w="2160" w:type="dxa"/>
            <w:shd w:val="clear" w:color="auto" w:fill="FFFFFF"/>
            <w:tcMar>
              <w:top w:w="90" w:type="dxa"/>
              <w:left w:w="110" w:type="dxa"/>
              <w:bottom w:w="90" w:type="dxa"/>
              <w:right w:w="110" w:type="dxa"/>
            </w:tcMar>
          </w:tcPr>
          <w:p w14:paraId="517EB0F2"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04571F11" w14:textId="77777777" w:rsidR="005A512F" w:rsidRDefault="00000000">
            <w:pPr>
              <w:spacing w:before="40" w:after="40"/>
              <w:ind w:left="288"/>
            </w:pPr>
            <w:r>
              <w:t>3. Chủ bài đăng bấm 'Hủy', giữ nguyên trạng thái chờ duyệt của đơn.</w:t>
            </w:r>
          </w:p>
        </w:tc>
      </w:tr>
    </w:tbl>
    <w:p w14:paraId="0CDE6328" w14:textId="77777777" w:rsidR="005A512F" w:rsidRDefault="005A512F">
      <w:pPr>
        <w:spacing w:before="40" w:after="160"/>
      </w:pPr>
    </w:p>
    <w:p w14:paraId="4A8EA735" w14:textId="77777777" w:rsidR="005A512F" w:rsidRDefault="00000000">
      <w:pPr>
        <w:pStyle w:val="Heading2"/>
        <w:spacing w:before="280" w:after="80"/>
      </w:pPr>
      <w:r>
        <w:rPr>
          <w:rFonts w:ascii="Times New Roman" w:hAnsi="Times New Roman"/>
        </w:rPr>
        <w:t>40. Chức năng hoàn thành chốt nhóm ở ghép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547E93C6" w14:textId="77777777">
        <w:trPr>
          <w:jc w:val="center"/>
        </w:trPr>
        <w:tc>
          <w:tcPr>
            <w:tcW w:w="2160" w:type="dxa"/>
            <w:shd w:val="clear" w:color="auto" w:fill="FFFFFF"/>
            <w:tcMar>
              <w:top w:w="90" w:type="dxa"/>
              <w:left w:w="110" w:type="dxa"/>
              <w:bottom w:w="90" w:type="dxa"/>
              <w:right w:w="110" w:type="dxa"/>
            </w:tcMar>
          </w:tcPr>
          <w:p w14:paraId="5DB18680"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E81CC11" w14:textId="77777777" w:rsidR="005A512F" w:rsidRDefault="00000000">
            <w:pPr>
              <w:spacing w:before="40" w:after="40"/>
            </w:pPr>
            <w:r>
              <w:t>Complete Roommate Group (Chốt nhóm và đóng bài đăng tìm người)</w:t>
            </w:r>
          </w:p>
        </w:tc>
      </w:tr>
      <w:tr w:rsidR="005A512F" w14:paraId="392B25BC" w14:textId="77777777">
        <w:trPr>
          <w:jc w:val="center"/>
        </w:trPr>
        <w:tc>
          <w:tcPr>
            <w:tcW w:w="2160" w:type="dxa"/>
            <w:shd w:val="clear" w:color="auto" w:fill="FFFFFF"/>
            <w:tcMar>
              <w:top w:w="90" w:type="dxa"/>
              <w:left w:w="110" w:type="dxa"/>
              <w:bottom w:w="90" w:type="dxa"/>
              <w:right w:w="110" w:type="dxa"/>
            </w:tcMar>
          </w:tcPr>
          <w:p w14:paraId="16F7E67A"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3F519E1A" w14:textId="77777777" w:rsidR="005A512F" w:rsidRDefault="00000000">
            <w:pPr>
              <w:spacing w:before="40" w:after="40"/>
            </w:pPr>
            <w:r>
              <w:t>Người thuê (Chủ bài đăng)</w:t>
            </w:r>
          </w:p>
        </w:tc>
      </w:tr>
      <w:tr w:rsidR="005A512F" w14:paraId="641ADF3E" w14:textId="77777777">
        <w:trPr>
          <w:jc w:val="center"/>
        </w:trPr>
        <w:tc>
          <w:tcPr>
            <w:tcW w:w="2160" w:type="dxa"/>
            <w:shd w:val="clear" w:color="auto" w:fill="FFFFFF"/>
            <w:tcMar>
              <w:top w:w="90" w:type="dxa"/>
              <w:left w:w="110" w:type="dxa"/>
              <w:bottom w:w="90" w:type="dxa"/>
              <w:right w:w="110" w:type="dxa"/>
            </w:tcMar>
          </w:tcPr>
          <w:p w14:paraId="4753726A"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7593388" w14:textId="77777777" w:rsidR="005A512F" w:rsidRDefault="00000000">
            <w:pPr>
              <w:spacing w:before="40" w:after="40"/>
            </w:pPr>
            <w:r>
              <w:t>Nhóm đã đủ số lượng thành viên mong muốn hoặc chủ phòng không muốn nhận thêm người.</w:t>
            </w:r>
          </w:p>
        </w:tc>
      </w:tr>
      <w:tr w:rsidR="005A512F" w14:paraId="3CBE7D4D" w14:textId="77777777">
        <w:trPr>
          <w:jc w:val="center"/>
        </w:trPr>
        <w:tc>
          <w:tcPr>
            <w:tcW w:w="2160" w:type="dxa"/>
            <w:shd w:val="clear" w:color="auto" w:fill="FFFFFF"/>
            <w:tcMar>
              <w:top w:w="90" w:type="dxa"/>
              <w:left w:w="110" w:type="dxa"/>
              <w:bottom w:w="90" w:type="dxa"/>
              <w:right w:w="110" w:type="dxa"/>
            </w:tcMar>
          </w:tcPr>
          <w:p w14:paraId="75F32A82"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0CB2A707" w14:textId="77777777" w:rsidR="005A512F" w:rsidRDefault="00000000">
            <w:pPr>
              <w:spacing w:before="40" w:after="40"/>
            </w:pPr>
            <w:r>
              <w:t>Bài đăng chuyển sang trạng thái 'Đã hoàn thành', tự động từ chối các đơn còn chờ.</w:t>
            </w:r>
          </w:p>
        </w:tc>
      </w:tr>
      <w:tr w:rsidR="005A512F" w14:paraId="3A0C01A0" w14:textId="77777777">
        <w:trPr>
          <w:jc w:val="center"/>
        </w:trPr>
        <w:tc>
          <w:tcPr>
            <w:tcW w:w="2160" w:type="dxa"/>
            <w:shd w:val="clear" w:color="auto" w:fill="FFFFFF"/>
            <w:tcMar>
              <w:top w:w="90" w:type="dxa"/>
              <w:left w:w="110" w:type="dxa"/>
              <w:bottom w:w="90" w:type="dxa"/>
              <w:right w:w="110" w:type="dxa"/>
            </w:tcMar>
          </w:tcPr>
          <w:p w14:paraId="72D9D0EE"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29313220" w14:textId="77777777" w:rsidR="005A512F" w:rsidRDefault="00000000">
            <w:pPr>
              <w:spacing w:before="40" w:after="40"/>
              <w:ind w:left="288"/>
            </w:pPr>
            <w:r>
              <w:t>1. Sau khi đã duyệt đủ thành viên (2/2 người), chủ bài đăng bấm nút 'Hoàn thành nhóm'.</w:t>
            </w:r>
          </w:p>
          <w:p w14:paraId="5F5CAC3F" w14:textId="77777777" w:rsidR="005A512F" w:rsidRDefault="00000000">
            <w:pPr>
              <w:spacing w:before="40" w:after="40"/>
              <w:ind w:left="288"/>
            </w:pPr>
            <w:r>
              <w:t>2. Hệ thống hiển thị xác nhận: 'Bạn có chắc chắn muốn chốt nhóm và đóng nhận thêm thành viên mới?'.</w:t>
            </w:r>
          </w:p>
          <w:p w14:paraId="0148D6B1" w14:textId="77777777" w:rsidR="005A512F" w:rsidRDefault="00000000">
            <w:pPr>
              <w:spacing w:before="40" w:after="40"/>
              <w:ind w:left="288"/>
            </w:pPr>
            <w:r>
              <w:t>3. Chủ bài đăng bấm 'Xác nhận hoàn thành'.</w:t>
            </w:r>
          </w:p>
          <w:p w14:paraId="6260E3B2" w14:textId="77777777" w:rsidR="005A512F" w:rsidRDefault="00000000">
            <w:pPr>
              <w:spacing w:before="40" w:after="40"/>
              <w:ind w:left="288"/>
            </w:pPr>
            <w:r>
              <w:t>4. Hệ thống chuyển trạng thái bài đăng sang 'Đã hoàn thành (Ghép phòng thành công)' và gửi thông báo cảm ơn tới các ứng viên còn lại.</w:t>
            </w:r>
          </w:p>
        </w:tc>
      </w:tr>
      <w:tr w:rsidR="005A512F" w14:paraId="71437B9E" w14:textId="77777777">
        <w:trPr>
          <w:jc w:val="center"/>
        </w:trPr>
        <w:tc>
          <w:tcPr>
            <w:tcW w:w="2160" w:type="dxa"/>
            <w:shd w:val="clear" w:color="auto" w:fill="FFFFFF"/>
            <w:tcMar>
              <w:top w:w="90" w:type="dxa"/>
              <w:left w:w="110" w:type="dxa"/>
              <w:bottom w:w="90" w:type="dxa"/>
              <w:right w:w="110" w:type="dxa"/>
            </w:tcMar>
          </w:tcPr>
          <w:p w14:paraId="79A733E2"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1E7E605C" w14:textId="77777777" w:rsidR="005A512F" w:rsidRDefault="00000000">
            <w:pPr>
              <w:spacing w:before="40" w:after="40"/>
              <w:ind w:left="288"/>
            </w:pPr>
            <w:r>
              <w:t>2. Nhóm chưa có đủ người nhưng chủ phòng muốn dừng tìm kiếm, hệ thống vẫn cho phép chốt đóng nhóm.</w:t>
            </w:r>
          </w:p>
        </w:tc>
      </w:tr>
    </w:tbl>
    <w:p w14:paraId="44EA4034" w14:textId="77777777" w:rsidR="005A512F" w:rsidRDefault="005A512F">
      <w:pPr>
        <w:spacing w:before="40" w:after="160"/>
      </w:pPr>
    </w:p>
    <w:p w14:paraId="69ADE2A1" w14:textId="77777777" w:rsidR="005A512F" w:rsidRDefault="00000000">
      <w:pPr>
        <w:pStyle w:val="Heading2"/>
        <w:spacing w:before="280" w:after="80"/>
      </w:pPr>
      <w:r>
        <w:rPr>
          <w:rFonts w:ascii="Times New Roman" w:hAnsi="Times New Roman"/>
        </w:rPr>
        <w:t>41. Chức năng tiếp nhận và xác nhận liên kết phòng trọ từ chủ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F0D0594" w14:textId="77777777">
        <w:trPr>
          <w:jc w:val="center"/>
        </w:trPr>
        <w:tc>
          <w:tcPr>
            <w:tcW w:w="2160" w:type="dxa"/>
            <w:shd w:val="clear" w:color="auto" w:fill="FFFFFF"/>
            <w:tcMar>
              <w:top w:w="90" w:type="dxa"/>
              <w:left w:w="110" w:type="dxa"/>
              <w:bottom w:w="90" w:type="dxa"/>
              <w:right w:w="110" w:type="dxa"/>
            </w:tcMar>
          </w:tcPr>
          <w:p w14:paraId="4EDC2F3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00C9DC2" w14:textId="77777777" w:rsidR="005A512F" w:rsidRDefault="00000000">
            <w:pPr>
              <w:spacing w:before="40" w:after="40"/>
            </w:pPr>
            <w:r>
              <w:t>Accept Room Link Invitation (Xác nhận kết nối phòng trọ với chủ nhà)</w:t>
            </w:r>
          </w:p>
        </w:tc>
      </w:tr>
      <w:tr w:rsidR="005A512F" w14:paraId="2A884A2F" w14:textId="77777777">
        <w:trPr>
          <w:jc w:val="center"/>
        </w:trPr>
        <w:tc>
          <w:tcPr>
            <w:tcW w:w="2160" w:type="dxa"/>
            <w:shd w:val="clear" w:color="auto" w:fill="FFFFFF"/>
            <w:tcMar>
              <w:top w:w="90" w:type="dxa"/>
              <w:left w:w="110" w:type="dxa"/>
              <w:bottom w:w="90" w:type="dxa"/>
              <w:right w:w="110" w:type="dxa"/>
            </w:tcMar>
          </w:tcPr>
          <w:p w14:paraId="219BBA09"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6E3CB8BE" w14:textId="77777777" w:rsidR="005A512F" w:rsidRDefault="00000000">
            <w:pPr>
              <w:spacing w:before="40" w:after="40"/>
            </w:pPr>
            <w:r>
              <w:t>Người thuê</w:t>
            </w:r>
          </w:p>
        </w:tc>
      </w:tr>
      <w:tr w:rsidR="005A512F" w14:paraId="0D5B1891" w14:textId="77777777">
        <w:trPr>
          <w:jc w:val="center"/>
        </w:trPr>
        <w:tc>
          <w:tcPr>
            <w:tcW w:w="2160" w:type="dxa"/>
            <w:shd w:val="clear" w:color="auto" w:fill="FFFFFF"/>
            <w:tcMar>
              <w:top w:w="90" w:type="dxa"/>
              <w:left w:w="110" w:type="dxa"/>
              <w:bottom w:w="90" w:type="dxa"/>
              <w:right w:w="110" w:type="dxa"/>
            </w:tcMar>
          </w:tcPr>
          <w:p w14:paraId="4992BBF9"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D422390" w14:textId="77777777" w:rsidR="005A512F" w:rsidRDefault="00000000">
            <w:pPr>
              <w:spacing w:before="40" w:after="40"/>
            </w:pPr>
            <w:r>
              <w:t>Chủ nhà trọ đã gửi lời mời liên kết tài khoản của người thuê với phòng trọ thực tế.</w:t>
            </w:r>
          </w:p>
        </w:tc>
      </w:tr>
      <w:tr w:rsidR="005A512F" w14:paraId="170BCB60" w14:textId="77777777">
        <w:trPr>
          <w:jc w:val="center"/>
        </w:trPr>
        <w:tc>
          <w:tcPr>
            <w:tcW w:w="2160" w:type="dxa"/>
            <w:shd w:val="clear" w:color="auto" w:fill="FFFFFF"/>
            <w:tcMar>
              <w:top w:w="90" w:type="dxa"/>
              <w:left w:w="110" w:type="dxa"/>
              <w:bottom w:w="90" w:type="dxa"/>
              <w:right w:w="110" w:type="dxa"/>
            </w:tcMar>
          </w:tcPr>
          <w:p w14:paraId="7ACA3090"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9B605DD" w14:textId="77777777" w:rsidR="005A512F" w:rsidRDefault="00000000">
            <w:pPr>
              <w:spacing w:before="40" w:after="40"/>
            </w:pPr>
            <w:r>
              <w:t>Tài khoản người thuê được liên kết chính thức với phòng trọ để nhận hóa đơn và thông báo.</w:t>
            </w:r>
          </w:p>
        </w:tc>
      </w:tr>
      <w:tr w:rsidR="005A512F" w14:paraId="5CCED0B9" w14:textId="77777777">
        <w:trPr>
          <w:jc w:val="center"/>
        </w:trPr>
        <w:tc>
          <w:tcPr>
            <w:tcW w:w="2160" w:type="dxa"/>
            <w:shd w:val="clear" w:color="auto" w:fill="FFFFFF"/>
            <w:tcMar>
              <w:top w:w="90" w:type="dxa"/>
              <w:left w:w="110" w:type="dxa"/>
              <w:bottom w:w="90" w:type="dxa"/>
              <w:right w:w="110" w:type="dxa"/>
            </w:tcMar>
          </w:tcPr>
          <w:p w14:paraId="3A85DE6B"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3CB27FB8" w14:textId="77777777" w:rsidR="005A512F" w:rsidRDefault="00000000">
            <w:pPr>
              <w:spacing w:before="40" w:after="40"/>
              <w:ind w:left="288"/>
            </w:pPr>
            <w:r>
              <w:t>1. Người thuê đăng nhập vào ứng dụng, chuông thông báo hiển thị có lời mời mới từ chủ trọ.</w:t>
            </w:r>
          </w:p>
          <w:p w14:paraId="26DA8F4F" w14:textId="77777777" w:rsidR="005A512F" w:rsidRDefault="00000000">
            <w:pPr>
              <w:spacing w:before="40" w:after="40"/>
              <w:ind w:left="288"/>
            </w:pPr>
            <w:r>
              <w:t>2. Người thuê bấm vào thông báo 'Lời mời liên kết phòng P102 - Tòa nhà Ánh Dương từ chủ nhà Nguyễn Văn Thành'.</w:t>
            </w:r>
          </w:p>
          <w:p w14:paraId="29B89EE5" w14:textId="77777777" w:rsidR="005A512F" w:rsidRDefault="00000000">
            <w:pPr>
              <w:spacing w:before="40" w:after="40"/>
              <w:ind w:left="288"/>
            </w:pPr>
            <w:r>
              <w:t xml:space="preserve">3. Hệ thống hiển thị chi tiết thông tin phòng, giá thuê (3.800.000đ/tháng), </w:t>
            </w:r>
            <w:r>
              <w:lastRenderedPageBreak/>
              <w:t>địa chỉ và vai trò (Đại diện thuê).</w:t>
            </w:r>
          </w:p>
          <w:p w14:paraId="2AB47ED3" w14:textId="77777777" w:rsidR="005A512F" w:rsidRDefault="00000000">
            <w:pPr>
              <w:spacing w:before="40" w:after="40"/>
              <w:ind w:left="288"/>
            </w:pPr>
            <w:r>
              <w:t>4. Người thuê đối soát thông tin thấy chính xác và bấm nút 'Chấp nhận liên kết phòng'.</w:t>
            </w:r>
          </w:p>
          <w:p w14:paraId="69723101" w14:textId="77777777" w:rsidR="005A512F" w:rsidRDefault="00000000">
            <w:pPr>
              <w:spacing w:before="40" w:after="40"/>
              <w:ind w:left="288"/>
            </w:pPr>
            <w:r>
              <w:t>5. Hệ thống cập nhật trạng thái liên kết thành 'Đã liên kết', gửi thông báo tới chủ trọ, và kích hoạt menu 'Phòng trọ của tôi' cho người thuê.</w:t>
            </w:r>
          </w:p>
        </w:tc>
      </w:tr>
      <w:tr w:rsidR="005A512F" w14:paraId="63669725" w14:textId="77777777">
        <w:trPr>
          <w:jc w:val="center"/>
        </w:trPr>
        <w:tc>
          <w:tcPr>
            <w:tcW w:w="2160" w:type="dxa"/>
            <w:shd w:val="clear" w:color="auto" w:fill="FFFFFF"/>
            <w:tcMar>
              <w:top w:w="90" w:type="dxa"/>
              <w:left w:w="110" w:type="dxa"/>
              <w:bottom w:w="90" w:type="dxa"/>
              <w:right w:w="110" w:type="dxa"/>
            </w:tcMar>
          </w:tcPr>
          <w:p w14:paraId="052A2F7D"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3E6C7F90" w14:textId="77777777" w:rsidR="005A512F" w:rsidRDefault="00000000">
            <w:pPr>
              <w:spacing w:before="40" w:after="40"/>
              <w:ind w:left="288"/>
            </w:pPr>
            <w:r>
              <w:t>4. Thông tin phòng không đúng với nơi mình ở, người thuê bấm nút 'Từ chối liên kết' và nhập lý do.</w:t>
            </w:r>
          </w:p>
        </w:tc>
      </w:tr>
    </w:tbl>
    <w:p w14:paraId="71C14C7E" w14:textId="77777777" w:rsidR="005A512F" w:rsidRDefault="005A512F">
      <w:pPr>
        <w:spacing w:before="40" w:after="160"/>
      </w:pPr>
    </w:p>
    <w:p w14:paraId="1FA066C0" w14:textId="77777777" w:rsidR="005A512F" w:rsidRDefault="00000000">
      <w:pPr>
        <w:pStyle w:val="Heading2"/>
        <w:spacing w:before="280" w:after="80"/>
      </w:pPr>
      <w:r>
        <w:rPr>
          <w:rFonts w:ascii="Times New Roman" w:hAnsi="Times New Roman"/>
        </w:rPr>
        <w:t>42. Chức năng xem hợp đồng và thông tin phòng trọ đang ở</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53A64C84" w14:textId="77777777">
        <w:trPr>
          <w:jc w:val="center"/>
        </w:trPr>
        <w:tc>
          <w:tcPr>
            <w:tcW w:w="2160" w:type="dxa"/>
            <w:shd w:val="clear" w:color="auto" w:fill="FFFFFF"/>
            <w:tcMar>
              <w:top w:w="90" w:type="dxa"/>
              <w:left w:w="110" w:type="dxa"/>
              <w:bottom w:w="90" w:type="dxa"/>
              <w:right w:w="110" w:type="dxa"/>
            </w:tcMar>
          </w:tcPr>
          <w:p w14:paraId="679299A8"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E1DADED" w14:textId="77777777" w:rsidR="005A512F" w:rsidRDefault="00000000">
            <w:pPr>
              <w:spacing w:before="40" w:after="40"/>
            </w:pPr>
            <w:r>
              <w:t>View My Contract &amp; Room (Xem chi tiết hợp đồng và điều khoản phòng đang thuê)</w:t>
            </w:r>
          </w:p>
        </w:tc>
      </w:tr>
      <w:tr w:rsidR="005A512F" w14:paraId="7F487292" w14:textId="77777777">
        <w:trPr>
          <w:jc w:val="center"/>
        </w:trPr>
        <w:tc>
          <w:tcPr>
            <w:tcW w:w="2160" w:type="dxa"/>
            <w:shd w:val="clear" w:color="auto" w:fill="FFFFFF"/>
            <w:tcMar>
              <w:top w:w="90" w:type="dxa"/>
              <w:left w:w="110" w:type="dxa"/>
              <w:bottom w:w="90" w:type="dxa"/>
              <w:right w:w="110" w:type="dxa"/>
            </w:tcMar>
          </w:tcPr>
          <w:p w14:paraId="2DD241B1"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762EDFB1" w14:textId="77777777" w:rsidR="005A512F" w:rsidRDefault="00000000">
            <w:pPr>
              <w:spacing w:before="40" w:after="40"/>
            </w:pPr>
            <w:r>
              <w:t>Người thuê</w:t>
            </w:r>
          </w:p>
        </w:tc>
      </w:tr>
      <w:tr w:rsidR="005A512F" w14:paraId="5C691ED5" w14:textId="77777777">
        <w:trPr>
          <w:jc w:val="center"/>
        </w:trPr>
        <w:tc>
          <w:tcPr>
            <w:tcW w:w="2160" w:type="dxa"/>
            <w:shd w:val="clear" w:color="auto" w:fill="FFFFFF"/>
            <w:tcMar>
              <w:top w:w="90" w:type="dxa"/>
              <w:left w:w="110" w:type="dxa"/>
              <w:bottom w:w="90" w:type="dxa"/>
              <w:right w:w="110" w:type="dxa"/>
            </w:tcMar>
          </w:tcPr>
          <w:p w14:paraId="19605330"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F640D90" w14:textId="77777777" w:rsidR="005A512F" w:rsidRDefault="00000000">
            <w:pPr>
              <w:spacing w:before="40" w:after="40"/>
            </w:pPr>
            <w:r>
              <w:t>Người thuê đang có liên kết phòng trọ hợp lệ.</w:t>
            </w:r>
          </w:p>
        </w:tc>
      </w:tr>
      <w:tr w:rsidR="005A512F" w14:paraId="75DFB0DA" w14:textId="77777777">
        <w:trPr>
          <w:jc w:val="center"/>
        </w:trPr>
        <w:tc>
          <w:tcPr>
            <w:tcW w:w="2160" w:type="dxa"/>
            <w:shd w:val="clear" w:color="auto" w:fill="FFFFFF"/>
            <w:tcMar>
              <w:top w:w="90" w:type="dxa"/>
              <w:left w:w="110" w:type="dxa"/>
              <w:bottom w:w="90" w:type="dxa"/>
              <w:right w:w="110" w:type="dxa"/>
            </w:tcMar>
          </w:tcPr>
          <w:p w14:paraId="47D0C332"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2EDD2BA2" w14:textId="77777777" w:rsidR="005A512F" w:rsidRDefault="00000000">
            <w:pPr>
              <w:spacing w:before="40" w:after="40"/>
            </w:pPr>
            <w:r>
              <w:t>Thông tin chi tiết hợp đồng, thời hạn thuê, tiền cọc và bảng dịch vụ được hiển thị minh bạch.</w:t>
            </w:r>
          </w:p>
        </w:tc>
      </w:tr>
      <w:tr w:rsidR="005A512F" w14:paraId="28597224" w14:textId="77777777">
        <w:trPr>
          <w:jc w:val="center"/>
        </w:trPr>
        <w:tc>
          <w:tcPr>
            <w:tcW w:w="2160" w:type="dxa"/>
            <w:shd w:val="clear" w:color="auto" w:fill="FFFFFF"/>
            <w:tcMar>
              <w:top w:w="90" w:type="dxa"/>
              <w:left w:w="110" w:type="dxa"/>
              <w:bottom w:w="90" w:type="dxa"/>
              <w:right w:w="110" w:type="dxa"/>
            </w:tcMar>
          </w:tcPr>
          <w:p w14:paraId="21909495"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2A0D57F" w14:textId="77777777" w:rsidR="005A512F" w:rsidRDefault="00000000">
            <w:pPr>
              <w:spacing w:before="40" w:after="40"/>
              <w:ind w:left="288"/>
            </w:pPr>
            <w:r>
              <w:t>1. Người thuê vào mục 'Phòng trọ của tôi' -&gt; 'Hợp đồng thuê phòng'.</w:t>
            </w:r>
          </w:p>
          <w:p w14:paraId="2F2B39E9" w14:textId="77777777" w:rsidR="005A512F" w:rsidRDefault="00000000">
            <w:pPr>
              <w:spacing w:before="40" w:after="40"/>
              <w:ind w:left="288"/>
            </w:pPr>
            <w:r>
              <w:t>2. Hệ thống hiển thị thông tin hợp đồng: Mã HĐ-2026-P102, Thời hạn (01/10/2026 - 30/09/2027), Tiền cọc (3.800.000 VNĐ), Tiền thuê thỏa thuận, Chỉ số công tơ ban đầu, Danh sách các dịch vụ sử dụng kèm nút 'Tải file hợp đồng PDF'.</w:t>
            </w:r>
          </w:p>
        </w:tc>
      </w:tr>
      <w:tr w:rsidR="005A512F" w14:paraId="34D2C727" w14:textId="77777777">
        <w:trPr>
          <w:jc w:val="center"/>
        </w:trPr>
        <w:tc>
          <w:tcPr>
            <w:tcW w:w="2160" w:type="dxa"/>
            <w:shd w:val="clear" w:color="auto" w:fill="FFFFFF"/>
            <w:tcMar>
              <w:top w:w="90" w:type="dxa"/>
              <w:left w:w="110" w:type="dxa"/>
              <w:bottom w:w="90" w:type="dxa"/>
              <w:right w:w="110" w:type="dxa"/>
            </w:tcMar>
          </w:tcPr>
          <w:p w14:paraId="0A7CA865"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6B54F1F2" w14:textId="77777777" w:rsidR="005A512F" w:rsidRDefault="00000000">
            <w:pPr>
              <w:spacing w:before="40" w:after="40"/>
              <w:ind w:left="288"/>
            </w:pPr>
            <w:r>
              <w:t>2. Chưa liên kết phòng nào, hệ thống hiển thị: 'Bạn chưa liên kết với phòng trọ nào'.</w:t>
            </w:r>
          </w:p>
        </w:tc>
      </w:tr>
    </w:tbl>
    <w:p w14:paraId="152EEEEC" w14:textId="77777777" w:rsidR="005A512F" w:rsidRDefault="005A512F">
      <w:pPr>
        <w:spacing w:before="40" w:after="160"/>
      </w:pPr>
    </w:p>
    <w:p w14:paraId="44909FB6" w14:textId="77777777" w:rsidR="005A512F" w:rsidRDefault="00000000">
      <w:pPr>
        <w:pStyle w:val="Heading2"/>
        <w:spacing w:before="280" w:after="80"/>
      </w:pPr>
      <w:r>
        <w:rPr>
          <w:rFonts w:ascii="Times New Roman" w:hAnsi="Times New Roman"/>
        </w:rPr>
        <w:t>43. Chức năng xem lịch sử hóa đơn tiền phòng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469E81F6" w14:textId="77777777">
        <w:trPr>
          <w:jc w:val="center"/>
        </w:trPr>
        <w:tc>
          <w:tcPr>
            <w:tcW w:w="2160" w:type="dxa"/>
            <w:shd w:val="clear" w:color="auto" w:fill="FFFFFF"/>
            <w:tcMar>
              <w:top w:w="90" w:type="dxa"/>
              <w:left w:w="110" w:type="dxa"/>
              <w:bottom w:w="90" w:type="dxa"/>
              <w:right w:w="110" w:type="dxa"/>
            </w:tcMar>
          </w:tcPr>
          <w:p w14:paraId="7B4BE9FF"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2A5CD685" w14:textId="77777777" w:rsidR="005A512F" w:rsidRDefault="00000000">
            <w:pPr>
              <w:spacing w:before="40" w:after="40"/>
            </w:pPr>
            <w:r>
              <w:t>View Bill History (Xem danh sách và chi tiết hóa đơn điện nước từng tháng)</w:t>
            </w:r>
          </w:p>
        </w:tc>
      </w:tr>
      <w:tr w:rsidR="005A512F" w14:paraId="4A5B8F07" w14:textId="77777777">
        <w:trPr>
          <w:jc w:val="center"/>
        </w:trPr>
        <w:tc>
          <w:tcPr>
            <w:tcW w:w="2160" w:type="dxa"/>
            <w:shd w:val="clear" w:color="auto" w:fill="FFFFFF"/>
            <w:tcMar>
              <w:top w:w="90" w:type="dxa"/>
              <w:left w:w="110" w:type="dxa"/>
              <w:bottom w:w="90" w:type="dxa"/>
              <w:right w:w="110" w:type="dxa"/>
            </w:tcMar>
          </w:tcPr>
          <w:p w14:paraId="49EC8572"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1C84068" w14:textId="77777777" w:rsidR="005A512F" w:rsidRDefault="00000000">
            <w:pPr>
              <w:spacing w:before="40" w:after="40"/>
            </w:pPr>
            <w:r>
              <w:t>Người thuê</w:t>
            </w:r>
          </w:p>
        </w:tc>
      </w:tr>
      <w:tr w:rsidR="005A512F" w14:paraId="048C9982" w14:textId="77777777">
        <w:trPr>
          <w:jc w:val="center"/>
        </w:trPr>
        <w:tc>
          <w:tcPr>
            <w:tcW w:w="2160" w:type="dxa"/>
            <w:shd w:val="clear" w:color="auto" w:fill="FFFFFF"/>
            <w:tcMar>
              <w:top w:w="90" w:type="dxa"/>
              <w:left w:w="110" w:type="dxa"/>
              <w:bottom w:w="90" w:type="dxa"/>
              <w:right w:w="110" w:type="dxa"/>
            </w:tcMar>
          </w:tcPr>
          <w:p w14:paraId="358AD0B1"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974E547" w14:textId="77777777" w:rsidR="005A512F" w:rsidRDefault="00000000">
            <w:pPr>
              <w:spacing w:before="40" w:after="40"/>
            </w:pPr>
            <w:r>
              <w:t>Phòng trọ đã được chủ trọ lập hóa đơn các tháng.</w:t>
            </w:r>
          </w:p>
        </w:tc>
      </w:tr>
      <w:tr w:rsidR="005A512F" w14:paraId="3AD0DB96" w14:textId="77777777">
        <w:trPr>
          <w:jc w:val="center"/>
        </w:trPr>
        <w:tc>
          <w:tcPr>
            <w:tcW w:w="2160" w:type="dxa"/>
            <w:shd w:val="clear" w:color="auto" w:fill="FFFFFF"/>
            <w:tcMar>
              <w:top w:w="90" w:type="dxa"/>
              <w:left w:w="110" w:type="dxa"/>
              <w:bottom w:w="90" w:type="dxa"/>
              <w:right w:w="110" w:type="dxa"/>
            </w:tcMar>
          </w:tcPr>
          <w:p w14:paraId="20E9B2FF"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40849EE7" w14:textId="77777777" w:rsidR="005A512F" w:rsidRDefault="00000000">
            <w:pPr>
              <w:spacing w:before="40" w:after="40"/>
            </w:pPr>
            <w:r>
              <w:t>Lịch sử hóa đơn, số điện nước tiêu thụ và trạng thái thanh toán được hiển thị rõ ràng.</w:t>
            </w:r>
          </w:p>
        </w:tc>
      </w:tr>
      <w:tr w:rsidR="005A512F" w14:paraId="7CE92FA8" w14:textId="77777777">
        <w:trPr>
          <w:jc w:val="center"/>
        </w:trPr>
        <w:tc>
          <w:tcPr>
            <w:tcW w:w="2160" w:type="dxa"/>
            <w:shd w:val="clear" w:color="auto" w:fill="FFFFFF"/>
            <w:tcMar>
              <w:top w:w="90" w:type="dxa"/>
              <w:left w:w="110" w:type="dxa"/>
              <w:bottom w:w="90" w:type="dxa"/>
              <w:right w:w="110" w:type="dxa"/>
            </w:tcMar>
          </w:tcPr>
          <w:p w14:paraId="7984D0E5"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74EE55D" w14:textId="77777777" w:rsidR="005A512F" w:rsidRDefault="00000000">
            <w:pPr>
              <w:spacing w:before="40" w:after="40"/>
              <w:ind w:left="288"/>
            </w:pPr>
            <w:r>
              <w:t>1. Người thuê chọn mục 'Lịch sử hóa đơn'.</w:t>
            </w:r>
          </w:p>
          <w:p w14:paraId="28C20A83" w14:textId="77777777" w:rsidR="005A512F" w:rsidRDefault="00000000">
            <w:pPr>
              <w:spacing w:before="40" w:after="40"/>
              <w:ind w:left="288"/>
            </w:pPr>
            <w:r>
              <w:lastRenderedPageBreak/>
              <w:t>2. Hệ thống hiển thị bảng danh sách hóa đơn:</w:t>
            </w:r>
          </w:p>
          <w:p w14:paraId="371A0275"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72"/>
              <w:gridCol w:w="769"/>
              <w:gridCol w:w="830"/>
              <w:gridCol w:w="748"/>
              <w:gridCol w:w="919"/>
              <w:gridCol w:w="935"/>
              <w:gridCol w:w="828"/>
              <w:gridCol w:w="886"/>
            </w:tblGrid>
            <w:tr w:rsidR="005A512F" w14:paraId="18C7B693" w14:textId="77777777">
              <w:trPr>
                <w:jc w:val="center"/>
              </w:trPr>
              <w:tc>
                <w:tcPr>
                  <w:tcW w:w="1010" w:type="dxa"/>
                  <w:shd w:val="clear" w:color="auto" w:fill="FFFFFF"/>
                  <w:tcMar>
                    <w:top w:w="70" w:type="dxa"/>
                    <w:left w:w="90" w:type="dxa"/>
                    <w:bottom w:w="70" w:type="dxa"/>
                    <w:right w:w="90" w:type="dxa"/>
                  </w:tcMar>
                </w:tcPr>
                <w:p w14:paraId="7BDD0530" w14:textId="77777777" w:rsidR="005A512F" w:rsidRDefault="00000000">
                  <w:pPr>
                    <w:spacing w:before="20" w:after="20"/>
                    <w:jc w:val="center"/>
                  </w:pPr>
                  <w:r>
                    <w:rPr>
                      <w:b/>
                      <w:sz w:val="18"/>
                    </w:rPr>
                    <w:t>Mã hóa đơn</w:t>
                  </w:r>
                </w:p>
              </w:tc>
              <w:tc>
                <w:tcPr>
                  <w:tcW w:w="777" w:type="dxa"/>
                  <w:shd w:val="clear" w:color="auto" w:fill="FFFFFF"/>
                  <w:tcMar>
                    <w:top w:w="70" w:type="dxa"/>
                    <w:left w:w="90" w:type="dxa"/>
                    <w:bottom w:w="70" w:type="dxa"/>
                    <w:right w:w="90" w:type="dxa"/>
                  </w:tcMar>
                </w:tcPr>
                <w:p w14:paraId="691CF59A" w14:textId="77777777" w:rsidR="005A512F" w:rsidRDefault="00000000">
                  <w:pPr>
                    <w:spacing w:before="20" w:after="20"/>
                    <w:jc w:val="center"/>
                  </w:pPr>
                  <w:r>
                    <w:rPr>
                      <w:b/>
                      <w:sz w:val="18"/>
                    </w:rPr>
                    <w:t>Kỳ cước</w:t>
                  </w:r>
                </w:p>
              </w:tc>
              <w:tc>
                <w:tcPr>
                  <w:tcW w:w="854" w:type="dxa"/>
                  <w:shd w:val="clear" w:color="auto" w:fill="FFFFFF"/>
                  <w:tcMar>
                    <w:top w:w="70" w:type="dxa"/>
                    <w:left w:w="90" w:type="dxa"/>
                    <w:bottom w:w="70" w:type="dxa"/>
                    <w:right w:w="90" w:type="dxa"/>
                  </w:tcMar>
                </w:tcPr>
                <w:p w14:paraId="1706F5D5" w14:textId="77777777" w:rsidR="005A512F" w:rsidRDefault="00000000">
                  <w:pPr>
                    <w:spacing w:before="20" w:after="20"/>
                    <w:jc w:val="center"/>
                  </w:pPr>
                  <w:r>
                    <w:rPr>
                      <w:b/>
                      <w:sz w:val="18"/>
                    </w:rPr>
                    <w:t>Số điện (kWh)</w:t>
                  </w:r>
                </w:p>
              </w:tc>
              <w:tc>
                <w:tcPr>
                  <w:tcW w:w="777" w:type="dxa"/>
                  <w:shd w:val="clear" w:color="auto" w:fill="FFFFFF"/>
                  <w:tcMar>
                    <w:top w:w="70" w:type="dxa"/>
                    <w:left w:w="90" w:type="dxa"/>
                    <w:bottom w:w="70" w:type="dxa"/>
                    <w:right w:w="90" w:type="dxa"/>
                  </w:tcMar>
                </w:tcPr>
                <w:p w14:paraId="01119A8A" w14:textId="77777777" w:rsidR="005A512F" w:rsidRDefault="00000000">
                  <w:pPr>
                    <w:spacing w:before="20" w:after="20"/>
                    <w:jc w:val="center"/>
                  </w:pPr>
                  <w:r>
                    <w:rPr>
                      <w:b/>
                      <w:sz w:val="18"/>
                    </w:rPr>
                    <w:t>Số nước (m3)</w:t>
                  </w:r>
                </w:p>
              </w:tc>
              <w:tc>
                <w:tcPr>
                  <w:tcW w:w="932" w:type="dxa"/>
                  <w:shd w:val="clear" w:color="auto" w:fill="FFFFFF"/>
                  <w:tcMar>
                    <w:top w:w="70" w:type="dxa"/>
                    <w:left w:w="90" w:type="dxa"/>
                    <w:bottom w:w="70" w:type="dxa"/>
                    <w:right w:w="90" w:type="dxa"/>
                  </w:tcMar>
                </w:tcPr>
                <w:p w14:paraId="1B624F6A" w14:textId="77777777" w:rsidR="005A512F" w:rsidRDefault="00000000">
                  <w:pPr>
                    <w:spacing w:before="20" w:after="20"/>
                    <w:jc w:val="center"/>
                  </w:pPr>
                  <w:r>
                    <w:rPr>
                      <w:b/>
                      <w:sz w:val="18"/>
                    </w:rPr>
                    <w:t>Tổng tiền (VNĐ)</w:t>
                  </w:r>
                </w:p>
              </w:tc>
              <w:tc>
                <w:tcPr>
                  <w:tcW w:w="777" w:type="dxa"/>
                  <w:shd w:val="clear" w:color="auto" w:fill="FFFFFF"/>
                  <w:tcMar>
                    <w:top w:w="70" w:type="dxa"/>
                    <w:left w:w="90" w:type="dxa"/>
                    <w:bottom w:w="70" w:type="dxa"/>
                    <w:right w:w="90" w:type="dxa"/>
                  </w:tcMar>
                </w:tcPr>
                <w:p w14:paraId="258D6097" w14:textId="77777777" w:rsidR="005A512F" w:rsidRDefault="00000000">
                  <w:pPr>
                    <w:spacing w:before="20" w:after="20"/>
                    <w:jc w:val="center"/>
                  </w:pPr>
                  <w:r>
                    <w:rPr>
                      <w:b/>
                      <w:sz w:val="18"/>
                    </w:rPr>
                    <w:t>Hạn nộp</w:t>
                  </w:r>
                </w:p>
              </w:tc>
              <w:tc>
                <w:tcPr>
                  <w:tcW w:w="854" w:type="dxa"/>
                  <w:shd w:val="clear" w:color="auto" w:fill="FFFFFF"/>
                  <w:tcMar>
                    <w:top w:w="70" w:type="dxa"/>
                    <w:left w:w="90" w:type="dxa"/>
                    <w:bottom w:w="70" w:type="dxa"/>
                    <w:right w:w="90" w:type="dxa"/>
                  </w:tcMar>
                </w:tcPr>
                <w:p w14:paraId="3BBF3FFC" w14:textId="77777777" w:rsidR="005A512F" w:rsidRDefault="00000000">
                  <w:pPr>
                    <w:spacing w:before="20" w:after="20"/>
                    <w:jc w:val="center"/>
                  </w:pPr>
                  <w:r>
                    <w:rPr>
                      <w:b/>
                      <w:sz w:val="18"/>
                    </w:rPr>
                    <w:t>Trạng thái</w:t>
                  </w:r>
                </w:p>
              </w:tc>
              <w:tc>
                <w:tcPr>
                  <w:tcW w:w="932" w:type="dxa"/>
                  <w:shd w:val="clear" w:color="auto" w:fill="FFFFFF"/>
                  <w:tcMar>
                    <w:top w:w="70" w:type="dxa"/>
                    <w:left w:w="90" w:type="dxa"/>
                    <w:bottom w:w="70" w:type="dxa"/>
                    <w:right w:w="90" w:type="dxa"/>
                  </w:tcMar>
                </w:tcPr>
                <w:p w14:paraId="33066E71" w14:textId="77777777" w:rsidR="005A512F" w:rsidRDefault="00000000">
                  <w:pPr>
                    <w:spacing w:before="20" w:after="20"/>
                    <w:jc w:val="center"/>
                  </w:pPr>
                  <w:r>
                    <w:rPr>
                      <w:b/>
                      <w:sz w:val="18"/>
                    </w:rPr>
                    <w:t>Thao tác</w:t>
                  </w:r>
                </w:p>
              </w:tc>
            </w:tr>
            <w:tr w:rsidR="005A512F" w14:paraId="777C413B" w14:textId="77777777">
              <w:trPr>
                <w:jc w:val="center"/>
              </w:trPr>
              <w:tc>
                <w:tcPr>
                  <w:tcW w:w="1010" w:type="dxa"/>
                  <w:shd w:val="clear" w:color="auto" w:fill="FFFFFF"/>
                  <w:tcMar>
                    <w:top w:w="50" w:type="dxa"/>
                    <w:left w:w="80" w:type="dxa"/>
                    <w:bottom w:w="50" w:type="dxa"/>
                    <w:right w:w="80" w:type="dxa"/>
                  </w:tcMar>
                </w:tcPr>
                <w:p w14:paraId="40B3F0DB" w14:textId="77777777" w:rsidR="005A512F" w:rsidRDefault="00000000">
                  <w:pPr>
                    <w:spacing w:before="20" w:after="20"/>
                    <w:jc w:val="center"/>
                  </w:pPr>
                  <w:r>
                    <w:rPr>
                      <w:sz w:val="17"/>
                    </w:rPr>
                    <w:t>HD-202610-P102</w:t>
                  </w:r>
                </w:p>
              </w:tc>
              <w:tc>
                <w:tcPr>
                  <w:tcW w:w="777" w:type="dxa"/>
                  <w:shd w:val="clear" w:color="auto" w:fill="FFFFFF"/>
                  <w:tcMar>
                    <w:top w:w="50" w:type="dxa"/>
                    <w:left w:w="80" w:type="dxa"/>
                    <w:bottom w:w="50" w:type="dxa"/>
                    <w:right w:w="80" w:type="dxa"/>
                  </w:tcMar>
                </w:tcPr>
                <w:p w14:paraId="522BD806" w14:textId="77777777" w:rsidR="005A512F" w:rsidRDefault="00000000">
                  <w:pPr>
                    <w:spacing w:before="20" w:after="20"/>
                  </w:pPr>
                  <w:r>
                    <w:rPr>
                      <w:sz w:val="17"/>
                    </w:rPr>
                    <w:t>Tháng 10/2026</w:t>
                  </w:r>
                </w:p>
              </w:tc>
              <w:tc>
                <w:tcPr>
                  <w:tcW w:w="854" w:type="dxa"/>
                  <w:shd w:val="clear" w:color="auto" w:fill="FFFFFF"/>
                  <w:tcMar>
                    <w:top w:w="50" w:type="dxa"/>
                    <w:left w:w="80" w:type="dxa"/>
                    <w:bottom w:w="50" w:type="dxa"/>
                    <w:right w:w="80" w:type="dxa"/>
                  </w:tcMar>
                </w:tcPr>
                <w:p w14:paraId="770B4F8B" w14:textId="77777777" w:rsidR="005A512F" w:rsidRDefault="00000000">
                  <w:pPr>
                    <w:spacing w:before="20" w:after="20"/>
                  </w:pPr>
                  <w:r>
                    <w:rPr>
                      <w:sz w:val="17"/>
                    </w:rPr>
                    <w:t>115 kWh</w:t>
                  </w:r>
                </w:p>
              </w:tc>
              <w:tc>
                <w:tcPr>
                  <w:tcW w:w="777" w:type="dxa"/>
                  <w:shd w:val="clear" w:color="auto" w:fill="FFFFFF"/>
                  <w:tcMar>
                    <w:top w:w="50" w:type="dxa"/>
                    <w:left w:w="80" w:type="dxa"/>
                    <w:bottom w:w="50" w:type="dxa"/>
                    <w:right w:w="80" w:type="dxa"/>
                  </w:tcMar>
                </w:tcPr>
                <w:p w14:paraId="07F780E2" w14:textId="77777777" w:rsidR="005A512F" w:rsidRDefault="00000000">
                  <w:pPr>
                    <w:spacing w:before="20" w:after="20"/>
                    <w:jc w:val="center"/>
                  </w:pPr>
                  <w:r>
                    <w:rPr>
                      <w:sz w:val="17"/>
                    </w:rPr>
                    <w:t>9 m3</w:t>
                  </w:r>
                </w:p>
              </w:tc>
              <w:tc>
                <w:tcPr>
                  <w:tcW w:w="932" w:type="dxa"/>
                  <w:shd w:val="clear" w:color="auto" w:fill="FFFFFF"/>
                  <w:tcMar>
                    <w:top w:w="50" w:type="dxa"/>
                    <w:left w:w="80" w:type="dxa"/>
                    <w:bottom w:w="50" w:type="dxa"/>
                    <w:right w:w="80" w:type="dxa"/>
                  </w:tcMar>
                </w:tcPr>
                <w:p w14:paraId="3D181B78" w14:textId="77777777" w:rsidR="005A512F" w:rsidRDefault="00000000">
                  <w:pPr>
                    <w:spacing w:before="20" w:after="20"/>
                  </w:pPr>
                  <w:r>
                    <w:rPr>
                      <w:sz w:val="17"/>
                    </w:rPr>
                    <w:t>4.707.000</w:t>
                  </w:r>
                </w:p>
              </w:tc>
              <w:tc>
                <w:tcPr>
                  <w:tcW w:w="777" w:type="dxa"/>
                  <w:shd w:val="clear" w:color="auto" w:fill="FFFFFF"/>
                  <w:tcMar>
                    <w:top w:w="50" w:type="dxa"/>
                    <w:left w:w="80" w:type="dxa"/>
                    <w:bottom w:w="50" w:type="dxa"/>
                    <w:right w:w="80" w:type="dxa"/>
                  </w:tcMar>
                </w:tcPr>
                <w:p w14:paraId="60E29B5D" w14:textId="77777777" w:rsidR="005A512F" w:rsidRDefault="00000000">
                  <w:pPr>
                    <w:spacing w:before="20" w:after="20"/>
                  </w:pPr>
                  <w:r>
                    <w:rPr>
                      <w:sz w:val="17"/>
                    </w:rPr>
                    <w:t>05/11/2026</w:t>
                  </w:r>
                </w:p>
              </w:tc>
              <w:tc>
                <w:tcPr>
                  <w:tcW w:w="854" w:type="dxa"/>
                  <w:shd w:val="clear" w:color="auto" w:fill="FFFFFF"/>
                  <w:tcMar>
                    <w:top w:w="50" w:type="dxa"/>
                    <w:left w:w="80" w:type="dxa"/>
                    <w:bottom w:w="50" w:type="dxa"/>
                    <w:right w:w="80" w:type="dxa"/>
                  </w:tcMar>
                </w:tcPr>
                <w:p w14:paraId="706F37A4" w14:textId="77777777" w:rsidR="005A512F" w:rsidRDefault="00000000">
                  <w:pPr>
                    <w:spacing w:before="20" w:after="20"/>
                  </w:pPr>
                  <w:r>
                    <w:rPr>
                      <w:sz w:val="17"/>
                    </w:rPr>
                    <w:t>Chờ thanh toán</w:t>
                  </w:r>
                </w:p>
              </w:tc>
              <w:tc>
                <w:tcPr>
                  <w:tcW w:w="932" w:type="dxa"/>
                  <w:shd w:val="clear" w:color="auto" w:fill="FFFFFF"/>
                  <w:tcMar>
                    <w:top w:w="50" w:type="dxa"/>
                    <w:left w:w="80" w:type="dxa"/>
                    <w:bottom w:w="50" w:type="dxa"/>
                    <w:right w:w="80" w:type="dxa"/>
                  </w:tcMar>
                </w:tcPr>
                <w:p w14:paraId="75B68E41" w14:textId="77777777" w:rsidR="005A512F" w:rsidRDefault="00000000">
                  <w:pPr>
                    <w:spacing w:before="20" w:after="20"/>
                  </w:pPr>
                  <w:r>
                    <w:rPr>
                      <w:sz w:val="17"/>
                    </w:rPr>
                    <w:t>Thanh toán ngay</w:t>
                  </w:r>
                </w:p>
              </w:tc>
            </w:tr>
            <w:tr w:rsidR="005A512F" w14:paraId="78E596D9" w14:textId="77777777">
              <w:trPr>
                <w:jc w:val="center"/>
              </w:trPr>
              <w:tc>
                <w:tcPr>
                  <w:tcW w:w="1010" w:type="dxa"/>
                  <w:shd w:val="clear" w:color="auto" w:fill="FFFFFF"/>
                  <w:tcMar>
                    <w:top w:w="50" w:type="dxa"/>
                    <w:left w:w="80" w:type="dxa"/>
                    <w:bottom w:w="50" w:type="dxa"/>
                    <w:right w:w="80" w:type="dxa"/>
                  </w:tcMar>
                </w:tcPr>
                <w:p w14:paraId="74DF6ABE" w14:textId="77777777" w:rsidR="005A512F" w:rsidRDefault="00000000">
                  <w:pPr>
                    <w:spacing w:before="20" w:after="20"/>
                    <w:jc w:val="center"/>
                  </w:pPr>
                  <w:r>
                    <w:rPr>
                      <w:sz w:val="17"/>
                    </w:rPr>
                    <w:t>HD-202609-P102</w:t>
                  </w:r>
                </w:p>
              </w:tc>
              <w:tc>
                <w:tcPr>
                  <w:tcW w:w="777" w:type="dxa"/>
                  <w:shd w:val="clear" w:color="auto" w:fill="FFFFFF"/>
                  <w:tcMar>
                    <w:top w:w="50" w:type="dxa"/>
                    <w:left w:w="80" w:type="dxa"/>
                    <w:bottom w:w="50" w:type="dxa"/>
                    <w:right w:w="80" w:type="dxa"/>
                  </w:tcMar>
                </w:tcPr>
                <w:p w14:paraId="3A0EF409" w14:textId="77777777" w:rsidR="005A512F" w:rsidRDefault="00000000">
                  <w:pPr>
                    <w:spacing w:before="20" w:after="20"/>
                  </w:pPr>
                  <w:r>
                    <w:rPr>
                      <w:sz w:val="17"/>
                    </w:rPr>
                    <w:t>Tháng 09/2026</w:t>
                  </w:r>
                </w:p>
              </w:tc>
              <w:tc>
                <w:tcPr>
                  <w:tcW w:w="854" w:type="dxa"/>
                  <w:shd w:val="clear" w:color="auto" w:fill="FFFFFF"/>
                  <w:tcMar>
                    <w:top w:w="50" w:type="dxa"/>
                    <w:left w:w="80" w:type="dxa"/>
                    <w:bottom w:w="50" w:type="dxa"/>
                    <w:right w:w="80" w:type="dxa"/>
                  </w:tcMar>
                </w:tcPr>
                <w:p w14:paraId="6AB4BE3B" w14:textId="77777777" w:rsidR="005A512F" w:rsidRDefault="00000000">
                  <w:pPr>
                    <w:spacing w:before="20" w:after="20"/>
                  </w:pPr>
                  <w:r>
                    <w:rPr>
                      <w:sz w:val="17"/>
                    </w:rPr>
                    <w:t>120 kWh</w:t>
                  </w:r>
                </w:p>
              </w:tc>
              <w:tc>
                <w:tcPr>
                  <w:tcW w:w="777" w:type="dxa"/>
                  <w:shd w:val="clear" w:color="auto" w:fill="FFFFFF"/>
                  <w:tcMar>
                    <w:top w:w="50" w:type="dxa"/>
                    <w:left w:w="80" w:type="dxa"/>
                    <w:bottom w:w="50" w:type="dxa"/>
                    <w:right w:w="80" w:type="dxa"/>
                  </w:tcMar>
                </w:tcPr>
                <w:p w14:paraId="32F2C9C8" w14:textId="77777777" w:rsidR="005A512F" w:rsidRDefault="00000000">
                  <w:pPr>
                    <w:spacing w:before="20" w:after="20"/>
                    <w:jc w:val="center"/>
                  </w:pPr>
                  <w:r>
                    <w:rPr>
                      <w:sz w:val="17"/>
                    </w:rPr>
                    <w:t>10 m3</w:t>
                  </w:r>
                </w:p>
              </w:tc>
              <w:tc>
                <w:tcPr>
                  <w:tcW w:w="932" w:type="dxa"/>
                  <w:shd w:val="clear" w:color="auto" w:fill="FFFFFF"/>
                  <w:tcMar>
                    <w:top w:w="50" w:type="dxa"/>
                    <w:left w:w="80" w:type="dxa"/>
                    <w:bottom w:w="50" w:type="dxa"/>
                    <w:right w:w="80" w:type="dxa"/>
                  </w:tcMar>
                </w:tcPr>
                <w:p w14:paraId="2733CA29" w14:textId="77777777" w:rsidR="005A512F" w:rsidRDefault="00000000">
                  <w:pPr>
                    <w:spacing w:before="20" w:after="20"/>
                  </w:pPr>
                  <w:r>
                    <w:rPr>
                      <w:sz w:val="17"/>
                    </w:rPr>
                    <w:t>4.756.000</w:t>
                  </w:r>
                </w:p>
              </w:tc>
              <w:tc>
                <w:tcPr>
                  <w:tcW w:w="777" w:type="dxa"/>
                  <w:shd w:val="clear" w:color="auto" w:fill="FFFFFF"/>
                  <w:tcMar>
                    <w:top w:w="50" w:type="dxa"/>
                    <w:left w:w="80" w:type="dxa"/>
                    <w:bottom w:w="50" w:type="dxa"/>
                    <w:right w:w="80" w:type="dxa"/>
                  </w:tcMar>
                </w:tcPr>
                <w:p w14:paraId="08DF4BD5" w14:textId="77777777" w:rsidR="005A512F" w:rsidRDefault="00000000">
                  <w:pPr>
                    <w:spacing w:before="20" w:after="20"/>
                  </w:pPr>
                  <w:r>
                    <w:rPr>
                      <w:sz w:val="17"/>
                    </w:rPr>
                    <w:t>05/10/2026</w:t>
                  </w:r>
                </w:p>
              </w:tc>
              <w:tc>
                <w:tcPr>
                  <w:tcW w:w="854" w:type="dxa"/>
                  <w:shd w:val="clear" w:color="auto" w:fill="FFFFFF"/>
                  <w:tcMar>
                    <w:top w:w="50" w:type="dxa"/>
                    <w:left w:w="80" w:type="dxa"/>
                    <w:bottom w:w="50" w:type="dxa"/>
                    <w:right w:w="80" w:type="dxa"/>
                  </w:tcMar>
                </w:tcPr>
                <w:p w14:paraId="796CE20C" w14:textId="77777777" w:rsidR="005A512F" w:rsidRDefault="00000000">
                  <w:pPr>
                    <w:spacing w:before="20" w:after="20"/>
                  </w:pPr>
                  <w:r>
                    <w:rPr>
                      <w:sz w:val="17"/>
                    </w:rPr>
                    <w:t>Đã thanh toán</w:t>
                  </w:r>
                </w:p>
              </w:tc>
              <w:tc>
                <w:tcPr>
                  <w:tcW w:w="932" w:type="dxa"/>
                  <w:shd w:val="clear" w:color="auto" w:fill="FFFFFF"/>
                  <w:tcMar>
                    <w:top w:w="50" w:type="dxa"/>
                    <w:left w:w="80" w:type="dxa"/>
                    <w:bottom w:w="50" w:type="dxa"/>
                    <w:right w:w="80" w:type="dxa"/>
                  </w:tcMar>
                </w:tcPr>
                <w:p w14:paraId="6128E4FD" w14:textId="77777777" w:rsidR="005A512F" w:rsidRDefault="00000000">
                  <w:pPr>
                    <w:spacing w:before="20" w:after="20"/>
                  </w:pPr>
                  <w:r>
                    <w:rPr>
                      <w:sz w:val="17"/>
                    </w:rPr>
                    <w:t>Xem biên lai</w:t>
                  </w:r>
                </w:p>
              </w:tc>
            </w:tr>
          </w:tbl>
          <w:p w14:paraId="1AD8F3FA" w14:textId="77777777" w:rsidR="005A512F" w:rsidRDefault="005A512F"/>
          <w:p w14:paraId="10147C17" w14:textId="77777777" w:rsidR="005A512F" w:rsidRDefault="005A512F">
            <w:pPr>
              <w:spacing w:before="40" w:after="40"/>
            </w:pPr>
          </w:p>
        </w:tc>
      </w:tr>
      <w:tr w:rsidR="005A512F" w14:paraId="249666C1" w14:textId="77777777">
        <w:trPr>
          <w:jc w:val="center"/>
        </w:trPr>
        <w:tc>
          <w:tcPr>
            <w:tcW w:w="2160" w:type="dxa"/>
            <w:shd w:val="clear" w:color="auto" w:fill="FFFFFF"/>
            <w:tcMar>
              <w:top w:w="90" w:type="dxa"/>
              <w:left w:w="110" w:type="dxa"/>
              <w:bottom w:w="90" w:type="dxa"/>
              <w:right w:w="110" w:type="dxa"/>
            </w:tcMar>
          </w:tcPr>
          <w:p w14:paraId="18D62DCE"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6BA7EF5B" w14:textId="77777777" w:rsidR="005A512F" w:rsidRDefault="00000000">
            <w:pPr>
              <w:spacing w:before="40" w:after="40"/>
              <w:ind w:left="288"/>
            </w:pPr>
            <w:r>
              <w:t>2. Chưa có hóa đơn phát sinh, bảng hiển thị: 'Chưa có hóa đơn nào'.</w:t>
            </w:r>
          </w:p>
        </w:tc>
      </w:tr>
    </w:tbl>
    <w:p w14:paraId="38F0B4C8" w14:textId="77777777" w:rsidR="005A512F" w:rsidRDefault="005A512F">
      <w:pPr>
        <w:spacing w:before="40" w:after="160"/>
      </w:pPr>
    </w:p>
    <w:p w14:paraId="05543F1E" w14:textId="77777777" w:rsidR="005A512F" w:rsidRDefault="00000000">
      <w:pPr>
        <w:pStyle w:val="Heading2"/>
        <w:spacing w:before="280" w:after="80"/>
      </w:pPr>
      <w:r>
        <w:rPr>
          <w:rFonts w:ascii="Times New Roman" w:hAnsi="Times New Roman"/>
        </w:rPr>
        <w:t>44. Chức năng thanh toán hóa đơn bằng quét mã QR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155A8B67" w14:textId="77777777">
        <w:trPr>
          <w:jc w:val="center"/>
        </w:trPr>
        <w:tc>
          <w:tcPr>
            <w:tcW w:w="2160" w:type="dxa"/>
            <w:shd w:val="clear" w:color="auto" w:fill="FFFFFF"/>
            <w:tcMar>
              <w:top w:w="90" w:type="dxa"/>
              <w:left w:w="110" w:type="dxa"/>
              <w:bottom w:w="90" w:type="dxa"/>
              <w:right w:w="110" w:type="dxa"/>
            </w:tcMar>
          </w:tcPr>
          <w:p w14:paraId="0C0608F1"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5E91AB03" w14:textId="77777777" w:rsidR="005A512F" w:rsidRDefault="00000000">
            <w:pPr>
              <w:spacing w:before="40" w:after="40"/>
            </w:pPr>
            <w:r>
              <w:t>Pay Bill via QR (Thanh toán tiền phòng bằng chuyển khoản VietQR tự động)</w:t>
            </w:r>
          </w:p>
        </w:tc>
      </w:tr>
      <w:tr w:rsidR="005A512F" w14:paraId="6BA0DC68" w14:textId="77777777">
        <w:trPr>
          <w:jc w:val="center"/>
        </w:trPr>
        <w:tc>
          <w:tcPr>
            <w:tcW w:w="2160" w:type="dxa"/>
            <w:shd w:val="clear" w:color="auto" w:fill="FFFFFF"/>
            <w:tcMar>
              <w:top w:w="90" w:type="dxa"/>
              <w:left w:w="110" w:type="dxa"/>
              <w:bottom w:w="90" w:type="dxa"/>
              <w:right w:w="110" w:type="dxa"/>
            </w:tcMar>
          </w:tcPr>
          <w:p w14:paraId="4DA2A4D1"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7399BAD1" w14:textId="77777777" w:rsidR="005A512F" w:rsidRDefault="00000000">
            <w:pPr>
              <w:spacing w:before="40" w:after="40"/>
            </w:pPr>
            <w:r>
              <w:t>Người thuê</w:t>
            </w:r>
          </w:p>
        </w:tc>
      </w:tr>
      <w:tr w:rsidR="005A512F" w14:paraId="620D133B" w14:textId="77777777">
        <w:trPr>
          <w:jc w:val="center"/>
        </w:trPr>
        <w:tc>
          <w:tcPr>
            <w:tcW w:w="2160" w:type="dxa"/>
            <w:shd w:val="clear" w:color="auto" w:fill="FFFFFF"/>
            <w:tcMar>
              <w:top w:w="90" w:type="dxa"/>
              <w:left w:w="110" w:type="dxa"/>
              <w:bottom w:w="90" w:type="dxa"/>
              <w:right w:w="110" w:type="dxa"/>
            </w:tcMar>
          </w:tcPr>
          <w:p w14:paraId="153484FC"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ADE6D20" w14:textId="77777777" w:rsidR="005A512F" w:rsidRDefault="00000000">
            <w:pPr>
              <w:spacing w:before="40" w:after="40"/>
            </w:pPr>
            <w:r>
              <w:t>Có hóa đơn ở trạng thái 'Chờ thanh toán'.</w:t>
            </w:r>
          </w:p>
        </w:tc>
      </w:tr>
      <w:tr w:rsidR="005A512F" w14:paraId="3A50A6EE" w14:textId="77777777">
        <w:trPr>
          <w:jc w:val="center"/>
        </w:trPr>
        <w:tc>
          <w:tcPr>
            <w:tcW w:w="2160" w:type="dxa"/>
            <w:shd w:val="clear" w:color="auto" w:fill="FFFFFF"/>
            <w:tcMar>
              <w:top w:w="90" w:type="dxa"/>
              <w:left w:w="110" w:type="dxa"/>
              <w:bottom w:w="90" w:type="dxa"/>
              <w:right w:w="110" w:type="dxa"/>
            </w:tcMar>
          </w:tcPr>
          <w:p w14:paraId="2AA79786"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A6CC864" w14:textId="77777777" w:rsidR="005A512F" w:rsidRDefault="00000000">
            <w:pPr>
              <w:spacing w:before="40" w:after="40"/>
            </w:pPr>
            <w:r>
              <w:t>Mã QR thanh toán chính xác số tiền và nội dung được hiển thị để người thuê chuyển khoản ngân hàng.</w:t>
            </w:r>
          </w:p>
        </w:tc>
      </w:tr>
      <w:tr w:rsidR="005A512F" w14:paraId="27897B6A" w14:textId="77777777">
        <w:trPr>
          <w:jc w:val="center"/>
        </w:trPr>
        <w:tc>
          <w:tcPr>
            <w:tcW w:w="2160" w:type="dxa"/>
            <w:shd w:val="clear" w:color="auto" w:fill="FFFFFF"/>
            <w:tcMar>
              <w:top w:w="90" w:type="dxa"/>
              <w:left w:w="110" w:type="dxa"/>
              <w:bottom w:w="90" w:type="dxa"/>
              <w:right w:w="110" w:type="dxa"/>
            </w:tcMar>
          </w:tcPr>
          <w:p w14:paraId="4320C304"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AE64007" w14:textId="77777777" w:rsidR="005A512F" w:rsidRDefault="00000000">
            <w:pPr>
              <w:spacing w:before="40" w:after="40"/>
              <w:ind w:left="288"/>
            </w:pPr>
            <w:r>
              <w:t>1. Tại danh sách hóa đơn, người thuê bấm nút 'Thanh toán ngay' tại hóa đơn HD-202610-P102.</w:t>
            </w:r>
          </w:p>
          <w:p w14:paraId="4E3322A3" w14:textId="77777777" w:rsidR="005A512F" w:rsidRDefault="00000000">
            <w:pPr>
              <w:spacing w:before="40" w:after="40"/>
              <w:ind w:left="288"/>
            </w:pPr>
            <w:r>
              <w:t>2. Hệ thống hiển thị trang thanh toán chi tiết từng mục: Tiền phòng (3.800.000đ), Điện (437.000đ), Nước (270.000đ), Wifi (100.000đ), Rác (100.000đ).</w:t>
            </w:r>
          </w:p>
          <w:p w14:paraId="1AC495BE" w14:textId="77777777" w:rsidR="005A512F" w:rsidRDefault="00000000">
            <w:pPr>
              <w:spacing w:before="40" w:after="40"/>
              <w:ind w:left="288"/>
            </w:pPr>
            <w:r>
              <w:t>3. Hệ thống hiển thị mã VietQR động tích hợp tài khoản ngân hàng của chủ trọ với số tiền đúng 4.707.000 VNĐ và nội dung chuyển khoản: 'HD202610 P102'.</w:t>
            </w:r>
          </w:p>
          <w:p w14:paraId="02B15B4A" w14:textId="77777777" w:rsidR="005A512F" w:rsidRDefault="00000000">
            <w:pPr>
              <w:spacing w:before="40" w:after="40"/>
              <w:ind w:left="288"/>
            </w:pPr>
            <w:r>
              <w:t>4. Người thuê dùng app ngân hàng quét mã QR chuyển tiền.</w:t>
            </w:r>
          </w:p>
          <w:p w14:paraId="6907E160" w14:textId="77777777" w:rsidR="005A512F" w:rsidRDefault="00000000">
            <w:pPr>
              <w:spacing w:before="40" w:after="40"/>
              <w:ind w:left="288"/>
            </w:pPr>
            <w:r>
              <w:t>5. Người thuê bấm nút 'Tôi đã chuyển khoản thành công'.</w:t>
            </w:r>
          </w:p>
          <w:p w14:paraId="6E5E0241" w14:textId="77777777" w:rsidR="005A512F" w:rsidRDefault="00000000">
            <w:pPr>
              <w:spacing w:before="40" w:after="40"/>
              <w:ind w:left="288"/>
            </w:pPr>
            <w:r>
              <w:t>6. Hệ thống gửi thông báo nhắc chủ nhà xác nhận tiền vào tài khoản và cập nhật trạng thái đơn.</w:t>
            </w:r>
          </w:p>
        </w:tc>
      </w:tr>
      <w:tr w:rsidR="005A512F" w14:paraId="1B504E4F" w14:textId="77777777">
        <w:trPr>
          <w:jc w:val="center"/>
        </w:trPr>
        <w:tc>
          <w:tcPr>
            <w:tcW w:w="2160" w:type="dxa"/>
            <w:shd w:val="clear" w:color="auto" w:fill="FFFFFF"/>
            <w:tcMar>
              <w:top w:w="90" w:type="dxa"/>
              <w:left w:w="110" w:type="dxa"/>
              <w:bottom w:w="90" w:type="dxa"/>
              <w:right w:w="110" w:type="dxa"/>
            </w:tcMar>
          </w:tcPr>
          <w:p w14:paraId="60505877"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055EA799" w14:textId="77777777" w:rsidR="005A512F" w:rsidRDefault="00000000">
            <w:pPr>
              <w:spacing w:before="40" w:after="40"/>
              <w:ind w:left="288"/>
            </w:pPr>
            <w:r>
              <w:t>2. Phát hiện sai lệch số điện nước, người thuê bấm nút 'Khiếu nại hóa đơn' để phản ánh tới chủ nhà.</w:t>
            </w:r>
          </w:p>
        </w:tc>
      </w:tr>
    </w:tbl>
    <w:p w14:paraId="72D8E93D" w14:textId="77777777" w:rsidR="005A512F" w:rsidRDefault="005A512F">
      <w:pPr>
        <w:spacing w:before="40" w:after="160"/>
      </w:pPr>
    </w:p>
    <w:p w14:paraId="0678C060" w14:textId="77777777" w:rsidR="005A512F" w:rsidRDefault="00000000">
      <w:pPr>
        <w:pStyle w:val="Heading2"/>
        <w:spacing w:before="280" w:after="80"/>
      </w:pPr>
      <w:r>
        <w:rPr>
          <w:rFonts w:ascii="Times New Roman" w:hAnsi="Times New Roman"/>
        </w:rPr>
        <w:lastRenderedPageBreak/>
        <w:t>45. Chức năng gửi khiếu nại báo hỏng thiết bị phòng trọ</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A01A3FB" w14:textId="77777777">
        <w:trPr>
          <w:jc w:val="center"/>
        </w:trPr>
        <w:tc>
          <w:tcPr>
            <w:tcW w:w="2160" w:type="dxa"/>
            <w:shd w:val="clear" w:color="auto" w:fill="FFFFFF"/>
            <w:tcMar>
              <w:top w:w="90" w:type="dxa"/>
              <w:left w:w="110" w:type="dxa"/>
              <w:bottom w:w="90" w:type="dxa"/>
              <w:right w:w="110" w:type="dxa"/>
            </w:tcMar>
          </w:tcPr>
          <w:p w14:paraId="6178D60D"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3B88CE2" w14:textId="77777777" w:rsidR="005A512F" w:rsidRDefault="00000000">
            <w:pPr>
              <w:spacing w:before="40" w:after="40"/>
            </w:pPr>
            <w:r>
              <w:t>Submit Incident Report &amp; Complaint (Tạo đơn báo hỏng hóc, sự cố thiết bị)</w:t>
            </w:r>
          </w:p>
        </w:tc>
      </w:tr>
      <w:tr w:rsidR="005A512F" w14:paraId="2F7DDC97" w14:textId="77777777">
        <w:trPr>
          <w:jc w:val="center"/>
        </w:trPr>
        <w:tc>
          <w:tcPr>
            <w:tcW w:w="2160" w:type="dxa"/>
            <w:shd w:val="clear" w:color="auto" w:fill="FFFFFF"/>
            <w:tcMar>
              <w:top w:w="90" w:type="dxa"/>
              <w:left w:w="110" w:type="dxa"/>
              <w:bottom w:w="90" w:type="dxa"/>
              <w:right w:w="110" w:type="dxa"/>
            </w:tcMar>
          </w:tcPr>
          <w:p w14:paraId="7BFC7A9E"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FF90692" w14:textId="77777777" w:rsidR="005A512F" w:rsidRDefault="00000000">
            <w:pPr>
              <w:spacing w:before="40" w:after="40"/>
            </w:pPr>
            <w:r>
              <w:t>Người thuê</w:t>
            </w:r>
          </w:p>
        </w:tc>
      </w:tr>
      <w:tr w:rsidR="005A512F" w14:paraId="02222EBF" w14:textId="77777777">
        <w:trPr>
          <w:jc w:val="center"/>
        </w:trPr>
        <w:tc>
          <w:tcPr>
            <w:tcW w:w="2160" w:type="dxa"/>
            <w:shd w:val="clear" w:color="auto" w:fill="FFFFFF"/>
            <w:tcMar>
              <w:top w:w="90" w:type="dxa"/>
              <w:left w:w="110" w:type="dxa"/>
              <w:bottom w:w="90" w:type="dxa"/>
              <w:right w:w="110" w:type="dxa"/>
            </w:tcMar>
          </w:tcPr>
          <w:p w14:paraId="0A8466A0"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461AC78" w14:textId="77777777" w:rsidR="005A512F" w:rsidRDefault="00000000">
            <w:pPr>
              <w:spacing w:before="40" w:after="40"/>
            </w:pPr>
            <w:r>
              <w:t>Người thuê đã liên kết với phòng trọ; thiết bị trong phòng gặp sự cố.</w:t>
            </w:r>
          </w:p>
        </w:tc>
      </w:tr>
      <w:tr w:rsidR="005A512F" w14:paraId="0BEF93F8" w14:textId="77777777">
        <w:trPr>
          <w:jc w:val="center"/>
        </w:trPr>
        <w:tc>
          <w:tcPr>
            <w:tcW w:w="2160" w:type="dxa"/>
            <w:shd w:val="clear" w:color="auto" w:fill="FFFFFF"/>
            <w:tcMar>
              <w:top w:w="90" w:type="dxa"/>
              <w:left w:w="110" w:type="dxa"/>
              <w:bottom w:w="90" w:type="dxa"/>
              <w:right w:w="110" w:type="dxa"/>
            </w:tcMar>
          </w:tcPr>
          <w:p w14:paraId="7467FCDF"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545CECA7" w14:textId="77777777" w:rsidR="005A512F" w:rsidRDefault="00000000">
            <w:pPr>
              <w:spacing w:before="40" w:after="40"/>
            </w:pPr>
            <w:r>
              <w:t>Yêu cầu báo hỏng đính kèm hình ảnh được gửi ngay tới chủ nhà trọ.</w:t>
            </w:r>
          </w:p>
        </w:tc>
      </w:tr>
      <w:tr w:rsidR="005A512F" w14:paraId="64850FDC" w14:textId="77777777">
        <w:trPr>
          <w:jc w:val="center"/>
        </w:trPr>
        <w:tc>
          <w:tcPr>
            <w:tcW w:w="2160" w:type="dxa"/>
            <w:shd w:val="clear" w:color="auto" w:fill="FFFFFF"/>
            <w:tcMar>
              <w:top w:w="90" w:type="dxa"/>
              <w:left w:w="110" w:type="dxa"/>
              <w:bottom w:w="90" w:type="dxa"/>
              <w:right w:w="110" w:type="dxa"/>
            </w:tcMar>
          </w:tcPr>
          <w:p w14:paraId="010C47A5"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4F254168" w14:textId="77777777" w:rsidR="005A512F" w:rsidRDefault="00000000">
            <w:pPr>
              <w:spacing w:before="40" w:after="40"/>
              <w:ind w:left="288"/>
            </w:pPr>
            <w:r>
              <w:t>1. Người thuê vào mục 'Báo hỏng &amp; Khiếu nại' -&gt; bấm nút 'Tạo khiếu nại mới'.</w:t>
            </w:r>
          </w:p>
          <w:p w14:paraId="634B2306" w14:textId="77777777" w:rsidR="005A512F" w:rsidRDefault="00000000">
            <w:pPr>
              <w:spacing w:before="40" w:after="40"/>
              <w:ind w:left="288"/>
            </w:pPr>
            <w:r>
              <w:t>2. Hệ thống hiển thị Form tạo khiếu nại gồm: Phân loại sự cố (Hỏng điện lạnh, Điện nước, Cửa khóa, An ninh), Tiêu đề (*), Mức độ khẩn cấp, Mô tả (*), Khu vực tải ảnh.</w:t>
            </w:r>
          </w:p>
          <w:p w14:paraId="548B863A" w14:textId="77777777" w:rsidR="005A512F" w:rsidRDefault="00000000">
            <w:pPr>
              <w:spacing w:before="40" w:after="40"/>
              <w:ind w:left="288"/>
            </w:pPr>
            <w:r>
              <w:t>3. Người thuê chọn: 'Hỏng điện lạnh', nhập Tiêu đề: 'Điều hòa chảy nước và không mát', Mức độ: Khẩn cấp, Mô tả: 'Điều hòa bật 16 độ chỉ có gió, nước chảy xuống sàn', đính kèm 2 ảnh chụp hiện trạng.</w:t>
            </w:r>
          </w:p>
          <w:p w14:paraId="07A9523D" w14:textId="77777777" w:rsidR="005A512F" w:rsidRDefault="00000000">
            <w:pPr>
              <w:spacing w:before="40" w:after="40"/>
              <w:ind w:left="288"/>
            </w:pPr>
            <w:r>
              <w:t>4. Người thuê bấm nút 'Gửi khiếu nại'.</w:t>
            </w:r>
          </w:p>
          <w:p w14:paraId="05C4A89C" w14:textId="77777777" w:rsidR="005A512F" w:rsidRDefault="00000000">
            <w:pPr>
              <w:spacing w:before="40" w:after="40"/>
              <w:ind w:left="288"/>
            </w:pPr>
            <w:r>
              <w:t>5. Hệ thống cấp mã KN101, lưu trạng thái 'Mới gửi' và bắn thông báo tức thời tới chủ trọ.</w:t>
            </w:r>
          </w:p>
        </w:tc>
      </w:tr>
      <w:tr w:rsidR="005A512F" w14:paraId="29331717" w14:textId="77777777">
        <w:trPr>
          <w:jc w:val="center"/>
        </w:trPr>
        <w:tc>
          <w:tcPr>
            <w:tcW w:w="2160" w:type="dxa"/>
            <w:shd w:val="clear" w:color="auto" w:fill="FFFFFF"/>
            <w:tcMar>
              <w:top w:w="90" w:type="dxa"/>
              <w:left w:w="110" w:type="dxa"/>
              <w:bottom w:w="90" w:type="dxa"/>
              <w:right w:w="110" w:type="dxa"/>
            </w:tcMar>
          </w:tcPr>
          <w:p w14:paraId="5FBE44AF"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215DDEA5" w14:textId="77777777" w:rsidR="005A512F" w:rsidRDefault="00000000">
            <w:pPr>
              <w:spacing w:before="40" w:after="40"/>
              <w:ind w:left="288"/>
            </w:pPr>
            <w:r>
              <w:t>3. Để trống tiêu đề hoặc nội dung mô tả, hệ thống báo lỗi: 'Vui lòng nhập đầy đủ thông tin'.</w:t>
            </w:r>
          </w:p>
        </w:tc>
      </w:tr>
    </w:tbl>
    <w:p w14:paraId="28099B35" w14:textId="77777777" w:rsidR="005A512F" w:rsidRDefault="005A512F">
      <w:pPr>
        <w:spacing w:before="40" w:after="160"/>
      </w:pPr>
    </w:p>
    <w:p w14:paraId="13940F88" w14:textId="77777777" w:rsidR="005A512F" w:rsidRDefault="00000000">
      <w:pPr>
        <w:pStyle w:val="Heading2"/>
        <w:spacing w:before="280" w:after="80"/>
      </w:pPr>
      <w:r>
        <w:rPr>
          <w:rFonts w:ascii="Times New Roman" w:hAnsi="Times New Roman"/>
        </w:rPr>
        <w:t>46. Chức năng theo dõi tiến độ giải quyết khiếu nại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3D34517B" w14:textId="77777777">
        <w:trPr>
          <w:jc w:val="center"/>
        </w:trPr>
        <w:tc>
          <w:tcPr>
            <w:tcW w:w="2160" w:type="dxa"/>
            <w:shd w:val="clear" w:color="auto" w:fill="FFFFFF"/>
            <w:tcMar>
              <w:top w:w="90" w:type="dxa"/>
              <w:left w:w="110" w:type="dxa"/>
              <w:bottom w:w="90" w:type="dxa"/>
              <w:right w:w="110" w:type="dxa"/>
            </w:tcMar>
          </w:tcPr>
          <w:p w14:paraId="32248EA0"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3F806F22" w14:textId="77777777" w:rsidR="005A512F" w:rsidRDefault="00000000">
            <w:pPr>
              <w:spacing w:before="40" w:after="40"/>
            </w:pPr>
            <w:r>
              <w:t>Track Complaint Status (Theo dõi phản hồi và tiến độ sửa chữa từ chủ nhà)</w:t>
            </w:r>
          </w:p>
        </w:tc>
      </w:tr>
      <w:tr w:rsidR="005A512F" w14:paraId="4E873ECF" w14:textId="77777777">
        <w:trPr>
          <w:jc w:val="center"/>
        </w:trPr>
        <w:tc>
          <w:tcPr>
            <w:tcW w:w="2160" w:type="dxa"/>
            <w:shd w:val="clear" w:color="auto" w:fill="FFFFFF"/>
            <w:tcMar>
              <w:top w:w="90" w:type="dxa"/>
              <w:left w:w="110" w:type="dxa"/>
              <w:bottom w:w="90" w:type="dxa"/>
              <w:right w:w="110" w:type="dxa"/>
            </w:tcMar>
          </w:tcPr>
          <w:p w14:paraId="1B26A544"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349EE36B" w14:textId="77777777" w:rsidR="005A512F" w:rsidRDefault="00000000">
            <w:pPr>
              <w:spacing w:before="40" w:after="40"/>
            </w:pPr>
            <w:r>
              <w:t>Người thuê</w:t>
            </w:r>
          </w:p>
        </w:tc>
      </w:tr>
      <w:tr w:rsidR="005A512F" w14:paraId="75E5B35C" w14:textId="77777777">
        <w:trPr>
          <w:jc w:val="center"/>
        </w:trPr>
        <w:tc>
          <w:tcPr>
            <w:tcW w:w="2160" w:type="dxa"/>
            <w:shd w:val="clear" w:color="auto" w:fill="FFFFFF"/>
            <w:tcMar>
              <w:top w:w="90" w:type="dxa"/>
              <w:left w:w="110" w:type="dxa"/>
              <w:bottom w:w="90" w:type="dxa"/>
              <w:right w:w="110" w:type="dxa"/>
            </w:tcMar>
          </w:tcPr>
          <w:p w14:paraId="35817B38"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4360DC06" w14:textId="77777777" w:rsidR="005A512F" w:rsidRDefault="00000000">
            <w:pPr>
              <w:spacing w:before="40" w:after="40"/>
            </w:pPr>
            <w:r>
              <w:t>Người thuê đã gửi khiếu nại.</w:t>
            </w:r>
          </w:p>
        </w:tc>
      </w:tr>
      <w:tr w:rsidR="005A512F" w14:paraId="59633391" w14:textId="77777777">
        <w:trPr>
          <w:jc w:val="center"/>
        </w:trPr>
        <w:tc>
          <w:tcPr>
            <w:tcW w:w="2160" w:type="dxa"/>
            <w:shd w:val="clear" w:color="auto" w:fill="FFFFFF"/>
            <w:tcMar>
              <w:top w:w="90" w:type="dxa"/>
              <w:left w:w="110" w:type="dxa"/>
              <w:bottom w:w="90" w:type="dxa"/>
              <w:right w:w="110" w:type="dxa"/>
            </w:tcMar>
          </w:tcPr>
          <w:p w14:paraId="081EC0D1"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ED7D716" w14:textId="77777777" w:rsidR="005A512F" w:rsidRDefault="00000000">
            <w:pPr>
              <w:spacing w:before="40" w:after="40"/>
            </w:pPr>
            <w:r>
              <w:t>Tiến độ xử lý của chủ nhà được cập nhật trực quan tới người thuê.</w:t>
            </w:r>
          </w:p>
        </w:tc>
      </w:tr>
      <w:tr w:rsidR="005A512F" w14:paraId="18ED23C2" w14:textId="77777777">
        <w:trPr>
          <w:jc w:val="center"/>
        </w:trPr>
        <w:tc>
          <w:tcPr>
            <w:tcW w:w="2160" w:type="dxa"/>
            <w:shd w:val="clear" w:color="auto" w:fill="FFFFFF"/>
            <w:tcMar>
              <w:top w:w="90" w:type="dxa"/>
              <w:left w:w="110" w:type="dxa"/>
              <w:bottom w:w="90" w:type="dxa"/>
              <w:right w:w="110" w:type="dxa"/>
            </w:tcMar>
          </w:tcPr>
          <w:p w14:paraId="4DBE33F1"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4DB7E78" w14:textId="77777777" w:rsidR="005A512F" w:rsidRDefault="00000000">
            <w:pPr>
              <w:spacing w:before="40" w:after="40"/>
              <w:ind w:left="288"/>
            </w:pPr>
            <w:r>
              <w:t>1. Người thuê nhận được thông báo phản hồi từ chủ nhà, bấm vào xem chi tiết khiếu nại KN101.</w:t>
            </w:r>
          </w:p>
          <w:p w14:paraId="438F73DF" w14:textId="77777777" w:rsidR="005A512F" w:rsidRDefault="00000000">
            <w:pPr>
              <w:spacing w:before="40" w:after="40"/>
              <w:ind w:left="288"/>
            </w:pPr>
            <w:r>
              <w:t>2. Hệ thống hiển thị tiến độ: Trạng thái chuyển sang 'Đang xử lý', kèm phản hồi của chủ trọ: 'Chủ nhà đã hẹn thợ 14h00 chiều nay đến kiểm tra'.</w:t>
            </w:r>
          </w:p>
          <w:p w14:paraId="715D0747" w14:textId="77777777" w:rsidR="005A512F" w:rsidRDefault="00000000">
            <w:pPr>
              <w:spacing w:before="40" w:after="40"/>
              <w:ind w:left="288"/>
            </w:pPr>
            <w:r>
              <w:t>3. Sau khi sửa chữa xong, trạng thái chuyển sang 'Đã giải quyết', hệ thống hiển thị form cho phép người thuê chấm điểm độ hài lòng (1 - 5 sao).</w:t>
            </w:r>
          </w:p>
        </w:tc>
      </w:tr>
      <w:tr w:rsidR="005A512F" w14:paraId="4F42CA0E" w14:textId="77777777">
        <w:trPr>
          <w:jc w:val="center"/>
        </w:trPr>
        <w:tc>
          <w:tcPr>
            <w:tcW w:w="2160" w:type="dxa"/>
            <w:shd w:val="clear" w:color="auto" w:fill="FFFFFF"/>
            <w:tcMar>
              <w:top w:w="90" w:type="dxa"/>
              <w:left w:w="110" w:type="dxa"/>
              <w:bottom w:w="90" w:type="dxa"/>
              <w:right w:w="110" w:type="dxa"/>
            </w:tcMar>
          </w:tcPr>
          <w:p w14:paraId="5C8191C8"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71C28A5B" w14:textId="77777777" w:rsidR="005A512F" w:rsidRDefault="00000000">
            <w:pPr>
              <w:spacing w:before="40" w:after="40"/>
              <w:ind w:left="288"/>
            </w:pPr>
            <w:r>
              <w:t>2. Khiếu nại bị từ chối, hệ thống hiển thị lý do từ chối cụ thể do chủ nhà cung cấp.</w:t>
            </w:r>
          </w:p>
        </w:tc>
      </w:tr>
    </w:tbl>
    <w:p w14:paraId="504E64CF" w14:textId="77777777" w:rsidR="005A512F" w:rsidRDefault="005A512F">
      <w:pPr>
        <w:spacing w:before="40" w:after="160"/>
      </w:pPr>
    </w:p>
    <w:p w14:paraId="6A7E3E5A" w14:textId="77777777" w:rsidR="005A512F" w:rsidRDefault="00000000">
      <w:pPr>
        <w:pStyle w:val="Heading1"/>
        <w:spacing w:before="360" w:after="160"/>
      </w:pPr>
      <w:r>
        <w:rPr>
          <w:rFonts w:ascii="Times New Roman" w:hAnsi="Times New Roman"/>
          <w:sz w:val="27"/>
        </w:rPr>
        <w:t>3. CÁC USE CASE DÀNH CHO ROLE: QUẢN TRỊ VIÊN (ADMIN)</w:t>
      </w:r>
    </w:p>
    <w:p w14:paraId="082AE4C8" w14:textId="77777777" w:rsidR="005A512F" w:rsidRDefault="00000000">
      <w:pPr>
        <w:pStyle w:val="Heading2"/>
        <w:spacing w:before="280" w:after="80"/>
      </w:pPr>
      <w:r>
        <w:rPr>
          <w:rFonts w:ascii="Times New Roman" w:hAnsi="Times New Roman"/>
        </w:rPr>
        <w:t>47. Chức năng xem danh sách người dùng toàn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4"/>
        <w:gridCol w:w="8604"/>
      </w:tblGrid>
      <w:tr w:rsidR="005A512F" w14:paraId="170408A8" w14:textId="77777777">
        <w:trPr>
          <w:jc w:val="center"/>
        </w:trPr>
        <w:tc>
          <w:tcPr>
            <w:tcW w:w="2160" w:type="dxa"/>
            <w:shd w:val="clear" w:color="auto" w:fill="FFFFFF"/>
            <w:tcMar>
              <w:top w:w="90" w:type="dxa"/>
              <w:left w:w="110" w:type="dxa"/>
              <w:bottom w:w="90" w:type="dxa"/>
              <w:right w:w="110" w:type="dxa"/>
            </w:tcMar>
          </w:tcPr>
          <w:p w14:paraId="70977736"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DC55969" w14:textId="77777777" w:rsidR="005A512F" w:rsidRDefault="00000000">
            <w:pPr>
              <w:spacing w:before="40" w:after="40"/>
            </w:pPr>
            <w:r>
              <w:t>View User List (Xem danh sách tài khoản người dùng hệ thống)</w:t>
            </w:r>
          </w:p>
        </w:tc>
      </w:tr>
      <w:tr w:rsidR="005A512F" w14:paraId="5EDC2CB5" w14:textId="77777777">
        <w:trPr>
          <w:jc w:val="center"/>
        </w:trPr>
        <w:tc>
          <w:tcPr>
            <w:tcW w:w="2160" w:type="dxa"/>
            <w:shd w:val="clear" w:color="auto" w:fill="FFFFFF"/>
            <w:tcMar>
              <w:top w:w="90" w:type="dxa"/>
              <w:left w:w="110" w:type="dxa"/>
              <w:bottom w:w="90" w:type="dxa"/>
              <w:right w:w="110" w:type="dxa"/>
            </w:tcMar>
          </w:tcPr>
          <w:p w14:paraId="10CCE415"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F56C54F" w14:textId="77777777" w:rsidR="005A512F" w:rsidRDefault="00000000">
            <w:pPr>
              <w:spacing w:before="40" w:after="40"/>
            </w:pPr>
            <w:r>
              <w:t>Admin</w:t>
            </w:r>
          </w:p>
        </w:tc>
      </w:tr>
      <w:tr w:rsidR="005A512F" w14:paraId="2B8D3AEE" w14:textId="77777777">
        <w:trPr>
          <w:jc w:val="center"/>
        </w:trPr>
        <w:tc>
          <w:tcPr>
            <w:tcW w:w="2160" w:type="dxa"/>
            <w:shd w:val="clear" w:color="auto" w:fill="FFFFFF"/>
            <w:tcMar>
              <w:top w:w="90" w:type="dxa"/>
              <w:left w:w="110" w:type="dxa"/>
              <w:bottom w:w="90" w:type="dxa"/>
              <w:right w:w="110" w:type="dxa"/>
            </w:tcMar>
          </w:tcPr>
          <w:p w14:paraId="3FAC00C2"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44A5E69F" w14:textId="77777777" w:rsidR="005A512F" w:rsidRDefault="00000000">
            <w:pPr>
              <w:spacing w:before="40" w:after="40"/>
            </w:pPr>
            <w:r>
              <w:t>Quản trị viên đã đăng nhập với tài khoản có quyền Admin (ROLE_ADMIN).</w:t>
            </w:r>
          </w:p>
        </w:tc>
      </w:tr>
      <w:tr w:rsidR="005A512F" w14:paraId="40BEE3C9" w14:textId="77777777">
        <w:trPr>
          <w:jc w:val="center"/>
        </w:trPr>
        <w:tc>
          <w:tcPr>
            <w:tcW w:w="2160" w:type="dxa"/>
            <w:shd w:val="clear" w:color="auto" w:fill="FFFFFF"/>
            <w:tcMar>
              <w:top w:w="90" w:type="dxa"/>
              <w:left w:w="110" w:type="dxa"/>
              <w:bottom w:w="90" w:type="dxa"/>
              <w:right w:w="110" w:type="dxa"/>
            </w:tcMar>
          </w:tcPr>
          <w:p w14:paraId="641A75C7"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62551C5" w14:textId="77777777" w:rsidR="005A512F" w:rsidRDefault="00000000">
            <w:pPr>
              <w:spacing w:before="40" w:after="40"/>
            </w:pPr>
            <w:r>
              <w:t>Danh sách toàn bộ tài khoản người dùng kèm vai trò và trạng thái hoạt động được hiển thị.</w:t>
            </w:r>
          </w:p>
        </w:tc>
      </w:tr>
      <w:tr w:rsidR="005A512F" w14:paraId="12F2CAAF" w14:textId="77777777">
        <w:trPr>
          <w:jc w:val="center"/>
        </w:trPr>
        <w:tc>
          <w:tcPr>
            <w:tcW w:w="2160" w:type="dxa"/>
            <w:shd w:val="clear" w:color="auto" w:fill="FFFFFF"/>
            <w:tcMar>
              <w:top w:w="90" w:type="dxa"/>
              <w:left w:w="110" w:type="dxa"/>
              <w:bottom w:w="90" w:type="dxa"/>
              <w:right w:w="110" w:type="dxa"/>
            </w:tcMar>
          </w:tcPr>
          <w:p w14:paraId="76355B1A"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7F4E06A" w14:textId="77777777" w:rsidR="005A512F" w:rsidRDefault="00000000">
            <w:pPr>
              <w:spacing w:before="40" w:after="40"/>
              <w:ind w:left="288"/>
            </w:pPr>
            <w:r>
              <w:t>1. Quản trị viên truy cập mục 'Quản lý người dùng' trên thanh menu quản trị.</w:t>
            </w:r>
          </w:p>
          <w:p w14:paraId="085238F9" w14:textId="77777777" w:rsidR="005A512F" w:rsidRDefault="00000000">
            <w:pPr>
              <w:spacing w:before="40" w:after="40"/>
              <w:ind w:left="288"/>
            </w:pPr>
            <w:r>
              <w:t>2. Hệ thống hiển thị thanh tìm kiếm (Username, Họ tên, Email, SĐT), bộ lọc Vai trò (Tất cả, Chủ trọ, Người thuê, Quản trị viên), bộ lọc Trạng thái (Hoạt động, Bị khóa) và bảng danh sách người dùng:</w:t>
            </w:r>
          </w:p>
          <w:p w14:paraId="556062AD"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8"/>
              <w:gridCol w:w="1057"/>
              <w:gridCol w:w="699"/>
              <w:gridCol w:w="1984"/>
              <w:gridCol w:w="1010"/>
              <w:gridCol w:w="1624"/>
              <w:gridCol w:w="661"/>
              <w:gridCol w:w="581"/>
            </w:tblGrid>
            <w:tr w:rsidR="005A512F" w14:paraId="55E2720E" w14:textId="77777777">
              <w:trPr>
                <w:jc w:val="center"/>
              </w:trPr>
              <w:tc>
                <w:tcPr>
                  <w:tcW w:w="588" w:type="dxa"/>
                  <w:shd w:val="clear" w:color="auto" w:fill="FFFFFF"/>
                  <w:tcMar>
                    <w:top w:w="70" w:type="dxa"/>
                    <w:left w:w="90" w:type="dxa"/>
                    <w:bottom w:w="70" w:type="dxa"/>
                    <w:right w:w="90" w:type="dxa"/>
                  </w:tcMar>
                </w:tcPr>
                <w:p w14:paraId="6DB665DB" w14:textId="77777777" w:rsidR="005A512F" w:rsidRDefault="00000000">
                  <w:pPr>
                    <w:spacing w:before="20" w:after="20"/>
                    <w:jc w:val="center"/>
                  </w:pPr>
                  <w:r>
                    <w:rPr>
                      <w:b/>
                      <w:sz w:val="18"/>
                    </w:rPr>
                    <w:t>Mã User</w:t>
                  </w:r>
                </w:p>
              </w:tc>
              <w:tc>
                <w:tcPr>
                  <w:tcW w:w="809" w:type="dxa"/>
                  <w:shd w:val="clear" w:color="auto" w:fill="FFFFFF"/>
                  <w:tcMar>
                    <w:top w:w="70" w:type="dxa"/>
                    <w:left w:w="90" w:type="dxa"/>
                    <w:bottom w:w="70" w:type="dxa"/>
                    <w:right w:w="90" w:type="dxa"/>
                  </w:tcMar>
                </w:tcPr>
                <w:p w14:paraId="096E68B1" w14:textId="77777777" w:rsidR="005A512F" w:rsidRDefault="00000000">
                  <w:pPr>
                    <w:spacing w:before="20" w:after="20"/>
                    <w:jc w:val="center"/>
                  </w:pPr>
                  <w:r>
                    <w:rPr>
                      <w:b/>
                      <w:sz w:val="18"/>
                    </w:rPr>
                    <w:t>Tên đăng nhập</w:t>
                  </w:r>
                </w:p>
              </w:tc>
              <w:tc>
                <w:tcPr>
                  <w:tcW w:w="1029" w:type="dxa"/>
                  <w:shd w:val="clear" w:color="auto" w:fill="FFFFFF"/>
                  <w:tcMar>
                    <w:top w:w="70" w:type="dxa"/>
                    <w:left w:w="90" w:type="dxa"/>
                    <w:bottom w:w="70" w:type="dxa"/>
                    <w:right w:w="90" w:type="dxa"/>
                  </w:tcMar>
                </w:tcPr>
                <w:p w14:paraId="6BB2F197" w14:textId="77777777" w:rsidR="005A512F" w:rsidRDefault="00000000">
                  <w:pPr>
                    <w:spacing w:before="20" w:after="20"/>
                    <w:jc w:val="center"/>
                  </w:pPr>
                  <w:r>
                    <w:rPr>
                      <w:b/>
                      <w:sz w:val="18"/>
                    </w:rPr>
                    <w:t>Họ và tên</w:t>
                  </w:r>
                </w:p>
              </w:tc>
              <w:tc>
                <w:tcPr>
                  <w:tcW w:w="1177" w:type="dxa"/>
                  <w:shd w:val="clear" w:color="auto" w:fill="FFFFFF"/>
                  <w:tcMar>
                    <w:top w:w="70" w:type="dxa"/>
                    <w:left w:w="90" w:type="dxa"/>
                    <w:bottom w:w="70" w:type="dxa"/>
                    <w:right w:w="90" w:type="dxa"/>
                  </w:tcMar>
                </w:tcPr>
                <w:p w14:paraId="4AEB1CE6" w14:textId="77777777" w:rsidR="005A512F" w:rsidRDefault="00000000">
                  <w:pPr>
                    <w:spacing w:before="20" w:after="20"/>
                    <w:jc w:val="center"/>
                  </w:pPr>
                  <w:r>
                    <w:rPr>
                      <w:b/>
                      <w:sz w:val="18"/>
                    </w:rPr>
                    <w:t>Email</w:t>
                  </w:r>
                </w:p>
              </w:tc>
              <w:tc>
                <w:tcPr>
                  <w:tcW w:w="809" w:type="dxa"/>
                  <w:shd w:val="clear" w:color="auto" w:fill="FFFFFF"/>
                  <w:tcMar>
                    <w:top w:w="70" w:type="dxa"/>
                    <w:left w:w="90" w:type="dxa"/>
                    <w:bottom w:w="70" w:type="dxa"/>
                    <w:right w:w="90" w:type="dxa"/>
                  </w:tcMar>
                </w:tcPr>
                <w:p w14:paraId="38C084E3" w14:textId="77777777" w:rsidR="005A512F" w:rsidRDefault="00000000">
                  <w:pPr>
                    <w:spacing w:before="20" w:after="20"/>
                    <w:jc w:val="center"/>
                  </w:pPr>
                  <w:r>
                    <w:rPr>
                      <w:b/>
                      <w:sz w:val="18"/>
                    </w:rPr>
                    <w:t>Số điện thoại</w:t>
                  </w:r>
                </w:p>
              </w:tc>
              <w:tc>
                <w:tcPr>
                  <w:tcW w:w="882" w:type="dxa"/>
                  <w:shd w:val="clear" w:color="auto" w:fill="FFFFFF"/>
                  <w:tcMar>
                    <w:top w:w="70" w:type="dxa"/>
                    <w:left w:w="90" w:type="dxa"/>
                    <w:bottom w:w="70" w:type="dxa"/>
                    <w:right w:w="90" w:type="dxa"/>
                  </w:tcMar>
                </w:tcPr>
                <w:p w14:paraId="4CB6D06E" w14:textId="77777777" w:rsidR="005A512F" w:rsidRDefault="00000000">
                  <w:pPr>
                    <w:spacing w:before="20" w:after="20"/>
                    <w:jc w:val="center"/>
                  </w:pPr>
                  <w:r>
                    <w:rPr>
                      <w:b/>
                      <w:sz w:val="18"/>
                    </w:rPr>
                    <w:t>Vai trò</w:t>
                  </w:r>
                </w:p>
              </w:tc>
              <w:tc>
                <w:tcPr>
                  <w:tcW w:w="809" w:type="dxa"/>
                  <w:shd w:val="clear" w:color="auto" w:fill="FFFFFF"/>
                  <w:tcMar>
                    <w:top w:w="70" w:type="dxa"/>
                    <w:left w:w="90" w:type="dxa"/>
                    <w:bottom w:w="70" w:type="dxa"/>
                    <w:right w:w="90" w:type="dxa"/>
                  </w:tcMar>
                </w:tcPr>
                <w:p w14:paraId="1C66EF3E" w14:textId="77777777" w:rsidR="005A512F" w:rsidRDefault="00000000">
                  <w:pPr>
                    <w:spacing w:before="20" w:after="20"/>
                    <w:jc w:val="center"/>
                  </w:pPr>
                  <w:r>
                    <w:rPr>
                      <w:b/>
                      <w:sz w:val="18"/>
                    </w:rPr>
                    <w:t>Trạng thái</w:t>
                  </w:r>
                </w:p>
              </w:tc>
              <w:tc>
                <w:tcPr>
                  <w:tcW w:w="809" w:type="dxa"/>
                  <w:shd w:val="clear" w:color="auto" w:fill="FFFFFF"/>
                  <w:tcMar>
                    <w:top w:w="70" w:type="dxa"/>
                    <w:left w:w="90" w:type="dxa"/>
                    <w:bottom w:w="70" w:type="dxa"/>
                    <w:right w:w="90" w:type="dxa"/>
                  </w:tcMar>
                </w:tcPr>
                <w:p w14:paraId="33F4EADA" w14:textId="77777777" w:rsidR="005A512F" w:rsidRDefault="00000000">
                  <w:pPr>
                    <w:spacing w:before="20" w:after="20"/>
                    <w:jc w:val="center"/>
                  </w:pPr>
                  <w:r>
                    <w:rPr>
                      <w:b/>
                      <w:sz w:val="18"/>
                    </w:rPr>
                    <w:t>Thao tác</w:t>
                  </w:r>
                </w:p>
              </w:tc>
            </w:tr>
            <w:tr w:rsidR="005A512F" w14:paraId="75B7B71B" w14:textId="77777777">
              <w:trPr>
                <w:jc w:val="center"/>
              </w:trPr>
              <w:tc>
                <w:tcPr>
                  <w:tcW w:w="588" w:type="dxa"/>
                  <w:shd w:val="clear" w:color="auto" w:fill="FFFFFF"/>
                  <w:tcMar>
                    <w:top w:w="50" w:type="dxa"/>
                    <w:left w:w="80" w:type="dxa"/>
                    <w:bottom w:w="50" w:type="dxa"/>
                    <w:right w:w="80" w:type="dxa"/>
                  </w:tcMar>
                </w:tcPr>
                <w:p w14:paraId="6B3E5A26" w14:textId="77777777" w:rsidR="005A512F" w:rsidRDefault="00000000">
                  <w:pPr>
                    <w:spacing w:before="20" w:after="20"/>
                    <w:jc w:val="center"/>
                  </w:pPr>
                  <w:r>
                    <w:rPr>
                      <w:sz w:val="17"/>
                    </w:rPr>
                    <w:t>UID001</w:t>
                  </w:r>
                </w:p>
              </w:tc>
              <w:tc>
                <w:tcPr>
                  <w:tcW w:w="809" w:type="dxa"/>
                  <w:shd w:val="clear" w:color="auto" w:fill="FFFFFF"/>
                  <w:tcMar>
                    <w:top w:w="50" w:type="dxa"/>
                    <w:left w:w="80" w:type="dxa"/>
                    <w:bottom w:w="50" w:type="dxa"/>
                    <w:right w:w="80" w:type="dxa"/>
                  </w:tcMar>
                </w:tcPr>
                <w:p w14:paraId="5215668E" w14:textId="77777777" w:rsidR="005A512F" w:rsidRDefault="00000000">
                  <w:pPr>
                    <w:spacing w:before="20" w:after="20"/>
                    <w:jc w:val="center"/>
                  </w:pPr>
                  <w:r>
                    <w:rPr>
                      <w:sz w:val="17"/>
                    </w:rPr>
                    <w:t>admin</w:t>
                  </w:r>
                </w:p>
              </w:tc>
              <w:tc>
                <w:tcPr>
                  <w:tcW w:w="1029" w:type="dxa"/>
                  <w:shd w:val="clear" w:color="auto" w:fill="FFFFFF"/>
                  <w:tcMar>
                    <w:top w:w="50" w:type="dxa"/>
                    <w:left w:w="80" w:type="dxa"/>
                    <w:bottom w:w="50" w:type="dxa"/>
                    <w:right w:w="80" w:type="dxa"/>
                  </w:tcMar>
                </w:tcPr>
                <w:p w14:paraId="1A0C2E14" w14:textId="77777777" w:rsidR="005A512F" w:rsidRDefault="00000000">
                  <w:pPr>
                    <w:spacing w:before="20" w:after="20"/>
                  </w:pPr>
                  <w:r>
                    <w:rPr>
                      <w:sz w:val="17"/>
                    </w:rPr>
                    <w:t>Quản Trị Viên Hệ Thống</w:t>
                  </w:r>
                </w:p>
              </w:tc>
              <w:tc>
                <w:tcPr>
                  <w:tcW w:w="1177" w:type="dxa"/>
                  <w:shd w:val="clear" w:color="auto" w:fill="FFFFFF"/>
                  <w:tcMar>
                    <w:top w:w="50" w:type="dxa"/>
                    <w:left w:w="80" w:type="dxa"/>
                    <w:bottom w:w="50" w:type="dxa"/>
                    <w:right w:w="80" w:type="dxa"/>
                  </w:tcMar>
                </w:tcPr>
                <w:p w14:paraId="60507C99" w14:textId="77777777" w:rsidR="005A512F" w:rsidRDefault="00000000">
                  <w:pPr>
                    <w:spacing w:before="20" w:after="20"/>
                  </w:pPr>
                  <w:r>
                    <w:rPr>
                      <w:sz w:val="17"/>
                    </w:rPr>
                    <w:t>admin@trotot.vn</w:t>
                  </w:r>
                </w:p>
              </w:tc>
              <w:tc>
                <w:tcPr>
                  <w:tcW w:w="809" w:type="dxa"/>
                  <w:shd w:val="clear" w:color="auto" w:fill="FFFFFF"/>
                  <w:tcMar>
                    <w:top w:w="50" w:type="dxa"/>
                    <w:left w:w="80" w:type="dxa"/>
                    <w:bottom w:w="50" w:type="dxa"/>
                    <w:right w:w="80" w:type="dxa"/>
                  </w:tcMar>
                </w:tcPr>
                <w:p w14:paraId="0AC8D06D" w14:textId="77777777" w:rsidR="005A512F" w:rsidRDefault="00000000">
                  <w:pPr>
                    <w:spacing w:before="20" w:after="20"/>
                    <w:jc w:val="center"/>
                  </w:pPr>
                  <w:r>
                    <w:rPr>
                      <w:sz w:val="17"/>
                    </w:rPr>
                    <w:t>0900000001</w:t>
                  </w:r>
                </w:p>
              </w:tc>
              <w:tc>
                <w:tcPr>
                  <w:tcW w:w="882" w:type="dxa"/>
                  <w:shd w:val="clear" w:color="auto" w:fill="FFFFFF"/>
                  <w:tcMar>
                    <w:top w:w="50" w:type="dxa"/>
                    <w:left w:w="80" w:type="dxa"/>
                    <w:bottom w:w="50" w:type="dxa"/>
                    <w:right w:w="80" w:type="dxa"/>
                  </w:tcMar>
                </w:tcPr>
                <w:p w14:paraId="54F0AD14" w14:textId="77777777" w:rsidR="005A512F" w:rsidRDefault="00000000">
                  <w:pPr>
                    <w:spacing w:before="20" w:after="20"/>
                  </w:pPr>
                  <w:r>
                    <w:rPr>
                      <w:sz w:val="17"/>
                    </w:rPr>
                    <w:t>ROLE_ADMIN</w:t>
                  </w:r>
                </w:p>
              </w:tc>
              <w:tc>
                <w:tcPr>
                  <w:tcW w:w="809" w:type="dxa"/>
                  <w:shd w:val="clear" w:color="auto" w:fill="FFFFFF"/>
                  <w:tcMar>
                    <w:top w:w="50" w:type="dxa"/>
                    <w:left w:w="80" w:type="dxa"/>
                    <w:bottom w:w="50" w:type="dxa"/>
                    <w:right w:w="80" w:type="dxa"/>
                  </w:tcMar>
                </w:tcPr>
                <w:p w14:paraId="302CBD0C" w14:textId="77777777" w:rsidR="005A512F" w:rsidRDefault="00000000">
                  <w:pPr>
                    <w:spacing w:before="20" w:after="20"/>
                  </w:pPr>
                  <w:r>
                    <w:rPr>
                      <w:sz w:val="17"/>
                    </w:rPr>
                    <w:t>Đang hoạt động</w:t>
                  </w:r>
                </w:p>
              </w:tc>
              <w:tc>
                <w:tcPr>
                  <w:tcW w:w="809" w:type="dxa"/>
                  <w:shd w:val="clear" w:color="auto" w:fill="FFFFFF"/>
                  <w:tcMar>
                    <w:top w:w="50" w:type="dxa"/>
                    <w:left w:w="80" w:type="dxa"/>
                    <w:bottom w:w="50" w:type="dxa"/>
                    <w:right w:w="80" w:type="dxa"/>
                  </w:tcMar>
                </w:tcPr>
                <w:p w14:paraId="3F5D3499" w14:textId="77777777" w:rsidR="005A512F" w:rsidRDefault="00000000">
                  <w:pPr>
                    <w:spacing w:before="20" w:after="20"/>
                  </w:pPr>
                  <w:r>
                    <w:rPr>
                      <w:sz w:val="17"/>
                    </w:rPr>
                    <w:t>Chi tiết</w:t>
                  </w:r>
                </w:p>
              </w:tc>
            </w:tr>
            <w:tr w:rsidR="005A512F" w14:paraId="27E9F3F1" w14:textId="77777777">
              <w:trPr>
                <w:jc w:val="center"/>
              </w:trPr>
              <w:tc>
                <w:tcPr>
                  <w:tcW w:w="588" w:type="dxa"/>
                  <w:shd w:val="clear" w:color="auto" w:fill="FFFFFF"/>
                  <w:tcMar>
                    <w:top w:w="50" w:type="dxa"/>
                    <w:left w:w="80" w:type="dxa"/>
                    <w:bottom w:w="50" w:type="dxa"/>
                    <w:right w:w="80" w:type="dxa"/>
                  </w:tcMar>
                </w:tcPr>
                <w:p w14:paraId="23F88BBC" w14:textId="77777777" w:rsidR="005A512F" w:rsidRDefault="00000000">
                  <w:pPr>
                    <w:spacing w:before="20" w:after="20"/>
                    <w:jc w:val="center"/>
                  </w:pPr>
                  <w:r>
                    <w:rPr>
                      <w:sz w:val="17"/>
                    </w:rPr>
                    <w:t>UID101</w:t>
                  </w:r>
                </w:p>
              </w:tc>
              <w:tc>
                <w:tcPr>
                  <w:tcW w:w="809" w:type="dxa"/>
                  <w:shd w:val="clear" w:color="auto" w:fill="FFFFFF"/>
                  <w:tcMar>
                    <w:top w:w="50" w:type="dxa"/>
                    <w:left w:w="80" w:type="dxa"/>
                    <w:bottom w:w="50" w:type="dxa"/>
                    <w:right w:w="80" w:type="dxa"/>
                  </w:tcMar>
                </w:tcPr>
                <w:p w14:paraId="111567C4" w14:textId="77777777" w:rsidR="005A512F" w:rsidRDefault="00000000">
                  <w:pPr>
                    <w:spacing w:before="20" w:after="20"/>
                  </w:pPr>
                  <w:r>
                    <w:rPr>
                      <w:sz w:val="17"/>
                    </w:rPr>
                    <w:t>chutro_thanh</w:t>
                  </w:r>
                </w:p>
              </w:tc>
              <w:tc>
                <w:tcPr>
                  <w:tcW w:w="1029" w:type="dxa"/>
                  <w:shd w:val="clear" w:color="auto" w:fill="FFFFFF"/>
                  <w:tcMar>
                    <w:top w:w="50" w:type="dxa"/>
                    <w:left w:w="80" w:type="dxa"/>
                    <w:bottom w:w="50" w:type="dxa"/>
                    <w:right w:w="80" w:type="dxa"/>
                  </w:tcMar>
                </w:tcPr>
                <w:p w14:paraId="7D3A9414" w14:textId="77777777" w:rsidR="005A512F" w:rsidRDefault="00000000">
                  <w:pPr>
                    <w:spacing w:before="20" w:after="20"/>
                  </w:pPr>
                  <w:r>
                    <w:rPr>
                      <w:sz w:val="17"/>
                    </w:rPr>
                    <w:t>Nguyễn Văn Thành</w:t>
                  </w:r>
                </w:p>
              </w:tc>
              <w:tc>
                <w:tcPr>
                  <w:tcW w:w="1177" w:type="dxa"/>
                  <w:shd w:val="clear" w:color="auto" w:fill="FFFFFF"/>
                  <w:tcMar>
                    <w:top w:w="50" w:type="dxa"/>
                    <w:left w:w="80" w:type="dxa"/>
                    <w:bottom w:w="50" w:type="dxa"/>
                    <w:right w:w="80" w:type="dxa"/>
                  </w:tcMar>
                </w:tcPr>
                <w:p w14:paraId="4B4FC737" w14:textId="77777777" w:rsidR="005A512F" w:rsidRDefault="00000000">
                  <w:pPr>
                    <w:spacing w:before="20" w:after="20"/>
                  </w:pPr>
                  <w:r>
                    <w:rPr>
                      <w:sz w:val="17"/>
                    </w:rPr>
                    <w:t>thanhlandlord@gmail.com</w:t>
                  </w:r>
                </w:p>
              </w:tc>
              <w:tc>
                <w:tcPr>
                  <w:tcW w:w="809" w:type="dxa"/>
                  <w:shd w:val="clear" w:color="auto" w:fill="FFFFFF"/>
                  <w:tcMar>
                    <w:top w:w="50" w:type="dxa"/>
                    <w:left w:w="80" w:type="dxa"/>
                    <w:bottom w:w="50" w:type="dxa"/>
                    <w:right w:w="80" w:type="dxa"/>
                  </w:tcMar>
                </w:tcPr>
                <w:p w14:paraId="4E9A5DE0" w14:textId="77777777" w:rsidR="005A512F" w:rsidRDefault="00000000">
                  <w:pPr>
                    <w:spacing w:before="20" w:after="20"/>
                    <w:jc w:val="center"/>
                  </w:pPr>
                  <w:r>
                    <w:rPr>
                      <w:sz w:val="17"/>
                    </w:rPr>
                    <w:t>0912345678</w:t>
                  </w:r>
                </w:p>
              </w:tc>
              <w:tc>
                <w:tcPr>
                  <w:tcW w:w="882" w:type="dxa"/>
                  <w:shd w:val="clear" w:color="auto" w:fill="FFFFFF"/>
                  <w:tcMar>
                    <w:top w:w="50" w:type="dxa"/>
                    <w:left w:w="80" w:type="dxa"/>
                    <w:bottom w:w="50" w:type="dxa"/>
                    <w:right w:w="80" w:type="dxa"/>
                  </w:tcMar>
                </w:tcPr>
                <w:p w14:paraId="13102C80" w14:textId="77777777" w:rsidR="005A512F" w:rsidRDefault="00000000">
                  <w:pPr>
                    <w:spacing w:before="20" w:after="20"/>
                  </w:pPr>
                  <w:r>
                    <w:rPr>
                      <w:sz w:val="17"/>
                    </w:rPr>
                    <w:t>ROLE_LANDLORD</w:t>
                  </w:r>
                </w:p>
              </w:tc>
              <w:tc>
                <w:tcPr>
                  <w:tcW w:w="809" w:type="dxa"/>
                  <w:shd w:val="clear" w:color="auto" w:fill="FFFFFF"/>
                  <w:tcMar>
                    <w:top w:w="50" w:type="dxa"/>
                    <w:left w:w="80" w:type="dxa"/>
                    <w:bottom w:w="50" w:type="dxa"/>
                    <w:right w:w="80" w:type="dxa"/>
                  </w:tcMar>
                </w:tcPr>
                <w:p w14:paraId="6E87E0F8" w14:textId="77777777" w:rsidR="005A512F" w:rsidRDefault="00000000">
                  <w:pPr>
                    <w:spacing w:before="20" w:after="20"/>
                  </w:pPr>
                  <w:r>
                    <w:rPr>
                      <w:sz w:val="17"/>
                    </w:rPr>
                    <w:t>Đang hoạt động</w:t>
                  </w:r>
                </w:p>
              </w:tc>
              <w:tc>
                <w:tcPr>
                  <w:tcW w:w="809" w:type="dxa"/>
                  <w:shd w:val="clear" w:color="auto" w:fill="FFFFFF"/>
                  <w:tcMar>
                    <w:top w:w="50" w:type="dxa"/>
                    <w:left w:w="80" w:type="dxa"/>
                    <w:bottom w:w="50" w:type="dxa"/>
                    <w:right w:w="80" w:type="dxa"/>
                  </w:tcMar>
                </w:tcPr>
                <w:p w14:paraId="6DCE8C51" w14:textId="77777777" w:rsidR="005A512F" w:rsidRDefault="00000000">
                  <w:pPr>
                    <w:spacing w:before="20" w:after="20"/>
                  </w:pPr>
                  <w:r>
                    <w:rPr>
                      <w:sz w:val="17"/>
                    </w:rPr>
                    <w:t>Sửa | Khóa</w:t>
                  </w:r>
                </w:p>
              </w:tc>
            </w:tr>
            <w:tr w:rsidR="005A512F" w14:paraId="673F09EC" w14:textId="77777777">
              <w:trPr>
                <w:jc w:val="center"/>
              </w:trPr>
              <w:tc>
                <w:tcPr>
                  <w:tcW w:w="588" w:type="dxa"/>
                  <w:shd w:val="clear" w:color="auto" w:fill="FFFFFF"/>
                  <w:tcMar>
                    <w:top w:w="50" w:type="dxa"/>
                    <w:left w:w="80" w:type="dxa"/>
                    <w:bottom w:w="50" w:type="dxa"/>
                    <w:right w:w="80" w:type="dxa"/>
                  </w:tcMar>
                </w:tcPr>
                <w:p w14:paraId="55402969" w14:textId="77777777" w:rsidR="005A512F" w:rsidRDefault="00000000">
                  <w:pPr>
                    <w:spacing w:before="20" w:after="20"/>
                    <w:jc w:val="center"/>
                  </w:pPr>
                  <w:r>
                    <w:rPr>
                      <w:sz w:val="17"/>
                    </w:rPr>
                    <w:t>UID208</w:t>
                  </w:r>
                </w:p>
              </w:tc>
              <w:tc>
                <w:tcPr>
                  <w:tcW w:w="809" w:type="dxa"/>
                  <w:shd w:val="clear" w:color="auto" w:fill="FFFFFF"/>
                  <w:tcMar>
                    <w:top w:w="50" w:type="dxa"/>
                    <w:left w:w="80" w:type="dxa"/>
                    <w:bottom w:w="50" w:type="dxa"/>
                    <w:right w:w="80" w:type="dxa"/>
                  </w:tcMar>
                </w:tcPr>
                <w:p w14:paraId="19817837" w14:textId="77777777" w:rsidR="005A512F" w:rsidRDefault="00000000">
                  <w:pPr>
                    <w:spacing w:before="20" w:after="20"/>
                  </w:pPr>
                  <w:r>
                    <w:rPr>
                      <w:sz w:val="17"/>
                    </w:rPr>
                    <w:t>ducpham99</w:t>
                  </w:r>
                </w:p>
              </w:tc>
              <w:tc>
                <w:tcPr>
                  <w:tcW w:w="1029" w:type="dxa"/>
                  <w:shd w:val="clear" w:color="auto" w:fill="FFFFFF"/>
                  <w:tcMar>
                    <w:top w:w="50" w:type="dxa"/>
                    <w:left w:w="80" w:type="dxa"/>
                    <w:bottom w:w="50" w:type="dxa"/>
                    <w:right w:w="80" w:type="dxa"/>
                  </w:tcMar>
                </w:tcPr>
                <w:p w14:paraId="16ED8C02" w14:textId="77777777" w:rsidR="005A512F" w:rsidRDefault="00000000">
                  <w:pPr>
                    <w:spacing w:before="20" w:after="20"/>
                  </w:pPr>
                  <w:r>
                    <w:rPr>
                      <w:sz w:val="17"/>
                    </w:rPr>
                    <w:t>Phạm Minh Đức</w:t>
                  </w:r>
                </w:p>
              </w:tc>
              <w:tc>
                <w:tcPr>
                  <w:tcW w:w="1177" w:type="dxa"/>
                  <w:shd w:val="clear" w:color="auto" w:fill="FFFFFF"/>
                  <w:tcMar>
                    <w:top w:w="50" w:type="dxa"/>
                    <w:left w:w="80" w:type="dxa"/>
                    <w:bottom w:w="50" w:type="dxa"/>
                    <w:right w:w="80" w:type="dxa"/>
                  </w:tcMar>
                </w:tcPr>
                <w:p w14:paraId="3220DAC8" w14:textId="77777777" w:rsidR="005A512F" w:rsidRDefault="00000000">
                  <w:pPr>
                    <w:spacing w:before="20" w:after="20"/>
                  </w:pPr>
                  <w:r>
                    <w:rPr>
                      <w:sz w:val="17"/>
                    </w:rPr>
                    <w:t>ducpham99@gmail.com</w:t>
                  </w:r>
                </w:p>
              </w:tc>
              <w:tc>
                <w:tcPr>
                  <w:tcW w:w="809" w:type="dxa"/>
                  <w:shd w:val="clear" w:color="auto" w:fill="FFFFFF"/>
                  <w:tcMar>
                    <w:top w:w="50" w:type="dxa"/>
                    <w:left w:w="80" w:type="dxa"/>
                    <w:bottom w:w="50" w:type="dxa"/>
                    <w:right w:w="80" w:type="dxa"/>
                  </w:tcMar>
                </w:tcPr>
                <w:p w14:paraId="3175EB05" w14:textId="77777777" w:rsidR="005A512F" w:rsidRDefault="00000000">
                  <w:pPr>
                    <w:spacing w:before="20" w:after="20"/>
                    <w:jc w:val="center"/>
                  </w:pPr>
                  <w:r>
                    <w:rPr>
                      <w:sz w:val="17"/>
                    </w:rPr>
                    <w:t>0977888999</w:t>
                  </w:r>
                </w:p>
              </w:tc>
              <w:tc>
                <w:tcPr>
                  <w:tcW w:w="882" w:type="dxa"/>
                  <w:shd w:val="clear" w:color="auto" w:fill="FFFFFF"/>
                  <w:tcMar>
                    <w:top w:w="50" w:type="dxa"/>
                    <w:left w:w="80" w:type="dxa"/>
                    <w:bottom w:w="50" w:type="dxa"/>
                    <w:right w:w="80" w:type="dxa"/>
                  </w:tcMar>
                </w:tcPr>
                <w:p w14:paraId="13C5F9C8" w14:textId="77777777" w:rsidR="005A512F" w:rsidRDefault="00000000">
                  <w:pPr>
                    <w:spacing w:before="20" w:after="20"/>
                  </w:pPr>
                  <w:r>
                    <w:rPr>
                      <w:sz w:val="17"/>
                    </w:rPr>
                    <w:t>ROLE_TENANT</w:t>
                  </w:r>
                </w:p>
              </w:tc>
              <w:tc>
                <w:tcPr>
                  <w:tcW w:w="809" w:type="dxa"/>
                  <w:shd w:val="clear" w:color="auto" w:fill="FFFFFF"/>
                  <w:tcMar>
                    <w:top w:w="50" w:type="dxa"/>
                    <w:left w:w="80" w:type="dxa"/>
                    <w:bottom w:w="50" w:type="dxa"/>
                    <w:right w:w="80" w:type="dxa"/>
                  </w:tcMar>
                </w:tcPr>
                <w:p w14:paraId="2D0C34C4" w14:textId="77777777" w:rsidR="005A512F" w:rsidRDefault="00000000">
                  <w:pPr>
                    <w:spacing w:before="20" w:after="20"/>
                  </w:pPr>
                  <w:r>
                    <w:rPr>
                      <w:sz w:val="17"/>
                    </w:rPr>
                    <w:t>Đang hoạt động</w:t>
                  </w:r>
                </w:p>
              </w:tc>
              <w:tc>
                <w:tcPr>
                  <w:tcW w:w="809" w:type="dxa"/>
                  <w:shd w:val="clear" w:color="auto" w:fill="FFFFFF"/>
                  <w:tcMar>
                    <w:top w:w="50" w:type="dxa"/>
                    <w:left w:w="80" w:type="dxa"/>
                    <w:bottom w:w="50" w:type="dxa"/>
                    <w:right w:w="80" w:type="dxa"/>
                  </w:tcMar>
                </w:tcPr>
                <w:p w14:paraId="48510524" w14:textId="77777777" w:rsidR="005A512F" w:rsidRDefault="00000000">
                  <w:pPr>
                    <w:spacing w:before="20" w:after="20"/>
                  </w:pPr>
                  <w:r>
                    <w:rPr>
                      <w:sz w:val="17"/>
                    </w:rPr>
                    <w:t>Sửa | Khóa</w:t>
                  </w:r>
                </w:p>
              </w:tc>
            </w:tr>
            <w:tr w:rsidR="005A512F" w14:paraId="0A80D675" w14:textId="77777777">
              <w:trPr>
                <w:jc w:val="center"/>
              </w:trPr>
              <w:tc>
                <w:tcPr>
                  <w:tcW w:w="588" w:type="dxa"/>
                  <w:shd w:val="clear" w:color="auto" w:fill="FFFFFF"/>
                  <w:tcMar>
                    <w:top w:w="50" w:type="dxa"/>
                    <w:left w:w="80" w:type="dxa"/>
                    <w:bottom w:w="50" w:type="dxa"/>
                    <w:right w:w="80" w:type="dxa"/>
                  </w:tcMar>
                </w:tcPr>
                <w:p w14:paraId="786C8663" w14:textId="77777777" w:rsidR="005A512F" w:rsidRDefault="00000000">
                  <w:pPr>
                    <w:spacing w:before="20" w:after="20"/>
                    <w:jc w:val="center"/>
                  </w:pPr>
                  <w:r>
                    <w:rPr>
                      <w:sz w:val="17"/>
                    </w:rPr>
                    <w:t>UID312</w:t>
                  </w:r>
                </w:p>
              </w:tc>
              <w:tc>
                <w:tcPr>
                  <w:tcW w:w="809" w:type="dxa"/>
                  <w:shd w:val="clear" w:color="auto" w:fill="FFFFFF"/>
                  <w:tcMar>
                    <w:top w:w="50" w:type="dxa"/>
                    <w:left w:w="80" w:type="dxa"/>
                    <w:bottom w:w="50" w:type="dxa"/>
                    <w:right w:w="80" w:type="dxa"/>
                  </w:tcMar>
                </w:tcPr>
                <w:p w14:paraId="766C7421" w14:textId="77777777" w:rsidR="005A512F" w:rsidRDefault="00000000">
                  <w:pPr>
                    <w:spacing w:before="20" w:after="20"/>
                  </w:pPr>
                  <w:r>
                    <w:rPr>
                      <w:sz w:val="17"/>
                    </w:rPr>
                    <w:t>bad_user</w:t>
                  </w:r>
                </w:p>
              </w:tc>
              <w:tc>
                <w:tcPr>
                  <w:tcW w:w="1029" w:type="dxa"/>
                  <w:shd w:val="clear" w:color="auto" w:fill="FFFFFF"/>
                  <w:tcMar>
                    <w:top w:w="50" w:type="dxa"/>
                    <w:left w:w="80" w:type="dxa"/>
                    <w:bottom w:w="50" w:type="dxa"/>
                    <w:right w:w="80" w:type="dxa"/>
                  </w:tcMar>
                </w:tcPr>
                <w:p w14:paraId="39B0130B" w14:textId="77777777" w:rsidR="005A512F" w:rsidRDefault="00000000">
                  <w:pPr>
                    <w:spacing w:before="20" w:after="20"/>
                  </w:pPr>
                  <w:r>
                    <w:rPr>
                      <w:sz w:val="17"/>
                    </w:rPr>
                    <w:t>Trần Văn Gian</w:t>
                  </w:r>
                </w:p>
              </w:tc>
              <w:tc>
                <w:tcPr>
                  <w:tcW w:w="1177" w:type="dxa"/>
                  <w:shd w:val="clear" w:color="auto" w:fill="FFFFFF"/>
                  <w:tcMar>
                    <w:top w:w="50" w:type="dxa"/>
                    <w:left w:w="80" w:type="dxa"/>
                    <w:bottom w:w="50" w:type="dxa"/>
                    <w:right w:w="80" w:type="dxa"/>
                  </w:tcMar>
                </w:tcPr>
                <w:p w14:paraId="32D76CFB" w14:textId="77777777" w:rsidR="005A512F" w:rsidRDefault="00000000">
                  <w:pPr>
                    <w:spacing w:before="20" w:after="20"/>
                  </w:pPr>
                  <w:r>
                    <w:rPr>
                      <w:sz w:val="17"/>
                    </w:rPr>
                    <w:t>spammer@gmail.com</w:t>
                  </w:r>
                </w:p>
              </w:tc>
              <w:tc>
                <w:tcPr>
                  <w:tcW w:w="809" w:type="dxa"/>
                  <w:shd w:val="clear" w:color="auto" w:fill="FFFFFF"/>
                  <w:tcMar>
                    <w:top w:w="50" w:type="dxa"/>
                    <w:left w:w="80" w:type="dxa"/>
                    <w:bottom w:w="50" w:type="dxa"/>
                    <w:right w:w="80" w:type="dxa"/>
                  </w:tcMar>
                </w:tcPr>
                <w:p w14:paraId="0D7CA6D0" w14:textId="77777777" w:rsidR="005A512F" w:rsidRDefault="00000000">
                  <w:pPr>
                    <w:spacing w:before="20" w:after="20"/>
                    <w:jc w:val="center"/>
                  </w:pPr>
                  <w:r>
                    <w:rPr>
                      <w:sz w:val="17"/>
                    </w:rPr>
                    <w:t>0933111222</w:t>
                  </w:r>
                </w:p>
              </w:tc>
              <w:tc>
                <w:tcPr>
                  <w:tcW w:w="882" w:type="dxa"/>
                  <w:shd w:val="clear" w:color="auto" w:fill="FFFFFF"/>
                  <w:tcMar>
                    <w:top w:w="50" w:type="dxa"/>
                    <w:left w:w="80" w:type="dxa"/>
                    <w:bottom w:w="50" w:type="dxa"/>
                    <w:right w:w="80" w:type="dxa"/>
                  </w:tcMar>
                </w:tcPr>
                <w:p w14:paraId="021833F0" w14:textId="77777777" w:rsidR="005A512F" w:rsidRDefault="00000000">
                  <w:pPr>
                    <w:spacing w:before="20" w:after="20"/>
                  </w:pPr>
                  <w:r>
                    <w:rPr>
                      <w:sz w:val="17"/>
                    </w:rPr>
                    <w:t>ROLE_TENANT</w:t>
                  </w:r>
                </w:p>
              </w:tc>
              <w:tc>
                <w:tcPr>
                  <w:tcW w:w="809" w:type="dxa"/>
                  <w:shd w:val="clear" w:color="auto" w:fill="FFFFFF"/>
                  <w:tcMar>
                    <w:top w:w="50" w:type="dxa"/>
                    <w:left w:w="80" w:type="dxa"/>
                    <w:bottom w:w="50" w:type="dxa"/>
                    <w:right w:w="80" w:type="dxa"/>
                  </w:tcMar>
                </w:tcPr>
                <w:p w14:paraId="758D1E67" w14:textId="77777777" w:rsidR="005A512F" w:rsidRDefault="00000000">
                  <w:pPr>
                    <w:spacing w:before="20" w:after="20"/>
                  </w:pPr>
                  <w:r>
                    <w:rPr>
                      <w:sz w:val="17"/>
                    </w:rPr>
                    <w:t>Bị khóa</w:t>
                  </w:r>
                </w:p>
              </w:tc>
              <w:tc>
                <w:tcPr>
                  <w:tcW w:w="809" w:type="dxa"/>
                  <w:shd w:val="clear" w:color="auto" w:fill="FFFFFF"/>
                  <w:tcMar>
                    <w:top w:w="50" w:type="dxa"/>
                    <w:left w:w="80" w:type="dxa"/>
                    <w:bottom w:w="50" w:type="dxa"/>
                    <w:right w:w="80" w:type="dxa"/>
                  </w:tcMar>
                </w:tcPr>
                <w:p w14:paraId="41D459AB" w14:textId="77777777" w:rsidR="005A512F" w:rsidRDefault="00000000">
                  <w:pPr>
                    <w:spacing w:before="20" w:after="20"/>
                  </w:pPr>
                  <w:r>
                    <w:rPr>
                      <w:sz w:val="17"/>
                    </w:rPr>
                    <w:t>Mở khóa</w:t>
                  </w:r>
                </w:p>
              </w:tc>
            </w:tr>
          </w:tbl>
          <w:p w14:paraId="0BAFF81C" w14:textId="77777777" w:rsidR="005A512F" w:rsidRDefault="005A512F"/>
          <w:p w14:paraId="78CE0716" w14:textId="77777777" w:rsidR="005A512F" w:rsidRDefault="005A512F">
            <w:pPr>
              <w:spacing w:before="40" w:after="40"/>
            </w:pPr>
          </w:p>
        </w:tc>
      </w:tr>
      <w:tr w:rsidR="005A512F" w14:paraId="7C782DB6" w14:textId="77777777">
        <w:trPr>
          <w:jc w:val="center"/>
        </w:trPr>
        <w:tc>
          <w:tcPr>
            <w:tcW w:w="2160" w:type="dxa"/>
            <w:shd w:val="clear" w:color="auto" w:fill="FFFFFF"/>
            <w:tcMar>
              <w:top w:w="90" w:type="dxa"/>
              <w:left w:w="110" w:type="dxa"/>
              <w:bottom w:w="90" w:type="dxa"/>
              <w:right w:w="110" w:type="dxa"/>
            </w:tcMar>
          </w:tcPr>
          <w:p w14:paraId="07566070"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17BE5965" w14:textId="77777777" w:rsidR="005A512F" w:rsidRDefault="00000000">
            <w:pPr>
              <w:spacing w:before="40" w:after="40"/>
              <w:ind w:left="288"/>
            </w:pPr>
            <w:r>
              <w:t>2. Không tìm thấy tài khoản nào khớp từ khóa, hệ thống hiển thị: 'Không tìm thấy người dùng phù hợp'.</w:t>
            </w:r>
          </w:p>
        </w:tc>
      </w:tr>
    </w:tbl>
    <w:p w14:paraId="297E9DE6" w14:textId="77777777" w:rsidR="005A512F" w:rsidRDefault="005A512F">
      <w:pPr>
        <w:spacing w:before="40" w:after="160"/>
      </w:pPr>
    </w:p>
    <w:p w14:paraId="797C40EA" w14:textId="77777777" w:rsidR="005A512F" w:rsidRDefault="00000000">
      <w:pPr>
        <w:pStyle w:val="Heading2"/>
        <w:spacing w:before="280" w:after="80"/>
      </w:pPr>
      <w:r>
        <w:rPr>
          <w:rFonts w:ascii="Times New Roman" w:hAnsi="Times New Roman"/>
        </w:rPr>
        <w:lastRenderedPageBreak/>
        <w:t>48. Chức năng thêm mới tài khoản người dùng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38242260" w14:textId="77777777">
        <w:trPr>
          <w:jc w:val="center"/>
        </w:trPr>
        <w:tc>
          <w:tcPr>
            <w:tcW w:w="2160" w:type="dxa"/>
            <w:shd w:val="clear" w:color="auto" w:fill="FFFFFF"/>
            <w:tcMar>
              <w:top w:w="90" w:type="dxa"/>
              <w:left w:w="110" w:type="dxa"/>
              <w:bottom w:w="90" w:type="dxa"/>
              <w:right w:w="110" w:type="dxa"/>
            </w:tcMar>
          </w:tcPr>
          <w:p w14:paraId="2ED35256"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C0A747F" w14:textId="77777777" w:rsidR="005A512F" w:rsidRDefault="00000000">
            <w:pPr>
              <w:spacing w:before="40" w:after="40"/>
            </w:pPr>
            <w:r>
              <w:t>Add User (Tạo tài khoản người dùng nội bộ)</w:t>
            </w:r>
          </w:p>
        </w:tc>
      </w:tr>
      <w:tr w:rsidR="005A512F" w14:paraId="77223A1C" w14:textId="77777777">
        <w:trPr>
          <w:jc w:val="center"/>
        </w:trPr>
        <w:tc>
          <w:tcPr>
            <w:tcW w:w="2160" w:type="dxa"/>
            <w:shd w:val="clear" w:color="auto" w:fill="FFFFFF"/>
            <w:tcMar>
              <w:top w:w="90" w:type="dxa"/>
              <w:left w:w="110" w:type="dxa"/>
              <w:bottom w:w="90" w:type="dxa"/>
              <w:right w:w="110" w:type="dxa"/>
            </w:tcMar>
          </w:tcPr>
          <w:p w14:paraId="5D4788A0"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C515478" w14:textId="77777777" w:rsidR="005A512F" w:rsidRDefault="00000000">
            <w:pPr>
              <w:spacing w:before="40" w:after="40"/>
            </w:pPr>
            <w:r>
              <w:t>Admin</w:t>
            </w:r>
          </w:p>
        </w:tc>
      </w:tr>
      <w:tr w:rsidR="005A512F" w14:paraId="0799BE17" w14:textId="77777777">
        <w:trPr>
          <w:jc w:val="center"/>
        </w:trPr>
        <w:tc>
          <w:tcPr>
            <w:tcW w:w="2160" w:type="dxa"/>
            <w:shd w:val="clear" w:color="auto" w:fill="FFFFFF"/>
            <w:tcMar>
              <w:top w:w="90" w:type="dxa"/>
              <w:left w:w="110" w:type="dxa"/>
              <w:bottom w:w="90" w:type="dxa"/>
              <w:right w:w="110" w:type="dxa"/>
            </w:tcMar>
          </w:tcPr>
          <w:p w14:paraId="771C3F0D"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1ABD1BB" w14:textId="77777777" w:rsidR="005A512F" w:rsidRDefault="00000000">
            <w:pPr>
              <w:spacing w:before="40" w:after="40"/>
            </w:pPr>
            <w:r>
              <w:t>Quản trị viên đăng nhập với quyền Admin.</w:t>
            </w:r>
          </w:p>
        </w:tc>
      </w:tr>
      <w:tr w:rsidR="005A512F" w14:paraId="2CED83BA" w14:textId="77777777">
        <w:trPr>
          <w:jc w:val="center"/>
        </w:trPr>
        <w:tc>
          <w:tcPr>
            <w:tcW w:w="2160" w:type="dxa"/>
            <w:shd w:val="clear" w:color="auto" w:fill="FFFFFF"/>
            <w:tcMar>
              <w:top w:w="90" w:type="dxa"/>
              <w:left w:w="110" w:type="dxa"/>
              <w:bottom w:w="90" w:type="dxa"/>
              <w:right w:w="110" w:type="dxa"/>
            </w:tcMar>
          </w:tcPr>
          <w:p w14:paraId="301E32F3"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11956FC5" w14:textId="77777777" w:rsidR="005A512F" w:rsidRDefault="00000000">
            <w:pPr>
              <w:spacing w:before="40" w:after="40"/>
            </w:pPr>
            <w:r>
              <w:t>Tài khoản người dùng mới được khởi tạo và lưu vào hệ thống.</w:t>
            </w:r>
          </w:p>
        </w:tc>
      </w:tr>
      <w:tr w:rsidR="005A512F" w14:paraId="145814FF" w14:textId="77777777">
        <w:trPr>
          <w:jc w:val="center"/>
        </w:trPr>
        <w:tc>
          <w:tcPr>
            <w:tcW w:w="2160" w:type="dxa"/>
            <w:shd w:val="clear" w:color="auto" w:fill="FFFFFF"/>
            <w:tcMar>
              <w:top w:w="90" w:type="dxa"/>
              <w:left w:w="110" w:type="dxa"/>
              <w:bottom w:w="90" w:type="dxa"/>
              <w:right w:w="110" w:type="dxa"/>
            </w:tcMar>
          </w:tcPr>
          <w:p w14:paraId="2EE34206"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F68B6A5" w14:textId="77777777" w:rsidR="005A512F" w:rsidRDefault="00000000">
            <w:pPr>
              <w:spacing w:before="40" w:after="40"/>
              <w:ind w:left="288"/>
            </w:pPr>
            <w:r>
              <w:t>1. Tại trang Quản lý người dùng, quản trị viên bấm nút 'Thêm tài khoản mới'.</w:t>
            </w:r>
          </w:p>
          <w:p w14:paraId="4F33C94F" w14:textId="77777777" w:rsidR="005A512F" w:rsidRDefault="00000000">
            <w:pPr>
              <w:spacing w:before="40" w:after="40"/>
              <w:ind w:left="288"/>
            </w:pPr>
            <w:r>
              <w:t>2. Hệ thống hiển thị Form tạo tài khoản gồm: Tên đăng nhập (*), Mật khẩu khởi tạo (*), Họ và tên (*), Email (*), Số điện thoại (*), Phân quyền vai trò (Dropdown: ROLE_LANDLORD, ROLE_TENANT, ROLE_ADMIN), Trạng thái kích hoạt.</w:t>
            </w:r>
          </w:p>
          <w:p w14:paraId="10BEAEB9" w14:textId="77777777" w:rsidR="005A512F" w:rsidRDefault="00000000">
            <w:pPr>
              <w:spacing w:before="40" w:after="40"/>
              <w:ind w:left="288"/>
            </w:pPr>
            <w:r>
              <w:t>3. Quản trị viên nhập thông tin tài khoản hỗ trợ kỹ thuật viên và gán quyền ROLE_ADMIN.</w:t>
            </w:r>
          </w:p>
          <w:p w14:paraId="7E41AC92" w14:textId="77777777" w:rsidR="005A512F" w:rsidRDefault="00000000">
            <w:pPr>
              <w:spacing w:before="40" w:after="40"/>
              <w:ind w:left="288"/>
            </w:pPr>
            <w:r>
              <w:t>4. Quản trị viên bấm nút 'Lưu tài khoản'.</w:t>
            </w:r>
          </w:p>
          <w:p w14:paraId="3886542D" w14:textId="77777777" w:rsidR="005A512F" w:rsidRDefault="00000000">
            <w:pPr>
              <w:spacing w:before="40" w:after="40"/>
              <w:ind w:left="288"/>
            </w:pPr>
            <w:r>
              <w:t>5. Hệ thống mã hóa mật khẩu theo chuẩn BCrypt, lưu tài khoản vào cơ sở dữ liệu và hiển thị thông báo thành công.</w:t>
            </w:r>
          </w:p>
        </w:tc>
      </w:tr>
      <w:tr w:rsidR="005A512F" w14:paraId="50DD3512" w14:textId="77777777">
        <w:trPr>
          <w:jc w:val="center"/>
        </w:trPr>
        <w:tc>
          <w:tcPr>
            <w:tcW w:w="2160" w:type="dxa"/>
            <w:shd w:val="clear" w:color="auto" w:fill="FFFFFF"/>
            <w:tcMar>
              <w:top w:w="90" w:type="dxa"/>
              <w:left w:w="110" w:type="dxa"/>
              <w:bottom w:w="90" w:type="dxa"/>
              <w:right w:w="110" w:type="dxa"/>
            </w:tcMar>
          </w:tcPr>
          <w:p w14:paraId="122A3B87"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793A690E" w14:textId="77777777" w:rsidR="005A512F" w:rsidRDefault="00000000">
            <w:pPr>
              <w:spacing w:before="40" w:after="40"/>
              <w:ind w:left="288"/>
            </w:pPr>
            <w:r>
              <w:t>3. Username hoặc Email đã tồn tại, hệ thống báo lỗi: 'Tên đăng nhập hoặc Email đã được sử dụng'.</w:t>
            </w:r>
          </w:p>
        </w:tc>
      </w:tr>
    </w:tbl>
    <w:p w14:paraId="5149DE76" w14:textId="77777777" w:rsidR="005A512F" w:rsidRDefault="005A512F">
      <w:pPr>
        <w:spacing w:before="40" w:after="160"/>
      </w:pPr>
    </w:p>
    <w:p w14:paraId="19E8366D" w14:textId="77777777" w:rsidR="005A512F" w:rsidRDefault="00000000">
      <w:pPr>
        <w:pStyle w:val="Heading2"/>
        <w:spacing w:before="280" w:after="80"/>
      </w:pPr>
      <w:r>
        <w:rPr>
          <w:rFonts w:ascii="Times New Roman" w:hAnsi="Times New Roman"/>
        </w:rPr>
        <w:t>49. Chức năng sửa thông tin và phân quyền vai trò người dùng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B16D206" w14:textId="77777777">
        <w:trPr>
          <w:jc w:val="center"/>
        </w:trPr>
        <w:tc>
          <w:tcPr>
            <w:tcW w:w="2160" w:type="dxa"/>
            <w:shd w:val="clear" w:color="auto" w:fill="FFFFFF"/>
            <w:tcMar>
              <w:top w:w="90" w:type="dxa"/>
              <w:left w:w="110" w:type="dxa"/>
              <w:bottom w:w="90" w:type="dxa"/>
              <w:right w:w="110" w:type="dxa"/>
            </w:tcMar>
          </w:tcPr>
          <w:p w14:paraId="7C7CBA1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57FC74B9" w14:textId="77777777" w:rsidR="005A512F" w:rsidRDefault="00000000">
            <w:pPr>
              <w:spacing w:before="40" w:after="40"/>
            </w:pPr>
            <w:r>
              <w:t>Update User Role &amp; Info (Cập nhật thông tin và điều chỉnh quyền tài khoản)</w:t>
            </w:r>
          </w:p>
        </w:tc>
      </w:tr>
      <w:tr w:rsidR="005A512F" w14:paraId="5ED4F7D4" w14:textId="77777777">
        <w:trPr>
          <w:jc w:val="center"/>
        </w:trPr>
        <w:tc>
          <w:tcPr>
            <w:tcW w:w="2160" w:type="dxa"/>
            <w:shd w:val="clear" w:color="auto" w:fill="FFFFFF"/>
            <w:tcMar>
              <w:top w:w="90" w:type="dxa"/>
              <w:left w:w="110" w:type="dxa"/>
              <w:bottom w:w="90" w:type="dxa"/>
              <w:right w:w="110" w:type="dxa"/>
            </w:tcMar>
          </w:tcPr>
          <w:p w14:paraId="0583EA7A"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30C709F0" w14:textId="77777777" w:rsidR="005A512F" w:rsidRDefault="00000000">
            <w:pPr>
              <w:spacing w:before="40" w:after="40"/>
            </w:pPr>
            <w:r>
              <w:t>Admin</w:t>
            </w:r>
          </w:p>
        </w:tc>
      </w:tr>
      <w:tr w:rsidR="005A512F" w14:paraId="742EE005" w14:textId="77777777">
        <w:trPr>
          <w:jc w:val="center"/>
        </w:trPr>
        <w:tc>
          <w:tcPr>
            <w:tcW w:w="2160" w:type="dxa"/>
            <w:shd w:val="clear" w:color="auto" w:fill="FFFFFF"/>
            <w:tcMar>
              <w:top w:w="90" w:type="dxa"/>
              <w:left w:w="110" w:type="dxa"/>
              <w:bottom w:w="90" w:type="dxa"/>
              <w:right w:w="110" w:type="dxa"/>
            </w:tcMar>
          </w:tcPr>
          <w:p w14:paraId="2B347056"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5C65170" w14:textId="77777777" w:rsidR="005A512F" w:rsidRDefault="00000000">
            <w:pPr>
              <w:spacing w:before="40" w:after="40"/>
            </w:pPr>
            <w:r>
              <w:t>Tài khoản người dùng đã tồn tại trong hệ thống.</w:t>
            </w:r>
          </w:p>
        </w:tc>
      </w:tr>
      <w:tr w:rsidR="005A512F" w14:paraId="548060AF" w14:textId="77777777">
        <w:trPr>
          <w:jc w:val="center"/>
        </w:trPr>
        <w:tc>
          <w:tcPr>
            <w:tcW w:w="2160" w:type="dxa"/>
            <w:shd w:val="clear" w:color="auto" w:fill="FFFFFF"/>
            <w:tcMar>
              <w:top w:w="90" w:type="dxa"/>
              <w:left w:w="110" w:type="dxa"/>
              <w:bottom w:w="90" w:type="dxa"/>
              <w:right w:w="110" w:type="dxa"/>
            </w:tcMar>
          </w:tcPr>
          <w:p w14:paraId="455511B5"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6B952A30" w14:textId="77777777" w:rsidR="005A512F" w:rsidRDefault="00000000">
            <w:pPr>
              <w:spacing w:before="40" w:after="40"/>
            </w:pPr>
            <w:r>
              <w:t>Thông tin cá nhân hoặc vai trò phân quyền của tài khoản được cập nhật mới.</w:t>
            </w:r>
          </w:p>
        </w:tc>
      </w:tr>
      <w:tr w:rsidR="005A512F" w14:paraId="49D7C07E" w14:textId="77777777">
        <w:trPr>
          <w:jc w:val="center"/>
        </w:trPr>
        <w:tc>
          <w:tcPr>
            <w:tcW w:w="2160" w:type="dxa"/>
            <w:shd w:val="clear" w:color="auto" w:fill="FFFFFF"/>
            <w:tcMar>
              <w:top w:w="90" w:type="dxa"/>
              <w:left w:w="110" w:type="dxa"/>
              <w:bottom w:w="90" w:type="dxa"/>
              <w:right w:w="110" w:type="dxa"/>
            </w:tcMar>
          </w:tcPr>
          <w:p w14:paraId="5C09ED1E"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03DA860C" w14:textId="77777777" w:rsidR="005A512F" w:rsidRDefault="00000000">
            <w:pPr>
              <w:spacing w:before="40" w:after="40"/>
              <w:ind w:left="288"/>
            </w:pPr>
            <w:r>
              <w:t>1. Tại danh sách người dùng, quản trị viên bấm nút 'Sửa' tại hàng của tài khoản UID101.</w:t>
            </w:r>
          </w:p>
          <w:p w14:paraId="71552E48" w14:textId="77777777" w:rsidR="005A512F" w:rsidRDefault="00000000">
            <w:pPr>
              <w:spacing w:before="40" w:after="40"/>
              <w:ind w:left="288"/>
            </w:pPr>
            <w:r>
              <w:t>2. Hệ thống hiển thị Form chi tiết thông tin và quyền hạn hiện tại.</w:t>
            </w:r>
          </w:p>
          <w:p w14:paraId="6BDD7BA3" w14:textId="77777777" w:rsidR="005A512F" w:rsidRDefault="00000000">
            <w:pPr>
              <w:spacing w:before="40" w:after="40"/>
              <w:ind w:left="288"/>
            </w:pPr>
            <w:r>
              <w:t>3. Quản trị viên cập nhật thông tin xác thực danh tính chính chủ và điều chỉnh quyền hạn bổ sung.</w:t>
            </w:r>
          </w:p>
          <w:p w14:paraId="2ADD033E" w14:textId="77777777" w:rsidR="005A512F" w:rsidRDefault="00000000">
            <w:pPr>
              <w:spacing w:before="40" w:after="40"/>
              <w:ind w:left="288"/>
            </w:pPr>
            <w:r>
              <w:t>4. Quản trị viên bấm 'Lưu thay đổi'.</w:t>
            </w:r>
          </w:p>
          <w:p w14:paraId="7BD23211" w14:textId="77777777" w:rsidR="005A512F" w:rsidRDefault="00000000">
            <w:pPr>
              <w:spacing w:before="40" w:after="40"/>
              <w:ind w:left="288"/>
            </w:pPr>
            <w:r>
              <w:t>5. Hệ thống cập nhật bản ghi trong cơ sở dữ liệu và ghi nhận nhật ký thao tác quản trị (Audit Log).</w:t>
            </w:r>
          </w:p>
        </w:tc>
      </w:tr>
      <w:tr w:rsidR="005A512F" w14:paraId="459DB2CD" w14:textId="77777777">
        <w:trPr>
          <w:jc w:val="center"/>
        </w:trPr>
        <w:tc>
          <w:tcPr>
            <w:tcW w:w="2160" w:type="dxa"/>
            <w:shd w:val="clear" w:color="auto" w:fill="FFFFFF"/>
            <w:tcMar>
              <w:top w:w="90" w:type="dxa"/>
              <w:left w:w="110" w:type="dxa"/>
              <w:bottom w:w="90" w:type="dxa"/>
              <w:right w:w="110" w:type="dxa"/>
            </w:tcMar>
          </w:tcPr>
          <w:p w14:paraId="75008799"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305EF304" w14:textId="77777777" w:rsidR="005A512F" w:rsidRDefault="00000000">
            <w:pPr>
              <w:spacing w:before="40" w:after="40"/>
              <w:ind w:left="288"/>
            </w:pPr>
            <w:r>
              <w:t>3. Thay đổi email trùng với email của tài khoản khác, hệ thống báo lỗi: 'Email đã tồn tại'.</w:t>
            </w:r>
          </w:p>
        </w:tc>
      </w:tr>
    </w:tbl>
    <w:p w14:paraId="4DE12DDA" w14:textId="77777777" w:rsidR="005A512F" w:rsidRDefault="005A512F">
      <w:pPr>
        <w:spacing w:before="40" w:after="160"/>
      </w:pPr>
    </w:p>
    <w:p w14:paraId="52A8D3B2" w14:textId="77777777" w:rsidR="005A512F" w:rsidRDefault="00000000">
      <w:pPr>
        <w:pStyle w:val="Heading2"/>
        <w:spacing w:before="280" w:after="80"/>
      </w:pPr>
      <w:r>
        <w:rPr>
          <w:rFonts w:ascii="Times New Roman" w:hAnsi="Times New Roman"/>
        </w:rPr>
        <w:t>50. Chức năng khóa hoặc mở khóa tài khoản người dùng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7385DCC" w14:textId="77777777">
        <w:trPr>
          <w:jc w:val="center"/>
        </w:trPr>
        <w:tc>
          <w:tcPr>
            <w:tcW w:w="2160" w:type="dxa"/>
            <w:shd w:val="clear" w:color="auto" w:fill="FFFFFF"/>
            <w:tcMar>
              <w:top w:w="90" w:type="dxa"/>
              <w:left w:w="110" w:type="dxa"/>
              <w:bottom w:w="90" w:type="dxa"/>
              <w:right w:w="110" w:type="dxa"/>
            </w:tcMar>
          </w:tcPr>
          <w:p w14:paraId="31CE22C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4C197207" w14:textId="77777777" w:rsidR="005A512F" w:rsidRDefault="00000000">
            <w:pPr>
              <w:spacing w:before="40" w:after="40"/>
            </w:pPr>
            <w:r>
              <w:t>Lock / Unlock User Account (Đình chỉ hoặc khôi phục quyền truy cập tài khoản)</w:t>
            </w:r>
          </w:p>
        </w:tc>
      </w:tr>
      <w:tr w:rsidR="005A512F" w14:paraId="203571D0" w14:textId="77777777">
        <w:trPr>
          <w:jc w:val="center"/>
        </w:trPr>
        <w:tc>
          <w:tcPr>
            <w:tcW w:w="2160" w:type="dxa"/>
            <w:shd w:val="clear" w:color="auto" w:fill="FFFFFF"/>
            <w:tcMar>
              <w:top w:w="90" w:type="dxa"/>
              <w:left w:w="110" w:type="dxa"/>
              <w:bottom w:w="90" w:type="dxa"/>
              <w:right w:w="110" w:type="dxa"/>
            </w:tcMar>
          </w:tcPr>
          <w:p w14:paraId="18731A20"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2BE0E40" w14:textId="77777777" w:rsidR="005A512F" w:rsidRDefault="00000000">
            <w:pPr>
              <w:spacing w:before="40" w:after="40"/>
            </w:pPr>
            <w:r>
              <w:t>Admin</w:t>
            </w:r>
          </w:p>
        </w:tc>
      </w:tr>
      <w:tr w:rsidR="005A512F" w14:paraId="0C0EDD78" w14:textId="77777777">
        <w:trPr>
          <w:jc w:val="center"/>
        </w:trPr>
        <w:tc>
          <w:tcPr>
            <w:tcW w:w="2160" w:type="dxa"/>
            <w:shd w:val="clear" w:color="auto" w:fill="FFFFFF"/>
            <w:tcMar>
              <w:top w:w="90" w:type="dxa"/>
              <w:left w:w="110" w:type="dxa"/>
              <w:bottom w:w="90" w:type="dxa"/>
              <w:right w:w="110" w:type="dxa"/>
            </w:tcMar>
          </w:tcPr>
          <w:p w14:paraId="3D5BF3C2"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BA31FFD" w14:textId="77777777" w:rsidR="005A512F" w:rsidRDefault="00000000">
            <w:pPr>
              <w:spacing w:before="40" w:after="40"/>
            </w:pPr>
            <w:r>
              <w:t>Tài khoản có hành vi vi phạm quy chuẩn cộng đồng hoặc đã hết thời gian kỷ luật.</w:t>
            </w:r>
          </w:p>
        </w:tc>
      </w:tr>
      <w:tr w:rsidR="005A512F" w14:paraId="46BDBDA0" w14:textId="77777777">
        <w:trPr>
          <w:jc w:val="center"/>
        </w:trPr>
        <w:tc>
          <w:tcPr>
            <w:tcW w:w="2160" w:type="dxa"/>
            <w:shd w:val="clear" w:color="auto" w:fill="FFFFFF"/>
            <w:tcMar>
              <w:top w:w="90" w:type="dxa"/>
              <w:left w:w="110" w:type="dxa"/>
              <w:bottom w:w="90" w:type="dxa"/>
              <w:right w:w="110" w:type="dxa"/>
            </w:tcMar>
          </w:tcPr>
          <w:p w14:paraId="3152ECAE"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554EAFDE" w14:textId="77777777" w:rsidR="005A512F" w:rsidRDefault="00000000">
            <w:pPr>
              <w:spacing w:before="40" w:after="40"/>
            </w:pPr>
            <w:r>
              <w:t>Trạng thái tài khoản chuyển sang 'Bị khóa' (vô hiệu hóa token) hoặc 'Đang hoạt động'.</w:t>
            </w:r>
          </w:p>
        </w:tc>
      </w:tr>
      <w:tr w:rsidR="005A512F" w14:paraId="7B519491" w14:textId="77777777">
        <w:trPr>
          <w:jc w:val="center"/>
        </w:trPr>
        <w:tc>
          <w:tcPr>
            <w:tcW w:w="2160" w:type="dxa"/>
            <w:shd w:val="clear" w:color="auto" w:fill="FFFFFF"/>
            <w:tcMar>
              <w:top w:w="90" w:type="dxa"/>
              <w:left w:w="110" w:type="dxa"/>
              <w:bottom w:w="90" w:type="dxa"/>
              <w:right w:w="110" w:type="dxa"/>
            </w:tcMar>
          </w:tcPr>
          <w:p w14:paraId="78208521"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12A0334F" w14:textId="77777777" w:rsidR="005A512F" w:rsidRDefault="00000000">
            <w:pPr>
              <w:spacing w:before="40" w:after="40"/>
              <w:ind w:left="288"/>
            </w:pPr>
            <w:r>
              <w:t>1. Quản trị viên phát hiện tài khoản UID312 có hành vi đăng tin lừa đảo tiền cọc, bấm nút 'Khóa tài khoản'.</w:t>
            </w:r>
          </w:p>
          <w:p w14:paraId="26DD1BF7" w14:textId="77777777" w:rsidR="005A512F" w:rsidRDefault="00000000">
            <w:pPr>
              <w:spacing w:before="40" w:after="40"/>
              <w:ind w:left="288"/>
            </w:pPr>
            <w:r>
              <w:t>2. Hệ thống hiển thị Form nhập thời hạn khóa (Vĩnh viễn) và lý do khóa.</w:t>
            </w:r>
          </w:p>
          <w:p w14:paraId="0B86AA66" w14:textId="77777777" w:rsidR="005A512F" w:rsidRDefault="00000000">
            <w:pPr>
              <w:spacing w:before="40" w:after="40"/>
              <w:ind w:left="288"/>
            </w:pPr>
            <w:r>
              <w:t>3. Quản trị viên nhập lý do: 'Đăng tin phòng trọ giả mạo lừa đảo tiền cọc của sinh viên' và bấm 'Xác nhận khóa'.</w:t>
            </w:r>
          </w:p>
          <w:p w14:paraId="4843D276" w14:textId="77777777" w:rsidR="005A512F" w:rsidRDefault="00000000">
            <w:pPr>
              <w:spacing w:before="40" w:after="40"/>
              <w:ind w:left="288"/>
            </w:pPr>
            <w:r>
              <w:t>4. Hệ thống cập nhật trạng thái tài khoản thành 'Bị khóa', vô hiệu hóa phiên đăng nhập tức thì và ẩn toàn bộ bài đăng liên quan.</w:t>
            </w:r>
          </w:p>
          <w:p w14:paraId="6CEDD6AD" w14:textId="77777777" w:rsidR="005A512F" w:rsidRDefault="00000000">
            <w:pPr>
              <w:spacing w:before="40" w:after="40"/>
              <w:ind w:left="288"/>
            </w:pPr>
            <w:r>
              <w:t>5. Đối với tài khoản đã khắc phục xong, quản trị viên bấm 'Mở khóa' -&gt; Nhập lý do mở khóa -&gt; Hệ thống kích hoạt lại trạng thái hoạt động bình thường.</w:t>
            </w:r>
          </w:p>
        </w:tc>
      </w:tr>
      <w:tr w:rsidR="005A512F" w14:paraId="34FA07C9" w14:textId="77777777">
        <w:trPr>
          <w:jc w:val="center"/>
        </w:trPr>
        <w:tc>
          <w:tcPr>
            <w:tcW w:w="2160" w:type="dxa"/>
            <w:shd w:val="clear" w:color="auto" w:fill="FFFFFF"/>
            <w:tcMar>
              <w:top w:w="90" w:type="dxa"/>
              <w:left w:w="110" w:type="dxa"/>
              <w:bottom w:w="90" w:type="dxa"/>
              <w:right w:w="110" w:type="dxa"/>
            </w:tcMar>
          </w:tcPr>
          <w:p w14:paraId="03BD8A45"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196E3BD5" w14:textId="77777777" w:rsidR="005A512F" w:rsidRDefault="00000000">
            <w:pPr>
              <w:spacing w:before="40" w:after="40"/>
              <w:ind w:left="288"/>
            </w:pPr>
            <w:r>
              <w:t>1. Quản trị viên thao tác khóa chính tài khoản của mình, hệ thống chặn lại: 'Không thể tự khóa tài khoản quản trị đang đăng nhập'.</w:t>
            </w:r>
          </w:p>
        </w:tc>
      </w:tr>
    </w:tbl>
    <w:p w14:paraId="770986B4" w14:textId="77777777" w:rsidR="005A512F" w:rsidRDefault="005A512F">
      <w:pPr>
        <w:spacing w:before="40" w:after="160"/>
      </w:pPr>
    </w:p>
    <w:p w14:paraId="43819BAE" w14:textId="77777777" w:rsidR="005A512F" w:rsidRDefault="00000000">
      <w:pPr>
        <w:pStyle w:val="Heading2"/>
        <w:spacing w:before="280" w:after="80"/>
      </w:pPr>
      <w:r>
        <w:rPr>
          <w:rFonts w:ascii="Times New Roman" w:hAnsi="Times New Roman"/>
        </w:rPr>
        <w:t>51. Chức năng xem danh mục Master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28867155" w14:textId="77777777">
        <w:trPr>
          <w:jc w:val="center"/>
        </w:trPr>
        <w:tc>
          <w:tcPr>
            <w:tcW w:w="2160" w:type="dxa"/>
            <w:shd w:val="clear" w:color="auto" w:fill="FFFFFF"/>
            <w:tcMar>
              <w:top w:w="90" w:type="dxa"/>
              <w:left w:w="110" w:type="dxa"/>
              <w:bottom w:w="90" w:type="dxa"/>
              <w:right w:w="110" w:type="dxa"/>
            </w:tcMar>
          </w:tcPr>
          <w:p w14:paraId="5E3E3874"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1408969B" w14:textId="77777777" w:rsidR="005A512F" w:rsidRDefault="00000000">
            <w:pPr>
              <w:spacing w:before="40" w:after="40"/>
            </w:pPr>
            <w:r>
              <w:t>View Master Data (Xem danh mục dữ liệu tham chiếu dùng chung toàn hệ thống)</w:t>
            </w:r>
          </w:p>
        </w:tc>
      </w:tr>
      <w:tr w:rsidR="005A512F" w14:paraId="5BBC8D87" w14:textId="77777777">
        <w:trPr>
          <w:jc w:val="center"/>
        </w:trPr>
        <w:tc>
          <w:tcPr>
            <w:tcW w:w="2160" w:type="dxa"/>
            <w:shd w:val="clear" w:color="auto" w:fill="FFFFFF"/>
            <w:tcMar>
              <w:top w:w="90" w:type="dxa"/>
              <w:left w:w="110" w:type="dxa"/>
              <w:bottom w:w="90" w:type="dxa"/>
              <w:right w:w="110" w:type="dxa"/>
            </w:tcMar>
          </w:tcPr>
          <w:p w14:paraId="48B6861F"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1D442E9A" w14:textId="77777777" w:rsidR="005A512F" w:rsidRDefault="00000000">
            <w:pPr>
              <w:spacing w:before="40" w:after="40"/>
            </w:pPr>
            <w:r>
              <w:t>Admin</w:t>
            </w:r>
          </w:p>
        </w:tc>
      </w:tr>
      <w:tr w:rsidR="005A512F" w14:paraId="17F36A4F" w14:textId="77777777">
        <w:trPr>
          <w:jc w:val="center"/>
        </w:trPr>
        <w:tc>
          <w:tcPr>
            <w:tcW w:w="2160" w:type="dxa"/>
            <w:shd w:val="clear" w:color="auto" w:fill="FFFFFF"/>
            <w:tcMar>
              <w:top w:w="90" w:type="dxa"/>
              <w:left w:w="110" w:type="dxa"/>
              <w:bottom w:w="90" w:type="dxa"/>
              <w:right w:w="110" w:type="dxa"/>
            </w:tcMar>
          </w:tcPr>
          <w:p w14:paraId="6B8E6E19"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5222B12A" w14:textId="77777777" w:rsidR="005A512F" w:rsidRDefault="00000000">
            <w:pPr>
              <w:spacing w:before="40" w:after="40"/>
            </w:pPr>
            <w:r>
              <w:t>Quản trị viên đăng nhập với quyền Admin.</w:t>
            </w:r>
          </w:p>
        </w:tc>
      </w:tr>
      <w:tr w:rsidR="005A512F" w14:paraId="5EAC6913" w14:textId="77777777">
        <w:trPr>
          <w:jc w:val="center"/>
        </w:trPr>
        <w:tc>
          <w:tcPr>
            <w:tcW w:w="2160" w:type="dxa"/>
            <w:shd w:val="clear" w:color="auto" w:fill="FFFFFF"/>
            <w:tcMar>
              <w:top w:w="90" w:type="dxa"/>
              <w:left w:w="110" w:type="dxa"/>
              <w:bottom w:w="90" w:type="dxa"/>
              <w:right w:w="110" w:type="dxa"/>
            </w:tcMar>
          </w:tcPr>
          <w:p w14:paraId="70420833"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04192E0" w14:textId="77777777" w:rsidR="005A512F" w:rsidRDefault="00000000">
            <w:pPr>
              <w:spacing w:before="40" w:after="40"/>
            </w:pPr>
            <w:r>
              <w:t>Danh mục tiện ích phòng, danh mục tiêu chí lối sống và địa bàn quận huyện được hiển thị chi tiết.</w:t>
            </w:r>
          </w:p>
        </w:tc>
      </w:tr>
      <w:tr w:rsidR="005A512F" w14:paraId="21C4C273" w14:textId="77777777">
        <w:trPr>
          <w:jc w:val="center"/>
        </w:trPr>
        <w:tc>
          <w:tcPr>
            <w:tcW w:w="2160" w:type="dxa"/>
            <w:shd w:val="clear" w:color="auto" w:fill="FFFFFF"/>
            <w:tcMar>
              <w:top w:w="90" w:type="dxa"/>
              <w:left w:w="110" w:type="dxa"/>
              <w:bottom w:w="90" w:type="dxa"/>
              <w:right w:w="110" w:type="dxa"/>
            </w:tcMar>
          </w:tcPr>
          <w:p w14:paraId="1747E59B" w14:textId="77777777" w:rsidR="005A512F" w:rsidRDefault="00000000">
            <w:pPr>
              <w:spacing w:before="40" w:after="40"/>
            </w:pPr>
            <w:r>
              <w:lastRenderedPageBreak/>
              <w:t>Kịch bản chính</w:t>
            </w:r>
          </w:p>
        </w:tc>
        <w:tc>
          <w:tcPr>
            <w:tcW w:w="7157" w:type="dxa"/>
            <w:shd w:val="clear" w:color="auto" w:fill="FFFFFF"/>
            <w:tcMar>
              <w:top w:w="90" w:type="dxa"/>
              <w:left w:w="130" w:type="dxa"/>
              <w:bottom w:w="90" w:type="dxa"/>
              <w:right w:w="130" w:type="dxa"/>
            </w:tcMar>
          </w:tcPr>
          <w:p w14:paraId="3C402DC5" w14:textId="77777777" w:rsidR="005A512F" w:rsidRDefault="00000000">
            <w:pPr>
              <w:spacing w:before="40" w:after="40"/>
              <w:ind w:left="288"/>
            </w:pPr>
            <w:r>
              <w:t>1. Quản trị viên truy cập mục 'Cấu hình hệ thống' -&gt; 'Master Data'.</w:t>
            </w:r>
          </w:p>
          <w:p w14:paraId="0528BCD5" w14:textId="77777777" w:rsidR="005A512F" w:rsidRDefault="00000000">
            <w:pPr>
              <w:spacing w:before="40" w:after="40"/>
              <w:ind w:left="288"/>
            </w:pPr>
            <w:r>
              <w:t>2. Hệ thống hiển thị các tab danh mục dữ liệu dùng chung: (1) Tiện ích phòng trọ, (2) Bộ tiêu chí khảo sát lối sống ở ghép, (3) Địa bàn Quận/Huyện.</w:t>
            </w:r>
          </w:p>
          <w:p w14:paraId="06E0D7D4" w14:textId="77777777" w:rsidR="005A512F" w:rsidRDefault="00000000">
            <w:pPr>
              <w:spacing w:before="40" w:after="40"/>
              <w:ind w:left="288"/>
            </w:pPr>
            <w:r>
              <w:t>3. Quản trị viên chọn tab 'Bộ tiêu chí khảo sát lối sống ở ghép'.</w:t>
            </w:r>
          </w:p>
          <w:p w14:paraId="7AC48613" w14:textId="77777777" w:rsidR="005A512F" w:rsidRDefault="00000000">
            <w:pPr>
              <w:spacing w:before="40" w:after="40"/>
              <w:ind w:left="288"/>
            </w:pPr>
            <w:r>
              <w:t>4. Hệ thống hiển thị bảng danh mục các tiêu chí đang áp dụng cho thuật toán ghép phòng:</w:t>
            </w:r>
          </w:p>
          <w:p w14:paraId="60589198"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7"/>
              <w:gridCol w:w="1801"/>
              <w:gridCol w:w="1312"/>
              <w:gridCol w:w="1148"/>
              <w:gridCol w:w="985"/>
              <w:gridCol w:w="984"/>
            </w:tblGrid>
            <w:tr w:rsidR="005A512F" w14:paraId="7E585036" w14:textId="77777777">
              <w:trPr>
                <w:jc w:val="center"/>
              </w:trPr>
              <w:tc>
                <w:tcPr>
                  <w:tcW w:w="658" w:type="dxa"/>
                  <w:shd w:val="clear" w:color="auto" w:fill="FFFFFF"/>
                  <w:tcMar>
                    <w:top w:w="70" w:type="dxa"/>
                    <w:left w:w="90" w:type="dxa"/>
                    <w:bottom w:w="70" w:type="dxa"/>
                    <w:right w:w="90" w:type="dxa"/>
                  </w:tcMar>
                </w:tcPr>
                <w:p w14:paraId="40D65673" w14:textId="77777777" w:rsidR="005A512F" w:rsidRDefault="00000000">
                  <w:pPr>
                    <w:spacing w:before="20" w:after="20"/>
                    <w:jc w:val="center"/>
                  </w:pPr>
                  <w:r>
                    <w:rPr>
                      <w:b/>
                      <w:sz w:val="18"/>
                    </w:rPr>
                    <w:t>Mã TC</w:t>
                  </w:r>
                </w:p>
              </w:tc>
              <w:tc>
                <w:tcPr>
                  <w:tcW w:w="1810" w:type="dxa"/>
                  <w:shd w:val="clear" w:color="auto" w:fill="FFFFFF"/>
                  <w:tcMar>
                    <w:top w:w="70" w:type="dxa"/>
                    <w:left w:w="90" w:type="dxa"/>
                    <w:bottom w:w="70" w:type="dxa"/>
                    <w:right w:w="90" w:type="dxa"/>
                  </w:tcMar>
                </w:tcPr>
                <w:p w14:paraId="79BF58A2" w14:textId="77777777" w:rsidR="005A512F" w:rsidRDefault="00000000">
                  <w:pPr>
                    <w:spacing w:before="20" w:after="20"/>
                    <w:jc w:val="center"/>
                  </w:pPr>
                  <w:r>
                    <w:rPr>
                      <w:b/>
                      <w:sz w:val="18"/>
                    </w:rPr>
                    <w:t>Tên tiêu chí lối sống</w:t>
                  </w:r>
                </w:p>
              </w:tc>
              <w:tc>
                <w:tcPr>
                  <w:tcW w:w="1317" w:type="dxa"/>
                  <w:shd w:val="clear" w:color="auto" w:fill="FFFFFF"/>
                  <w:tcMar>
                    <w:top w:w="70" w:type="dxa"/>
                    <w:left w:w="90" w:type="dxa"/>
                    <w:bottom w:w="70" w:type="dxa"/>
                    <w:right w:w="90" w:type="dxa"/>
                  </w:tcMar>
                </w:tcPr>
                <w:p w14:paraId="3CB83D68" w14:textId="77777777" w:rsidR="005A512F" w:rsidRDefault="00000000">
                  <w:pPr>
                    <w:spacing w:before="20" w:after="20"/>
                    <w:jc w:val="center"/>
                  </w:pPr>
                  <w:r>
                    <w:rPr>
                      <w:b/>
                      <w:sz w:val="18"/>
                    </w:rPr>
                    <w:t>Nhóm phân loại</w:t>
                  </w:r>
                </w:p>
              </w:tc>
              <w:tc>
                <w:tcPr>
                  <w:tcW w:w="1152" w:type="dxa"/>
                  <w:shd w:val="clear" w:color="auto" w:fill="FFFFFF"/>
                  <w:tcMar>
                    <w:top w:w="70" w:type="dxa"/>
                    <w:left w:w="90" w:type="dxa"/>
                    <w:bottom w:w="70" w:type="dxa"/>
                    <w:right w:w="90" w:type="dxa"/>
                  </w:tcMar>
                </w:tcPr>
                <w:p w14:paraId="031890AF" w14:textId="77777777" w:rsidR="005A512F" w:rsidRDefault="00000000">
                  <w:pPr>
                    <w:spacing w:before="20" w:after="20"/>
                    <w:jc w:val="center"/>
                  </w:pPr>
                  <w:r>
                    <w:rPr>
                      <w:b/>
                      <w:sz w:val="18"/>
                    </w:rPr>
                    <w:t>Trọng số thuật toán</w:t>
                  </w:r>
                </w:p>
              </w:tc>
              <w:tc>
                <w:tcPr>
                  <w:tcW w:w="987" w:type="dxa"/>
                  <w:shd w:val="clear" w:color="auto" w:fill="FFFFFF"/>
                  <w:tcMar>
                    <w:top w:w="70" w:type="dxa"/>
                    <w:left w:w="90" w:type="dxa"/>
                    <w:bottom w:w="70" w:type="dxa"/>
                    <w:right w:w="90" w:type="dxa"/>
                  </w:tcMar>
                </w:tcPr>
                <w:p w14:paraId="60732B24" w14:textId="77777777" w:rsidR="005A512F" w:rsidRDefault="00000000">
                  <w:pPr>
                    <w:spacing w:before="20" w:after="20"/>
                    <w:jc w:val="center"/>
                  </w:pPr>
                  <w:r>
                    <w:rPr>
                      <w:b/>
                      <w:sz w:val="18"/>
                    </w:rPr>
                    <w:t>Trạng thái</w:t>
                  </w:r>
                </w:p>
              </w:tc>
              <w:tc>
                <w:tcPr>
                  <w:tcW w:w="987" w:type="dxa"/>
                  <w:shd w:val="clear" w:color="auto" w:fill="FFFFFF"/>
                  <w:tcMar>
                    <w:top w:w="70" w:type="dxa"/>
                    <w:left w:w="90" w:type="dxa"/>
                    <w:bottom w:w="70" w:type="dxa"/>
                    <w:right w:w="90" w:type="dxa"/>
                  </w:tcMar>
                </w:tcPr>
                <w:p w14:paraId="3D4AEC4E" w14:textId="77777777" w:rsidR="005A512F" w:rsidRDefault="00000000">
                  <w:pPr>
                    <w:spacing w:before="20" w:after="20"/>
                    <w:jc w:val="center"/>
                  </w:pPr>
                  <w:r>
                    <w:rPr>
                      <w:b/>
                      <w:sz w:val="18"/>
                    </w:rPr>
                    <w:t>Thao tác</w:t>
                  </w:r>
                </w:p>
              </w:tc>
            </w:tr>
            <w:tr w:rsidR="005A512F" w14:paraId="78D0BFAE" w14:textId="77777777">
              <w:trPr>
                <w:jc w:val="center"/>
              </w:trPr>
              <w:tc>
                <w:tcPr>
                  <w:tcW w:w="658" w:type="dxa"/>
                  <w:shd w:val="clear" w:color="auto" w:fill="FFFFFF"/>
                  <w:tcMar>
                    <w:top w:w="50" w:type="dxa"/>
                    <w:left w:w="80" w:type="dxa"/>
                    <w:bottom w:w="50" w:type="dxa"/>
                    <w:right w:w="80" w:type="dxa"/>
                  </w:tcMar>
                </w:tcPr>
                <w:p w14:paraId="1D0A2CB1" w14:textId="77777777" w:rsidR="005A512F" w:rsidRDefault="00000000">
                  <w:pPr>
                    <w:spacing w:before="20" w:after="20"/>
                    <w:jc w:val="center"/>
                  </w:pPr>
                  <w:r>
                    <w:rPr>
                      <w:sz w:val="17"/>
                    </w:rPr>
                    <w:t>TC01</w:t>
                  </w:r>
                </w:p>
              </w:tc>
              <w:tc>
                <w:tcPr>
                  <w:tcW w:w="1810" w:type="dxa"/>
                  <w:shd w:val="clear" w:color="auto" w:fill="FFFFFF"/>
                  <w:tcMar>
                    <w:top w:w="50" w:type="dxa"/>
                    <w:left w:w="80" w:type="dxa"/>
                    <w:bottom w:w="50" w:type="dxa"/>
                    <w:right w:w="80" w:type="dxa"/>
                  </w:tcMar>
                </w:tcPr>
                <w:p w14:paraId="2A614C8E" w14:textId="77777777" w:rsidR="005A512F" w:rsidRDefault="00000000">
                  <w:pPr>
                    <w:spacing w:before="20" w:after="20"/>
                  </w:pPr>
                  <w:r>
                    <w:rPr>
                      <w:sz w:val="17"/>
                    </w:rPr>
                    <w:t>Thói quen hút thuốc lá</w:t>
                  </w:r>
                </w:p>
              </w:tc>
              <w:tc>
                <w:tcPr>
                  <w:tcW w:w="1317" w:type="dxa"/>
                  <w:shd w:val="clear" w:color="auto" w:fill="FFFFFF"/>
                  <w:tcMar>
                    <w:top w:w="50" w:type="dxa"/>
                    <w:left w:w="80" w:type="dxa"/>
                    <w:bottom w:w="50" w:type="dxa"/>
                    <w:right w:w="80" w:type="dxa"/>
                  </w:tcMar>
                </w:tcPr>
                <w:p w14:paraId="71C2BDA6" w14:textId="77777777" w:rsidR="005A512F" w:rsidRDefault="00000000">
                  <w:pPr>
                    <w:spacing w:before="20" w:after="20"/>
                  </w:pPr>
                  <w:r>
                    <w:rPr>
                      <w:sz w:val="17"/>
                    </w:rPr>
                    <w:t>Thói quen cá nhân</w:t>
                  </w:r>
                </w:p>
              </w:tc>
              <w:tc>
                <w:tcPr>
                  <w:tcW w:w="1152" w:type="dxa"/>
                  <w:shd w:val="clear" w:color="auto" w:fill="FFFFFF"/>
                  <w:tcMar>
                    <w:top w:w="50" w:type="dxa"/>
                    <w:left w:w="80" w:type="dxa"/>
                    <w:bottom w:w="50" w:type="dxa"/>
                    <w:right w:w="80" w:type="dxa"/>
                  </w:tcMar>
                </w:tcPr>
                <w:p w14:paraId="56F26FE1" w14:textId="77777777" w:rsidR="005A512F" w:rsidRDefault="00000000">
                  <w:pPr>
                    <w:spacing w:before="20" w:after="20"/>
                    <w:jc w:val="center"/>
                  </w:pPr>
                  <w:r>
                    <w:rPr>
                      <w:sz w:val="17"/>
                    </w:rPr>
                    <w:t>25%</w:t>
                  </w:r>
                </w:p>
              </w:tc>
              <w:tc>
                <w:tcPr>
                  <w:tcW w:w="987" w:type="dxa"/>
                  <w:shd w:val="clear" w:color="auto" w:fill="FFFFFF"/>
                  <w:tcMar>
                    <w:top w:w="50" w:type="dxa"/>
                    <w:left w:w="80" w:type="dxa"/>
                    <w:bottom w:w="50" w:type="dxa"/>
                    <w:right w:w="80" w:type="dxa"/>
                  </w:tcMar>
                </w:tcPr>
                <w:p w14:paraId="2DBAFE34" w14:textId="77777777" w:rsidR="005A512F" w:rsidRDefault="00000000">
                  <w:pPr>
                    <w:spacing w:before="20" w:after="20"/>
                  </w:pPr>
                  <w:r>
                    <w:rPr>
                      <w:sz w:val="17"/>
                    </w:rPr>
                    <w:t>Đang kích hoạt</w:t>
                  </w:r>
                </w:p>
              </w:tc>
              <w:tc>
                <w:tcPr>
                  <w:tcW w:w="987" w:type="dxa"/>
                  <w:shd w:val="clear" w:color="auto" w:fill="FFFFFF"/>
                  <w:tcMar>
                    <w:top w:w="50" w:type="dxa"/>
                    <w:left w:w="80" w:type="dxa"/>
                    <w:bottom w:w="50" w:type="dxa"/>
                    <w:right w:w="80" w:type="dxa"/>
                  </w:tcMar>
                </w:tcPr>
                <w:p w14:paraId="79B6E734" w14:textId="77777777" w:rsidR="005A512F" w:rsidRDefault="00000000">
                  <w:pPr>
                    <w:spacing w:before="20" w:after="20"/>
                  </w:pPr>
                  <w:r>
                    <w:rPr>
                      <w:sz w:val="17"/>
                    </w:rPr>
                    <w:t>Sửa | Tạm dừng</w:t>
                  </w:r>
                </w:p>
              </w:tc>
            </w:tr>
            <w:tr w:rsidR="005A512F" w14:paraId="6132D5F6" w14:textId="77777777">
              <w:trPr>
                <w:jc w:val="center"/>
              </w:trPr>
              <w:tc>
                <w:tcPr>
                  <w:tcW w:w="658" w:type="dxa"/>
                  <w:shd w:val="clear" w:color="auto" w:fill="FFFFFF"/>
                  <w:tcMar>
                    <w:top w:w="50" w:type="dxa"/>
                    <w:left w:w="80" w:type="dxa"/>
                    <w:bottom w:w="50" w:type="dxa"/>
                    <w:right w:w="80" w:type="dxa"/>
                  </w:tcMar>
                </w:tcPr>
                <w:p w14:paraId="7B5677E9" w14:textId="77777777" w:rsidR="005A512F" w:rsidRDefault="00000000">
                  <w:pPr>
                    <w:spacing w:before="20" w:after="20"/>
                    <w:jc w:val="center"/>
                  </w:pPr>
                  <w:r>
                    <w:rPr>
                      <w:sz w:val="17"/>
                    </w:rPr>
                    <w:t>TC02</w:t>
                  </w:r>
                </w:p>
              </w:tc>
              <w:tc>
                <w:tcPr>
                  <w:tcW w:w="1810" w:type="dxa"/>
                  <w:shd w:val="clear" w:color="auto" w:fill="FFFFFF"/>
                  <w:tcMar>
                    <w:top w:w="50" w:type="dxa"/>
                    <w:left w:w="80" w:type="dxa"/>
                    <w:bottom w:w="50" w:type="dxa"/>
                    <w:right w:w="80" w:type="dxa"/>
                  </w:tcMar>
                </w:tcPr>
                <w:p w14:paraId="3F430FAB" w14:textId="77777777" w:rsidR="005A512F" w:rsidRDefault="00000000">
                  <w:pPr>
                    <w:spacing w:before="20" w:after="20"/>
                  </w:pPr>
                  <w:r>
                    <w:rPr>
                      <w:sz w:val="17"/>
                    </w:rPr>
                    <w:t>Giờ giấc đi ngủ ban đêm</w:t>
                  </w:r>
                </w:p>
              </w:tc>
              <w:tc>
                <w:tcPr>
                  <w:tcW w:w="1317" w:type="dxa"/>
                  <w:shd w:val="clear" w:color="auto" w:fill="FFFFFF"/>
                  <w:tcMar>
                    <w:top w:w="50" w:type="dxa"/>
                    <w:left w:w="80" w:type="dxa"/>
                    <w:bottom w:w="50" w:type="dxa"/>
                    <w:right w:w="80" w:type="dxa"/>
                  </w:tcMar>
                </w:tcPr>
                <w:p w14:paraId="0ABCEDDD" w14:textId="77777777" w:rsidR="005A512F" w:rsidRDefault="00000000">
                  <w:pPr>
                    <w:spacing w:before="20" w:after="20"/>
                  </w:pPr>
                  <w:r>
                    <w:rPr>
                      <w:sz w:val="17"/>
                    </w:rPr>
                    <w:t>Sinh hoạt giờ giấc</w:t>
                  </w:r>
                </w:p>
              </w:tc>
              <w:tc>
                <w:tcPr>
                  <w:tcW w:w="1152" w:type="dxa"/>
                  <w:shd w:val="clear" w:color="auto" w:fill="FFFFFF"/>
                  <w:tcMar>
                    <w:top w:w="50" w:type="dxa"/>
                    <w:left w:w="80" w:type="dxa"/>
                    <w:bottom w:w="50" w:type="dxa"/>
                    <w:right w:w="80" w:type="dxa"/>
                  </w:tcMar>
                </w:tcPr>
                <w:p w14:paraId="0CFDE97E" w14:textId="77777777" w:rsidR="005A512F" w:rsidRDefault="00000000">
                  <w:pPr>
                    <w:spacing w:before="20" w:after="20"/>
                    <w:jc w:val="center"/>
                  </w:pPr>
                  <w:r>
                    <w:rPr>
                      <w:sz w:val="17"/>
                    </w:rPr>
                    <w:t>20%</w:t>
                  </w:r>
                </w:p>
              </w:tc>
              <w:tc>
                <w:tcPr>
                  <w:tcW w:w="987" w:type="dxa"/>
                  <w:shd w:val="clear" w:color="auto" w:fill="FFFFFF"/>
                  <w:tcMar>
                    <w:top w:w="50" w:type="dxa"/>
                    <w:left w:w="80" w:type="dxa"/>
                    <w:bottom w:w="50" w:type="dxa"/>
                    <w:right w:w="80" w:type="dxa"/>
                  </w:tcMar>
                </w:tcPr>
                <w:p w14:paraId="03F32EB7" w14:textId="77777777" w:rsidR="005A512F" w:rsidRDefault="00000000">
                  <w:pPr>
                    <w:spacing w:before="20" w:after="20"/>
                  </w:pPr>
                  <w:r>
                    <w:rPr>
                      <w:sz w:val="17"/>
                    </w:rPr>
                    <w:t>Đang kích hoạt</w:t>
                  </w:r>
                </w:p>
              </w:tc>
              <w:tc>
                <w:tcPr>
                  <w:tcW w:w="987" w:type="dxa"/>
                  <w:shd w:val="clear" w:color="auto" w:fill="FFFFFF"/>
                  <w:tcMar>
                    <w:top w:w="50" w:type="dxa"/>
                    <w:left w:w="80" w:type="dxa"/>
                    <w:bottom w:w="50" w:type="dxa"/>
                    <w:right w:w="80" w:type="dxa"/>
                  </w:tcMar>
                </w:tcPr>
                <w:p w14:paraId="2353CED7" w14:textId="77777777" w:rsidR="005A512F" w:rsidRDefault="00000000">
                  <w:pPr>
                    <w:spacing w:before="20" w:after="20"/>
                  </w:pPr>
                  <w:r>
                    <w:rPr>
                      <w:sz w:val="17"/>
                    </w:rPr>
                    <w:t>Sửa | Tạm dừng</w:t>
                  </w:r>
                </w:p>
              </w:tc>
            </w:tr>
            <w:tr w:rsidR="005A512F" w14:paraId="6B9F9C14" w14:textId="77777777">
              <w:trPr>
                <w:jc w:val="center"/>
              </w:trPr>
              <w:tc>
                <w:tcPr>
                  <w:tcW w:w="658" w:type="dxa"/>
                  <w:shd w:val="clear" w:color="auto" w:fill="FFFFFF"/>
                  <w:tcMar>
                    <w:top w:w="50" w:type="dxa"/>
                    <w:left w:w="80" w:type="dxa"/>
                    <w:bottom w:w="50" w:type="dxa"/>
                    <w:right w:w="80" w:type="dxa"/>
                  </w:tcMar>
                </w:tcPr>
                <w:p w14:paraId="76471F9F" w14:textId="77777777" w:rsidR="005A512F" w:rsidRDefault="00000000">
                  <w:pPr>
                    <w:spacing w:before="20" w:after="20"/>
                    <w:jc w:val="center"/>
                  </w:pPr>
                  <w:r>
                    <w:rPr>
                      <w:sz w:val="17"/>
                    </w:rPr>
                    <w:t>TC03</w:t>
                  </w:r>
                </w:p>
              </w:tc>
              <w:tc>
                <w:tcPr>
                  <w:tcW w:w="1810" w:type="dxa"/>
                  <w:shd w:val="clear" w:color="auto" w:fill="FFFFFF"/>
                  <w:tcMar>
                    <w:top w:w="50" w:type="dxa"/>
                    <w:left w:w="80" w:type="dxa"/>
                    <w:bottom w:w="50" w:type="dxa"/>
                    <w:right w:w="80" w:type="dxa"/>
                  </w:tcMar>
                </w:tcPr>
                <w:p w14:paraId="21950E20" w14:textId="77777777" w:rsidR="005A512F" w:rsidRDefault="00000000">
                  <w:pPr>
                    <w:spacing w:before="20" w:after="20"/>
                  </w:pPr>
                  <w:r>
                    <w:rPr>
                      <w:sz w:val="17"/>
                    </w:rPr>
                    <w:t>Nuôi thú cưng trong phòng</w:t>
                  </w:r>
                </w:p>
              </w:tc>
              <w:tc>
                <w:tcPr>
                  <w:tcW w:w="1317" w:type="dxa"/>
                  <w:shd w:val="clear" w:color="auto" w:fill="FFFFFF"/>
                  <w:tcMar>
                    <w:top w:w="50" w:type="dxa"/>
                    <w:left w:w="80" w:type="dxa"/>
                    <w:bottom w:w="50" w:type="dxa"/>
                    <w:right w:w="80" w:type="dxa"/>
                  </w:tcMar>
                </w:tcPr>
                <w:p w14:paraId="6E4BA2BC" w14:textId="77777777" w:rsidR="005A512F" w:rsidRDefault="00000000">
                  <w:pPr>
                    <w:spacing w:before="20" w:after="20"/>
                  </w:pPr>
                  <w:r>
                    <w:rPr>
                      <w:sz w:val="17"/>
                    </w:rPr>
                    <w:t>Thói quen cá nhân</w:t>
                  </w:r>
                </w:p>
              </w:tc>
              <w:tc>
                <w:tcPr>
                  <w:tcW w:w="1152" w:type="dxa"/>
                  <w:shd w:val="clear" w:color="auto" w:fill="FFFFFF"/>
                  <w:tcMar>
                    <w:top w:w="50" w:type="dxa"/>
                    <w:left w:w="80" w:type="dxa"/>
                    <w:bottom w:w="50" w:type="dxa"/>
                    <w:right w:w="80" w:type="dxa"/>
                  </w:tcMar>
                </w:tcPr>
                <w:p w14:paraId="66AF0094" w14:textId="77777777" w:rsidR="005A512F" w:rsidRDefault="00000000">
                  <w:pPr>
                    <w:spacing w:before="20" w:after="20"/>
                    <w:jc w:val="center"/>
                  </w:pPr>
                  <w:r>
                    <w:rPr>
                      <w:sz w:val="17"/>
                    </w:rPr>
                    <w:t>20%</w:t>
                  </w:r>
                </w:p>
              </w:tc>
              <w:tc>
                <w:tcPr>
                  <w:tcW w:w="987" w:type="dxa"/>
                  <w:shd w:val="clear" w:color="auto" w:fill="FFFFFF"/>
                  <w:tcMar>
                    <w:top w:w="50" w:type="dxa"/>
                    <w:left w:w="80" w:type="dxa"/>
                    <w:bottom w:w="50" w:type="dxa"/>
                    <w:right w:w="80" w:type="dxa"/>
                  </w:tcMar>
                </w:tcPr>
                <w:p w14:paraId="62B61863" w14:textId="77777777" w:rsidR="005A512F" w:rsidRDefault="00000000">
                  <w:pPr>
                    <w:spacing w:before="20" w:after="20"/>
                  </w:pPr>
                  <w:r>
                    <w:rPr>
                      <w:sz w:val="17"/>
                    </w:rPr>
                    <w:t>Đang kích hoạt</w:t>
                  </w:r>
                </w:p>
              </w:tc>
              <w:tc>
                <w:tcPr>
                  <w:tcW w:w="987" w:type="dxa"/>
                  <w:shd w:val="clear" w:color="auto" w:fill="FFFFFF"/>
                  <w:tcMar>
                    <w:top w:w="50" w:type="dxa"/>
                    <w:left w:w="80" w:type="dxa"/>
                    <w:bottom w:w="50" w:type="dxa"/>
                    <w:right w:w="80" w:type="dxa"/>
                  </w:tcMar>
                </w:tcPr>
                <w:p w14:paraId="7ED27A02" w14:textId="77777777" w:rsidR="005A512F" w:rsidRDefault="00000000">
                  <w:pPr>
                    <w:spacing w:before="20" w:after="20"/>
                  </w:pPr>
                  <w:r>
                    <w:rPr>
                      <w:sz w:val="17"/>
                    </w:rPr>
                    <w:t>Sửa | Tạm dừng</w:t>
                  </w:r>
                </w:p>
              </w:tc>
            </w:tr>
            <w:tr w:rsidR="005A512F" w14:paraId="243B00FD" w14:textId="77777777">
              <w:trPr>
                <w:jc w:val="center"/>
              </w:trPr>
              <w:tc>
                <w:tcPr>
                  <w:tcW w:w="658" w:type="dxa"/>
                  <w:shd w:val="clear" w:color="auto" w:fill="FFFFFF"/>
                  <w:tcMar>
                    <w:top w:w="50" w:type="dxa"/>
                    <w:left w:w="80" w:type="dxa"/>
                    <w:bottom w:w="50" w:type="dxa"/>
                    <w:right w:w="80" w:type="dxa"/>
                  </w:tcMar>
                </w:tcPr>
                <w:p w14:paraId="6533A71F" w14:textId="77777777" w:rsidR="005A512F" w:rsidRDefault="00000000">
                  <w:pPr>
                    <w:spacing w:before="20" w:after="20"/>
                    <w:jc w:val="center"/>
                  </w:pPr>
                  <w:r>
                    <w:rPr>
                      <w:sz w:val="17"/>
                    </w:rPr>
                    <w:t>TC04</w:t>
                  </w:r>
                </w:p>
              </w:tc>
              <w:tc>
                <w:tcPr>
                  <w:tcW w:w="1810" w:type="dxa"/>
                  <w:shd w:val="clear" w:color="auto" w:fill="FFFFFF"/>
                  <w:tcMar>
                    <w:top w:w="50" w:type="dxa"/>
                    <w:left w:w="80" w:type="dxa"/>
                    <w:bottom w:w="50" w:type="dxa"/>
                    <w:right w:w="80" w:type="dxa"/>
                  </w:tcMar>
                </w:tcPr>
                <w:p w14:paraId="099F33D8" w14:textId="77777777" w:rsidR="005A512F" w:rsidRDefault="00000000">
                  <w:pPr>
                    <w:spacing w:before="20" w:after="20"/>
                  </w:pPr>
                  <w:r>
                    <w:rPr>
                      <w:sz w:val="17"/>
                    </w:rPr>
                    <w:t>Tần suất nấu ăn tại phòng</w:t>
                  </w:r>
                </w:p>
              </w:tc>
              <w:tc>
                <w:tcPr>
                  <w:tcW w:w="1317" w:type="dxa"/>
                  <w:shd w:val="clear" w:color="auto" w:fill="FFFFFF"/>
                  <w:tcMar>
                    <w:top w:w="50" w:type="dxa"/>
                    <w:left w:w="80" w:type="dxa"/>
                    <w:bottom w:w="50" w:type="dxa"/>
                    <w:right w:w="80" w:type="dxa"/>
                  </w:tcMar>
                </w:tcPr>
                <w:p w14:paraId="3B94A84E" w14:textId="77777777" w:rsidR="005A512F" w:rsidRDefault="00000000">
                  <w:pPr>
                    <w:spacing w:before="20" w:after="20"/>
                  </w:pPr>
                  <w:r>
                    <w:rPr>
                      <w:sz w:val="17"/>
                    </w:rPr>
                    <w:t>Sinh hoạt chung</w:t>
                  </w:r>
                </w:p>
              </w:tc>
              <w:tc>
                <w:tcPr>
                  <w:tcW w:w="1152" w:type="dxa"/>
                  <w:shd w:val="clear" w:color="auto" w:fill="FFFFFF"/>
                  <w:tcMar>
                    <w:top w:w="50" w:type="dxa"/>
                    <w:left w:w="80" w:type="dxa"/>
                    <w:bottom w:w="50" w:type="dxa"/>
                    <w:right w:w="80" w:type="dxa"/>
                  </w:tcMar>
                </w:tcPr>
                <w:p w14:paraId="51099313" w14:textId="77777777" w:rsidR="005A512F" w:rsidRDefault="00000000">
                  <w:pPr>
                    <w:spacing w:before="20" w:after="20"/>
                    <w:jc w:val="center"/>
                  </w:pPr>
                  <w:r>
                    <w:rPr>
                      <w:sz w:val="17"/>
                    </w:rPr>
                    <w:t>15%</w:t>
                  </w:r>
                </w:p>
              </w:tc>
              <w:tc>
                <w:tcPr>
                  <w:tcW w:w="987" w:type="dxa"/>
                  <w:shd w:val="clear" w:color="auto" w:fill="FFFFFF"/>
                  <w:tcMar>
                    <w:top w:w="50" w:type="dxa"/>
                    <w:left w:w="80" w:type="dxa"/>
                    <w:bottom w:w="50" w:type="dxa"/>
                    <w:right w:w="80" w:type="dxa"/>
                  </w:tcMar>
                </w:tcPr>
                <w:p w14:paraId="775C1877" w14:textId="77777777" w:rsidR="005A512F" w:rsidRDefault="00000000">
                  <w:pPr>
                    <w:spacing w:before="20" w:after="20"/>
                  </w:pPr>
                  <w:r>
                    <w:rPr>
                      <w:sz w:val="17"/>
                    </w:rPr>
                    <w:t>Đang kích hoạt</w:t>
                  </w:r>
                </w:p>
              </w:tc>
              <w:tc>
                <w:tcPr>
                  <w:tcW w:w="987" w:type="dxa"/>
                  <w:shd w:val="clear" w:color="auto" w:fill="FFFFFF"/>
                  <w:tcMar>
                    <w:top w:w="50" w:type="dxa"/>
                    <w:left w:w="80" w:type="dxa"/>
                    <w:bottom w:w="50" w:type="dxa"/>
                    <w:right w:w="80" w:type="dxa"/>
                  </w:tcMar>
                </w:tcPr>
                <w:p w14:paraId="232381E5" w14:textId="77777777" w:rsidR="005A512F" w:rsidRDefault="00000000">
                  <w:pPr>
                    <w:spacing w:before="20" w:after="20"/>
                  </w:pPr>
                  <w:r>
                    <w:rPr>
                      <w:sz w:val="17"/>
                    </w:rPr>
                    <w:t>Sửa | Tạm dừng</w:t>
                  </w:r>
                </w:p>
              </w:tc>
            </w:tr>
            <w:tr w:rsidR="005A512F" w14:paraId="34C7392F" w14:textId="77777777">
              <w:trPr>
                <w:jc w:val="center"/>
              </w:trPr>
              <w:tc>
                <w:tcPr>
                  <w:tcW w:w="658" w:type="dxa"/>
                  <w:shd w:val="clear" w:color="auto" w:fill="FFFFFF"/>
                  <w:tcMar>
                    <w:top w:w="50" w:type="dxa"/>
                    <w:left w:w="80" w:type="dxa"/>
                    <w:bottom w:w="50" w:type="dxa"/>
                    <w:right w:w="80" w:type="dxa"/>
                  </w:tcMar>
                </w:tcPr>
                <w:p w14:paraId="06A1B8BD" w14:textId="77777777" w:rsidR="005A512F" w:rsidRDefault="00000000">
                  <w:pPr>
                    <w:spacing w:before="20" w:after="20"/>
                    <w:jc w:val="center"/>
                  </w:pPr>
                  <w:r>
                    <w:rPr>
                      <w:sz w:val="17"/>
                    </w:rPr>
                    <w:t>TC05</w:t>
                  </w:r>
                </w:p>
              </w:tc>
              <w:tc>
                <w:tcPr>
                  <w:tcW w:w="1810" w:type="dxa"/>
                  <w:shd w:val="clear" w:color="auto" w:fill="FFFFFF"/>
                  <w:tcMar>
                    <w:top w:w="50" w:type="dxa"/>
                    <w:left w:w="80" w:type="dxa"/>
                    <w:bottom w:w="50" w:type="dxa"/>
                    <w:right w:w="80" w:type="dxa"/>
                  </w:tcMar>
                </w:tcPr>
                <w:p w14:paraId="0538E170" w14:textId="77777777" w:rsidR="005A512F" w:rsidRDefault="00000000">
                  <w:pPr>
                    <w:spacing w:before="20" w:after="20"/>
                  </w:pPr>
                  <w:r>
                    <w:rPr>
                      <w:sz w:val="17"/>
                    </w:rPr>
                    <w:t>Dẫn bạn bè / Khách về phòng</w:t>
                  </w:r>
                </w:p>
              </w:tc>
              <w:tc>
                <w:tcPr>
                  <w:tcW w:w="1317" w:type="dxa"/>
                  <w:shd w:val="clear" w:color="auto" w:fill="FFFFFF"/>
                  <w:tcMar>
                    <w:top w:w="50" w:type="dxa"/>
                    <w:left w:w="80" w:type="dxa"/>
                    <w:bottom w:w="50" w:type="dxa"/>
                    <w:right w:w="80" w:type="dxa"/>
                  </w:tcMar>
                </w:tcPr>
                <w:p w14:paraId="722D30B2" w14:textId="77777777" w:rsidR="005A512F" w:rsidRDefault="00000000">
                  <w:pPr>
                    <w:spacing w:before="20" w:after="20"/>
                  </w:pPr>
                  <w:r>
                    <w:rPr>
                      <w:sz w:val="17"/>
                    </w:rPr>
                    <w:t>Quy định riêng tư</w:t>
                  </w:r>
                </w:p>
              </w:tc>
              <w:tc>
                <w:tcPr>
                  <w:tcW w:w="1152" w:type="dxa"/>
                  <w:shd w:val="clear" w:color="auto" w:fill="FFFFFF"/>
                  <w:tcMar>
                    <w:top w:w="50" w:type="dxa"/>
                    <w:left w:w="80" w:type="dxa"/>
                    <w:bottom w:w="50" w:type="dxa"/>
                    <w:right w:w="80" w:type="dxa"/>
                  </w:tcMar>
                </w:tcPr>
                <w:p w14:paraId="4AB2008B" w14:textId="77777777" w:rsidR="005A512F" w:rsidRDefault="00000000">
                  <w:pPr>
                    <w:spacing w:before="20" w:after="20"/>
                    <w:jc w:val="center"/>
                  </w:pPr>
                  <w:r>
                    <w:rPr>
                      <w:sz w:val="17"/>
                    </w:rPr>
                    <w:t>20%</w:t>
                  </w:r>
                </w:p>
              </w:tc>
              <w:tc>
                <w:tcPr>
                  <w:tcW w:w="987" w:type="dxa"/>
                  <w:shd w:val="clear" w:color="auto" w:fill="FFFFFF"/>
                  <w:tcMar>
                    <w:top w:w="50" w:type="dxa"/>
                    <w:left w:w="80" w:type="dxa"/>
                    <w:bottom w:w="50" w:type="dxa"/>
                    <w:right w:w="80" w:type="dxa"/>
                  </w:tcMar>
                </w:tcPr>
                <w:p w14:paraId="29CBB348" w14:textId="77777777" w:rsidR="005A512F" w:rsidRDefault="00000000">
                  <w:pPr>
                    <w:spacing w:before="20" w:after="20"/>
                  </w:pPr>
                  <w:r>
                    <w:rPr>
                      <w:sz w:val="17"/>
                    </w:rPr>
                    <w:t>Đang kích hoạt</w:t>
                  </w:r>
                </w:p>
              </w:tc>
              <w:tc>
                <w:tcPr>
                  <w:tcW w:w="987" w:type="dxa"/>
                  <w:shd w:val="clear" w:color="auto" w:fill="FFFFFF"/>
                  <w:tcMar>
                    <w:top w:w="50" w:type="dxa"/>
                    <w:left w:w="80" w:type="dxa"/>
                    <w:bottom w:w="50" w:type="dxa"/>
                    <w:right w:w="80" w:type="dxa"/>
                  </w:tcMar>
                </w:tcPr>
                <w:p w14:paraId="06A9A262" w14:textId="77777777" w:rsidR="005A512F" w:rsidRDefault="00000000">
                  <w:pPr>
                    <w:spacing w:before="20" w:after="20"/>
                  </w:pPr>
                  <w:r>
                    <w:rPr>
                      <w:sz w:val="17"/>
                    </w:rPr>
                    <w:t>Sửa | Tạm dừng</w:t>
                  </w:r>
                </w:p>
              </w:tc>
            </w:tr>
          </w:tbl>
          <w:p w14:paraId="59E980A9" w14:textId="77777777" w:rsidR="005A512F" w:rsidRDefault="005A512F"/>
          <w:p w14:paraId="6DF9C343" w14:textId="77777777" w:rsidR="005A512F" w:rsidRDefault="005A512F">
            <w:pPr>
              <w:spacing w:before="40" w:after="40"/>
            </w:pPr>
          </w:p>
        </w:tc>
      </w:tr>
      <w:tr w:rsidR="005A512F" w14:paraId="6015372A" w14:textId="77777777">
        <w:trPr>
          <w:jc w:val="center"/>
        </w:trPr>
        <w:tc>
          <w:tcPr>
            <w:tcW w:w="2160" w:type="dxa"/>
            <w:shd w:val="clear" w:color="auto" w:fill="FFFFFF"/>
            <w:tcMar>
              <w:top w:w="90" w:type="dxa"/>
              <w:left w:w="110" w:type="dxa"/>
              <w:bottom w:w="90" w:type="dxa"/>
              <w:right w:w="110" w:type="dxa"/>
            </w:tcMar>
          </w:tcPr>
          <w:p w14:paraId="146478D7"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6D7C9962" w14:textId="77777777" w:rsidR="005A512F" w:rsidRDefault="00000000">
            <w:pPr>
              <w:spacing w:before="40" w:after="40"/>
              <w:ind w:left="288"/>
            </w:pPr>
            <w:r>
              <w:t>2. Hệ thống lỗi kết nối cấu hình, hiển thị: 'Không thể tải Master Data'.</w:t>
            </w:r>
          </w:p>
        </w:tc>
      </w:tr>
    </w:tbl>
    <w:p w14:paraId="28F23C1F" w14:textId="77777777" w:rsidR="005A512F" w:rsidRDefault="005A512F">
      <w:pPr>
        <w:spacing w:before="40" w:after="160"/>
      </w:pPr>
    </w:p>
    <w:p w14:paraId="6FF94062" w14:textId="77777777" w:rsidR="005A512F" w:rsidRDefault="00000000">
      <w:pPr>
        <w:pStyle w:val="Heading2"/>
        <w:spacing w:before="280" w:after="80"/>
      </w:pPr>
      <w:r>
        <w:rPr>
          <w:rFonts w:ascii="Times New Roman" w:hAnsi="Times New Roman"/>
        </w:rPr>
        <w:t>52. Chức năng thêm mới dữ liệu Master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F8815FC" w14:textId="77777777">
        <w:trPr>
          <w:jc w:val="center"/>
        </w:trPr>
        <w:tc>
          <w:tcPr>
            <w:tcW w:w="2160" w:type="dxa"/>
            <w:shd w:val="clear" w:color="auto" w:fill="FFFFFF"/>
            <w:tcMar>
              <w:top w:w="90" w:type="dxa"/>
              <w:left w:w="110" w:type="dxa"/>
              <w:bottom w:w="90" w:type="dxa"/>
              <w:right w:w="110" w:type="dxa"/>
            </w:tcMar>
          </w:tcPr>
          <w:p w14:paraId="4827E89C"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3E139000" w14:textId="77777777" w:rsidR="005A512F" w:rsidRDefault="00000000">
            <w:pPr>
              <w:spacing w:before="40" w:after="40"/>
            </w:pPr>
            <w:r>
              <w:t>Add Master Data (Bổ sung tiện ích hoặc tiêu chí lối sống mới)</w:t>
            </w:r>
          </w:p>
        </w:tc>
      </w:tr>
      <w:tr w:rsidR="005A512F" w14:paraId="2ABBFF11" w14:textId="77777777">
        <w:trPr>
          <w:jc w:val="center"/>
        </w:trPr>
        <w:tc>
          <w:tcPr>
            <w:tcW w:w="2160" w:type="dxa"/>
            <w:shd w:val="clear" w:color="auto" w:fill="FFFFFF"/>
            <w:tcMar>
              <w:top w:w="90" w:type="dxa"/>
              <w:left w:w="110" w:type="dxa"/>
              <w:bottom w:w="90" w:type="dxa"/>
              <w:right w:w="110" w:type="dxa"/>
            </w:tcMar>
          </w:tcPr>
          <w:p w14:paraId="72C0310C"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522684A8" w14:textId="77777777" w:rsidR="005A512F" w:rsidRDefault="00000000">
            <w:pPr>
              <w:spacing w:before="40" w:after="40"/>
            </w:pPr>
            <w:r>
              <w:t>Admin</w:t>
            </w:r>
          </w:p>
        </w:tc>
      </w:tr>
      <w:tr w:rsidR="005A512F" w14:paraId="7A55E54F" w14:textId="77777777">
        <w:trPr>
          <w:jc w:val="center"/>
        </w:trPr>
        <w:tc>
          <w:tcPr>
            <w:tcW w:w="2160" w:type="dxa"/>
            <w:shd w:val="clear" w:color="auto" w:fill="FFFFFF"/>
            <w:tcMar>
              <w:top w:w="90" w:type="dxa"/>
              <w:left w:w="110" w:type="dxa"/>
              <w:bottom w:w="90" w:type="dxa"/>
              <w:right w:w="110" w:type="dxa"/>
            </w:tcMar>
          </w:tcPr>
          <w:p w14:paraId="09350772"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526B52D7" w14:textId="77777777" w:rsidR="005A512F" w:rsidRDefault="00000000">
            <w:pPr>
              <w:spacing w:before="40" w:after="40"/>
            </w:pPr>
            <w:r>
              <w:t>Quản trị viên đăng nhập với quyền Admin.</w:t>
            </w:r>
          </w:p>
        </w:tc>
      </w:tr>
      <w:tr w:rsidR="005A512F" w14:paraId="0A6BA08C" w14:textId="77777777">
        <w:trPr>
          <w:jc w:val="center"/>
        </w:trPr>
        <w:tc>
          <w:tcPr>
            <w:tcW w:w="2160" w:type="dxa"/>
            <w:shd w:val="clear" w:color="auto" w:fill="FFFFFF"/>
            <w:tcMar>
              <w:top w:w="90" w:type="dxa"/>
              <w:left w:w="110" w:type="dxa"/>
              <w:bottom w:w="90" w:type="dxa"/>
              <w:right w:w="110" w:type="dxa"/>
            </w:tcMar>
          </w:tcPr>
          <w:p w14:paraId="4C4AF46B"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28F9C49" w14:textId="77777777" w:rsidR="005A512F" w:rsidRDefault="00000000">
            <w:pPr>
              <w:spacing w:before="40" w:after="40"/>
            </w:pPr>
            <w:r>
              <w:t>Bản ghi Master Data mới được lưu trữ và tự động đồng bộ vào các form khảo sát của người dùng.</w:t>
            </w:r>
          </w:p>
        </w:tc>
      </w:tr>
      <w:tr w:rsidR="005A512F" w14:paraId="437CCD11" w14:textId="77777777">
        <w:trPr>
          <w:jc w:val="center"/>
        </w:trPr>
        <w:tc>
          <w:tcPr>
            <w:tcW w:w="2160" w:type="dxa"/>
            <w:shd w:val="clear" w:color="auto" w:fill="FFFFFF"/>
            <w:tcMar>
              <w:top w:w="90" w:type="dxa"/>
              <w:left w:w="110" w:type="dxa"/>
              <w:bottom w:w="90" w:type="dxa"/>
              <w:right w:w="110" w:type="dxa"/>
            </w:tcMar>
          </w:tcPr>
          <w:p w14:paraId="5DFAD06E"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7A1B074A" w14:textId="77777777" w:rsidR="005A512F" w:rsidRDefault="00000000">
            <w:pPr>
              <w:spacing w:before="40" w:after="40"/>
              <w:ind w:left="288"/>
            </w:pPr>
            <w:r>
              <w:t>1. Tại tab Bộ tiêu chí lối sống, quản trị viên bấm nút 'Thêm tiêu chí mới'.</w:t>
            </w:r>
          </w:p>
          <w:p w14:paraId="79F3A155" w14:textId="77777777" w:rsidR="005A512F" w:rsidRDefault="00000000">
            <w:pPr>
              <w:spacing w:before="40" w:after="40"/>
              <w:ind w:left="288"/>
            </w:pPr>
            <w:r>
              <w:t>2. Hệ thống hiển thị Form thêm tiêu chí gồm: Mã tiêu chí (*), Tên tiêu chí (*), Nhóm phân loại (*), Các đáp án lựa chọn, Trọng số (%), Trạng thái kích hoạt.</w:t>
            </w:r>
          </w:p>
          <w:p w14:paraId="12813909" w14:textId="77777777" w:rsidR="005A512F" w:rsidRDefault="00000000">
            <w:pPr>
              <w:spacing w:before="40" w:after="40"/>
              <w:ind w:left="288"/>
            </w:pPr>
            <w:r>
              <w:t xml:space="preserve">3. Quản trị viên nhập: Mã TC06, Tên: 'Mức độ giao tiếp / Hướng nội - Hướng ngoại', Nhóm: Thói quen cá nhân, Trọng số: 10%, Đáp án: 'Thích </w:t>
            </w:r>
            <w:r>
              <w:lastRenderedPageBreak/>
              <w:t>yên tĩnh đọc sách' và 'Thích trò chuyện bạn bè'.</w:t>
            </w:r>
          </w:p>
          <w:p w14:paraId="0275CB31" w14:textId="77777777" w:rsidR="005A512F" w:rsidRDefault="00000000">
            <w:pPr>
              <w:spacing w:before="40" w:after="40"/>
              <w:ind w:left="288"/>
            </w:pPr>
            <w:r>
              <w:t>4. Quản trị viên bấm 'Lưu tiêu chí'.</w:t>
            </w:r>
          </w:p>
          <w:p w14:paraId="7C00BDC3" w14:textId="77777777" w:rsidR="005A512F" w:rsidRDefault="00000000">
            <w:pPr>
              <w:spacing w:before="40" w:after="40"/>
              <w:ind w:left="288"/>
            </w:pPr>
            <w:r>
              <w:t>5. Hệ thống lưu bản ghi mới và cập nhật tức thì vào bộ câu hỏi khảo sát ở ghép.</w:t>
            </w:r>
          </w:p>
        </w:tc>
      </w:tr>
      <w:tr w:rsidR="005A512F" w14:paraId="2E40817A" w14:textId="77777777">
        <w:trPr>
          <w:jc w:val="center"/>
        </w:trPr>
        <w:tc>
          <w:tcPr>
            <w:tcW w:w="2160" w:type="dxa"/>
            <w:shd w:val="clear" w:color="auto" w:fill="FFFFFF"/>
            <w:tcMar>
              <w:top w:w="90" w:type="dxa"/>
              <w:left w:w="110" w:type="dxa"/>
              <w:bottom w:w="90" w:type="dxa"/>
              <w:right w:w="110" w:type="dxa"/>
            </w:tcMar>
          </w:tcPr>
          <w:p w14:paraId="25D3CCE2"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4967CD6C" w14:textId="77777777" w:rsidR="005A512F" w:rsidRDefault="00000000">
            <w:pPr>
              <w:spacing w:before="40" w:after="40"/>
              <w:ind w:left="288"/>
            </w:pPr>
            <w:r>
              <w:t>3. Mã tiêu chí đã tồn tại, hệ thống báo lỗi: 'Mã tiêu chí bị trùng lặp'.</w:t>
            </w:r>
          </w:p>
        </w:tc>
      </w:tr>
    </w:tbl>
    <w:p w14:paraId="7BB3E59B" w14:textId="77777777" w:rsidR="005A512F" w:rsidRDefault="005A512F">
      <w:pPr>
        <w:spacing w:before="40" w:after="160"/>
      </w:pPr>
    </w:p>
    <w:p w14:paraId="3F7C65AB" w14:textId="77777777" w:rsidR="005A512F" w:rsidRDefault="00000000">
      <w:pPr>
        <w:pStyle w:val="Heading2"/>
        <w:spacing w:before="280" w:after="80"/>
      </w:pPr>
      <w:r>
        <w:rPr>
          <w:rFonts w:ascii="Times New Roman" w:hAnsi="Times New Roman"/>
        </w:rPr>
        <w:t>53. Chức năng sửa dữ liệu Master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7598A73B" w14:textId="77777777">
        <w:trPr>
          <w:jc w:val="center"/>
        </w:trPr>
        <w:tc>
          <w:tcPr>
            <w:tcW w:w="2160" w:type="dxa"/>
            <w:shd w:val="clear" w:color="auto" w:fill="FFFFFF"/>
            <w:tcMar>
              <w:top w:w="90" w:type="dxa"/>
              <w:left w:w="110" w:type="dxa"/>
              <w:bottom w:w="90" w:type="dxa"/>
              <w:right w:w="110" w:type="dxa"/>
            </w:tcMar>
          </w:tcPr>
          <w:p w14:paraId="22551C6D"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36304A21" w14:textId="77777777" w:rsidR="005A512F" w:rsidRDefault="00000000">
            <w:pPr>
              <w:spacing w:before="40" w:after="40"/>
            </w:pPr>
            <w:r>
              <w:t>Update Master Data (Cập nhật tên, trọng số hoặc đáp án Master Data)</w:t>
            </w:r>
          </w:p>
        </w:tc>
      </w:tr>
      <w:tr w:rsidR="005A512F" w14:paraId="7D7C6EB6" w14:textId="77777777">
        <w:trPr>
          <w:jc w:val="center"/>
        </w:trPr>
        <w:tc>
          <w:tcPr>
            <w:tcW w:w="2160" w:type="dxa"/>
            <w:shd w:val="clear" w:color="auto" w:fill="FFFFFF"/>
            <w:tcMar>
              <w:top w:w="90" w:type="dxa"/>
              <w:left w:w="110" w:type="dxa"/>
              <w:bottom w:w="90" w:type="dxa"/>
              <w:right w:w="110" w:type="dxa"/>
            </w:tcMar>
          </w:tcPr>
          <w:p w14:paraId="7C547B11"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50022619" w14:textId="77777777" w:rsidR="005A512F" w:rsidRDefault="00000000">
            <w:pPr>
              <w:spacing w:before="40" w:after="40"/>
            </w:pPr>
            <w:r>
              <w:t>Admin</w:t>
            </w:r>
          </w:p>
        </w:tc>
      </w:tr>
      <w:tr w:rsidR="005A512F" w14:paraId="358DF30A" w14:textId="77777777">
        <w:trPr>
          <w:jc w:val="center"/>
        </w:trPr>
        <w:tc>
          <w:tcPr>
            <w:tcW w:w="2160" w:type="dxa"/>
            <w:shd w:val="clear" w:color="auto" w:fill="FFFFFF"/>
            <w:tcMar>
              <w:top w:w="90" w:type="dxa"/>
              <w:left w:w="110" w:type="dxa"/>
              <w:bottom w:w="90" w:type="dxa"/>
              <w:right w:w="110" w:type="dxa"/>
            </w:tcMar>
          </w:tcPr>
          <w:p w14:paraId="29B02FF5"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672C9CF3" w14:textId="77777777" w:rsidR="005A512F" w:rsidRDefault="00000000">
            <w:pPr>
              <w:spacing w:before="40" w:after="40"/>
            </w:pPr>
            <w:r>
              <w:t>Bản ghi Master Data đã tồn tại.</w:t>
            </w:r>
          </w:p>
        </w:tc>
      </w:tr>
      <w:tr w:rsidR="005A512F" w14:paraId="16E49419" w14:textId="77777777">
        <w:trPr>
          <w:jc w:val="center"/>
        </w:trPr>
        <w:tc>
          <w:tcPr>
            <w:tcW w:w="2160" w:type="dxa"/>
            <w:shd w:val="clear" w:color="auto" w:fill="FFFFFF"/>
            <w:tcMar>
              <w:top w:w="90" w:type="dxa"/>
              <w:left w:w="110" w:type="dxa"/>
              <w:bottom w:w="90" w:type="dxa"/>
              <w:right w:w="110" w:type="dxa"/>
            </w:tcMar>
          </w:tcPr>
          <w:p w14:paraId="21B19B87"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5A85C2A" w14:textId="77777777" w:rsidR="005A512F" w:rsidRDefault="00000000">
            <w:pPr>
              <w:spacing w:before="40" w:after="40"/>
            </w:pPr>
            <w:r>
              <w:t>Nội dung cập nhật được lưu và áp dụng cho các phiên tính toán tiếp theo.</w:t>
            </w:r>
          </w:p>
        </w:tc>
      </w:tr>
      <w:tr w:rsidR="005A512F" w14:paraId="0B69D062" w14:textId="77777777">
        <w:trPr>
          <w:jc w:val="center"/>
        </w:trPr>
        <w:tc>
          <w:tcPr>
            <w:tcW w:w="2160" w:type="dxa"/>
            <w:shd w:val="clear" w:color="auto" w:fill="FFFFFF"/>
            <w:tcMar>
              <w:top w:w="90" w:type="dxa"/>
              <w:left w:w="110" w:type="dxa"/>
              <w:bottom w:w="90" w:type="dxa"/>
              <w:right w:w="110" w:type="dxa"/>
            </w:tcMar>
          </w:tcPr>
          <w:p w14:paraId="5A123894"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08117A22" w14:textId="77777777" w:rsidR="005A512F" w:rsidRDefault="00000000">
            <w:pPr>
              <w:spacing w:before="40" w:after="40"/>
              <w:ind w:left="288"/>
            </w:pPr>
            <w:r>
              <w:t>1. Tại bảng danh mục tiêu chí, quản trị viên bấm nút 'Sửa' tại tiêu chí TC04 (Tần suất nấu ăn).</w:t>
            </w:r>
          </w:p>
          <w:p w14:paraId="21872134" w14:textId="77777777" w:rsidR="005A512F" w:rsidRDefault="00000000">
            <w:pPr>
              <w:spacing w:before="40" w:after="40"/>
              <w:ind w:left="288"/>
            </w:pPr>
            <w:r>
              <w:t>2. Hệ thống hiển thị Form chỉnh sửa tiêu chí.</w:t>
            </w:r>
          </w:p>
          <w:p w14:paraId="581179DE" w14:textId="77777777" w:rsidR="005A512F" w:rsidRDefault="00000000">
            <w:pPr>
              <w:spacing w:before="40" w:after="40"/>
              <w:ind w:left="288"/>
            </w:pPr>
            <w:r>
              <w:t>3. Quản trị viên điều chỉnh lại trọng số thuật toán từ 15% lên 20%.</w:t>
            </w:r>
          </w:p>
          <w:p w14:paraId="317D1968" w14:textId="77777777" w:rsidR="005A512F" w:rsidRDefault="00000000">
            <w:pPr>
              <w:spacing w:before="40" w:after="40"/>
              <w:ind w:left="288"/>
            </w:pPr>
            <w:r>
              <w:t>4. Quản trị viên bấm 'Cập nhật'.</w:t>
            </w:r>
          </w:p>
          <w:p w14:paraId="274489DE" w14:textId="77777777" w:rsidR="005A512F" w:rsidRDefault="00000000">
            <w:pPr>
              <w:spacing w:before="40" w:after="40"/>
              <w:ind w:left="288"/>
            </w:pPr>
            <w:r>
              <w:t>5. Hệ thống lưu dữ liệu mới và thông báo 'Cập nhật tiêu chí thành công!'.</w:t>
            </w:r>
          </w:p>
        </w:tc>
      </w:tr>
      <w:tr w:rsidR="005A512F" w14:paraId="5BFB717C" w14:textId="77777777">
        <w:trPr>
          <w:jc w:val="center"/>
        </w:trPr>
        <w:tc>
          <w:tcPr>
            <w:tcW w:w="2160" w:type="dxa"/>
            <w:shd w:val="clear" w:color="auto" w:fill="FFFFFF"/>
            <w:tcMar>
              <w:top w:w="90" w:type="dxa"/>
              <w:left w:w="110" w:type="dxa"/>
              <w:bottom w:w="90" w:type="dxa"/>
              <w:right w:w="110" w:type="dxa"/>
            </w:tcMar>
          </w:tcPr>
          <w:p w14:paraId="756C050F"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4C0AF8E6" w14:textId="77777777" w:rsidR="005A512F" w:rsidRDefault="00000000">
            <w:pPr>
              <w:spacing w:before="40" w:after="40"/>
              <w:ind w:left="288"/>
            </w:pPr>
            <w:r>
              <w:t>3. Tổng trọng số các tiêu chí sau khi sửa không bằng 100%, hệ thống cảnh báo: 'Tổng trọng số phải bằng đúng 100%'.</w:t>
            </w:r>
          </w:p>
        </w:tc>
      </w:tr>
    </w:tbl>
    <w:p w14:paraId="583D8B65" w14:textId="77777777" w:rsidR="005A512F" w:rsidRDefault="005A512F">
      <w:pPr>
        <w:spacing w:before="40" w:after="160"/>
      </w:pPr>
    </w:p>
    <w:p w14:paraId="4C198A5E" w14:textId="77777777" w:rsidR="005A512F" w:rsidRDefault="00000000">
      <w:pPr>
        <w:pStyle w:val="Heading2"/>
        <w:spacing w:before="280" w:after="80"/>
      </w:pPr>
      <w:r>
        <w:rPr>
          <w:rFonts w:ascii="Times New Roman" w:hAnsi="Times New Roman"/>
        </w:rPr>
        <w:t>54. Chức năng xóa hoặc tạm dừng Master Data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794CED67" w14:textId="77777777">
        <w:trPr>
          <w:jc w:val="center"/>
        </w:trPr>
        <w:tc>
          <w:tcPr>
            <w:tcW w:w="2160" w:type="dxa"/>
            <w:shd w:val="clear" w:color="auto" w:fill="FFFFFF"/>
            <w:tcMar>
              <w:top w:w="90" w:type="dxa"/>
              <w:left w:w="110" w:type="dxa"/>
              <w:bottom w:w="90" w:type="dxa"/>
              <w:right w:w="110" w:type="dxa"/>
            </w:tcMar>
          </w:tcPr>
          <w:p w14:paraId="0ADE087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02F7D903" w14:textId="77777777" w:rsidR="005A512F" w:rsidRDefault="00000000">
            <w:pPr>
              <w:spacing w:before="40" w:after="40"/>
            </w:pPr>
            <w:r>
              <w:t>Delete / Deactivate Master Data (Tạm ngừng kích hoạt danh mục)</w:t>
            </w:r>
          </w:p>
        </w:tc>
      </w:tr>
      <w:tr w:rsidR="005A512F" w14:paraId="11D5AF69" w14:textId="77777777">
        <w:trPr>
          <w:jc w:val="center"/>
        </w:trPr>
        <w:tc>
          <w:tcPr>
            <w:tcW w:w="2160" w:type="dxa"/>
            <w:shd w:val="clear" w:color="auto" w:fill="FFFFFF"/>
            <w:tcMar>
              <w:top w:w="90" w:type="dxa"/>
              <w:left w:w="110" w:type="dxa"/>
              <w:bottom w:w="90" w:type="dxa"/>
              <w:right w:w="110" w:type="dxa"/>
            </w:tcMar>
          </w:tcPr>
          <w:p w14:paraId="173C73CC"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05330865" w14:textId="77777777" w:rsidR="005A512F" w:rsidRDefault="00000000">
            <w:pPr>
              <w:spacing w:before="40" w:after="40"/>
            </w:pPr>
            <w:r>
              <w:t>Admin</w:t>
            </w:r>
          </w:p>
        </w:tc>
      </w:tr>
      <w:tr w:rsidR="005A512F" w14:paraId="63A2D27E" w14:textId="77777777">
        <w:trPr>
          <w:jc w:val="center"/>
        </w:trPr>
        <w:tc>
          <w:tcPr>
            <w:tcW w:w="2160" w:type="dxa"/>
            <w:shd w:val="clear" w:color="auto" w:fill="FFFFFF"/>
            <w:tcMar>
              <w:top w:w="90" w:type="dxa"/>
              <w:left w:w="110" w:type="dxa"/>
              <w:bottom w:w="90" w:type="dxa"/>
              <w:right w:w="110" w:type="dxa"/>
            </w:tcMar>
          </w:tcPr>
          <w:p w14:paraId="4DB702C5"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00F21F2E" w14:textId="77777777" w:rsidR="005A512F" w:rsidRDefault="00000000">
            <w:pPr>
              <w:spacing w:before="40" w:after="40"/>
            </w:pPr>
            <w:r>
              <w:t>Tiêu chí hoặc tiện ích không còn phù hợp với thực tế.</w:t>
            </w:r>
          </w:p>
        </w:tc>
      </w:tr>
      <w:tr w:rsidR="005A512F" w14:paraId="6F4C7861" w14:textId="77777777">
        <w:trPr>
          <w:jc w:val="center"/>
        </w:trPr>
        <w:tc>
          <w:tcPr>
            <w:tcW w:w="2160" w:type="dxa"/>
            <w:shd w:val="clear" w:color="auto" w:fill="FFFFFF"/>
            <w:tcMar>
              <w:top w:w="90" w:type="dxa"/>
              <w:left w:w="110" w:type="dxa"/>
              <w:bottom w:w="90" w:type="dxa"/>
              <w:right w:w="110" w:type="dxa"/>
            </w:tcMar>
          </w:tcPr>
          <w:p w14:paraId="7872211C"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4D6D25B5" w14:textId="77777777" w:rsidR="005A512F" w:rsidRDefault="00000000">
            <w:pPr>
              <w:spacing w:before="40" w:after="40"/>
            </w:pPr>
            <w:r>
              <w:t>Bản ghi chuyển sang trạng thái 'Tạm dừng', ẩn khỏi các form tạo mới.</w:t>
            </w:r>
          </w:p>
        </w:tc>
      </w:tr>
      <w:tr w:rsidR="005A512F" w14:paraId="2608BC40" w14:textId="77777777">
        <w:trPr>
          <w:jc w:val="center"/>
        </w:trPr>
        <w:tc>
          <w:tcPr>
            <w:tcW w:w="2160" w:type="dxa"/>
            <w:shd w:val="clear" w:color="auto" w:fill="FFFFFF"/>
            <w:tcMar>
              <w:top w:w="90" w:type="dxa"/>
              <w:left w:w="110" w:type="dxa"/>
              <w:bottom w:w="90" w:type="dxa"/>
              <w:right w:w="110" w:type="dxa"/>
            </w:tcMar>
          </w:tcPr>
          <w:p w14:paraId="63B30318"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658A923F" w14:textId="77777777" w:rsidR="005A512F" w:rsidRDefault="00000000">
            <w:pPr>
              <w:spacing w:before="40" w:after="40"/>
              <w:ind w:left="288"/>
            </w:pPr>
            <w:r>
              <w:t>1. Quản trị viên bấm nút 'Tạm dừng' tại tiêu chí TC06.</w:t>
            </w:r>
          </w:p>
          <w:p w14:paraId="1019759F" w14:textId="77777777" w:rsidR="005A512F" w:rsidRDefault="00000000">
            <w:pPr>
              <w:spacing w:before="40" w:after="40"/>
              <w:ind w:left="288"/>
            </w:pPr>
            <w:r>
              <w:t>2. Hệ thống hiển thị hộp thoại xác nhận: 'Tạm dừng tiêu chí này sẽ ẩn khỏi các form đăng bài mới nhưng giữ nguyên dữ liệu các bài cũ'.</w:t>
            </w:r>
          </w:p>
          <w:p w14:paraId="3BC21C78" w14:textId="77777777" w:rsidR="005A512F" w:rsidRDefault="00000000">
            <w:pPr>
              <w:spacing w:before="40" w:after="40"/>
              <w:ind w:left="288"/>
            </w:pPr>
            <w:r>
              <w:t>3. Quản trị viên bấm 'Xác nhận'.</w:t>
            </w:r>
          </w:p>
          <w:p w14:paraId="20CAFAEB" w14:textId="77777777" w:rsidR="005A512F" w:rsidRDefault="00000000">
            <w:pPr>
              <w:spacing w:before="40" w:after="40"/>
              <w:ind w:left="288"/>
            </w:pPr>
            <w:r>
              <w:t>4. Hệ thống cập nhật trạng thái thành 'Tạm dừng' và thông báo thành công.</w:t>
            </w:r>
          </w:p>
        </w:tc>
      </w:tr>
      <w:tr w:rsidR="005A512F" w14:paraId="205AF238" w14:textId="77777777">
        <w:trPr>
          <w:jc w:val="center"/>
        </w:trPr>
        <w:tc>
          <w:tcPr>
            <w:tcW w:w="2160" w:type="dxa"/>
            <w:shd w:val="clear" w:color="auto" w:fill="FFFFFF"/>
            <w:tcMar>
              <w:top w:w="90" w:type="dxa"/>
              <w:left w:w="110" w:type="dxa"/>
              <w:bottom w:w="90" w:type="dxa"/>
              <w:right w:w="110" w:type="dxa"/>
            </w:tcMar>
          </w:tcPr>
          <w:p w14:paraId="382AA38A"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56D0B920" w14:textId="77777777" w:rsidR="005A512F" w:rsidRDefault="00000000">
            <w:pPr>
              <w:spacing w:before="40" w:after="40"/>
              <w:ind w:left="288"/>
            </w:pPr>
            <w:r>
              <w:t>1. Quản trị viên chọn xóa vĩnh viễn tiêu chí đang có hàng nghìn bài đăng sử dụng, hệ thống từ chối xóa để đảm bảo toàn vẹn dữ liệu.</w:t>
            </w:r>
          </w:p>
        </w:tc>
      </w:tr>
    </w:tbl>
    <w:p w14:paraId="5C0B0FE8" w14:textId="77777777" w:rsidR="005A512F" w:rsidRDefault="005A512F">
      <w:pPr>
        <w:spacing w:before="40" w:after="160"/>
      </w:pPr>
    </w:p>
    <w:p w14:paraId="2F6E0EA6" w14:textId="77777777" w:rsidR="005A512F" w:rsidRDefault="00000000">
      <w:pPr>
        <w:pStyle w:val="Heading2"/>
        <w:spacing w:before="280" w:after="80"/>
      </w:pPr>
      <w:r>
        <w:rPr>
          <w:rFonts w:ascii="Times New Roman" w:hAnsi="Times New Roman"/>
        </w:rPr>
        <w:t>55. Chức năng xem danh sách báo cáo vi phạm toàn sàn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646A7283" w14:textId="77777777">
        <w:trPr>
          <w:jc w:val="center"/>
        </w:trPr>
        <w:tc>
          <w:tcPr>
            <w:tcW w:w="2160" w:type="dxa"/>
            <w:shd w:val="clear" w:color="auto" w:fill="FFFFFF"/>
            <w:tcMar>
              <w:top w:w="90" w:type="dxa"/>
              <w:left w:w="110" w:type="dxa"/>
              <w:bottom w:w="90" w:type="dxa"/>
              <w:right w:w="110" w:type="dxa"/>
            </w:tcMar>
          </w:tcPr>
          <w:p w14:paraId="2C34C834"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7FF13AD1" w14:textId="77777777" w:rsidR="005A512F" w:rsidRDefault="00000000">
            <w:pPr>
              <w:spacing w:before="40" w:after="40"/>
            </w:pPr>
            <w:r>
              <w:t>View Dispute Reports (Tiếp nhận và xem danh sách tin báo vi phạm)</w:t>
            </w:r>
          </w:p>
        </w:tc>
      </w:tr>
      <w:tr w:rsidR="005A512F" w14:paraId="65308911" w14:textId="77777777">
        <w:trPr>
          <w:jc w:val="center"/>
        </w:trPr>
        <w:tc>
          <w:tcPr>
            <w:tcW w:w="2160" w:type="dxa"/>
            <w:shd w:val="clear" w:color="auto" w:fill="FFFFFF"/>
            <w:tcMar>
              <w:top w:w="90" w:type="dxa"/>
              <w:left w:w="110" w:type="dxa"/>
              <w:bottom w:w="90" w:type="dxa"/>
              <w:right w:w="110" w:type="dxa"/>
            </w:tcMar>
          </w:tcPr>
          <w:p w14:paraId="62B7FEE7"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47BAD2A9" w14:textId="77777777" w:rsidR="005A512F" w:rsidRDefault="00000000">
            <w:pPr>
              <w:spacing w:before="40" w:after="40"/>
            </w:pPr>
            <w:r>
              <w:t>Admin</w:t>
            </w:r>
          </w:p>
        </w:tc>
      </w:tr>
      <w:tr w:rsidR="005A512F" w14:paraId="54AD0008" w14:textId="77777777">
        <w:trPr>
          <w:jc w:val="center"/>
        </w:trPr>
        <w:tc>
          <w:tcPr>
            <w:tcW w:w="2160" w:type="dxa"/>
            <w:shd w:val="clear" w:color="auto" w:fill="FFFFFF"/>
            <w:tcMar>
              <w:top w:w="90" w:type="dxa"/>
              <w:left w:w="110" w:type="dxa"/>
              <w:bottom w:w="90" w:type="dxa"/>
              <w:right w:w="110" w:type="dxa"/>
            </w:tcMar>
          </w:tcPr>
          <w:p w14:paraId="12072BB1"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3823E8F6" w14:textId="77777777" w:rsidR="005A512F" w:rsidRDefault="00000000">
            <w:pPr>
              <w:spacing w:before="40" w:after="40"/>
            </w:pPr>
            <w:r>
              <w:t>Quản trị viên đăng nhập với quyền Admin.</w:t>
            </w:r>
          </w:p>
        </w:tc>
      </w:tr>
      <w:tr w:rsidR="005A512F" w14:paraId="1DE611DE" w14:textId="77777777">
        <w:trPr>
          <w:jc w:val="center"/>
        </w:trPr>
        <w:tc>
          <w:tcPr>
            <w:tcW w:w="2160" w:type="dxa"/>
            <w:shd w:val="clear" w:color="auto" w:fill="FFFFFF"/>
            <w:tcMar>
              <w:top w:w="90" w:type="dxa"/>
              <w:left w:w="110" w:type="dxa"/>
              <w:bottom w:w="90" w:type="dxa"/>
              <w:right w:w="110" w:type="dxa"/>
            </w:tcMar>
          </w:tcPr>
          <w:p w14:paraId="0BE70482"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38A49B49" w14:textId="77777777" w:rsidR="005A512F" w:rsidRDefault="00000000">
            <w:pPr>
              <w:spacing w:before="40" w:after="40"/>
            </w:pPr>
            <w:r>
              <w:t>Danh sách các báo cáo lừa đảo, vi phạm quy chế hoặc tranh chấp được hiển thị đầy đủ.</w:t>
            </w:r>
          </w:p>
        </w:tc>
      </w:tr>
      <w:tr w:rsidR="005A512F" w14:paraId="3E7193D1" w14:textId="77777777">
        <w:trPr>
          <w:jc w:val="center"/>
        </w:trPr>
        <w:tc>
          <w:tcPr>
            <w:tcW w:w="2160" w:type="dxa"/>
            <w:shd w:val="clear" w:color="auto" w:fill="FFFFFF"/>
            <w:tcMar>
              <w:top w:w="90" w:type="dxa"/>
              <w:left w:w="110" w:type="dxa"/>
              <w:bottom w:w="90" w:type="dxa"/>
              <w:right w:w="110" w:type="dxa"/>
            </w:tcMar>
          </w:tcPr>
          <w:p w14:paraId="1E483D07"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45A050A" w14:textId="77777777" w:rsidR="005A512F" w:rsidRDefault="00000000">
            <w:pPr>
              <w:spacing w:before="40" w:after="40"/>
              <w:ind w:left="288"/>
            </w:pPr>
            <w:r>
              <w:t>1. Quản trị viên chọn mục 'Quản lý khiếu nại &amp; Báo cáo'.</w:t>
            </w:r>
          </w:p>
          <w:p w14:paraId="1C80461F" w14:textId="77777777" w:rsidR="005A512F" w:rsidRDefault="00000000">
            <w:pPr>
              <w:spacing w:before="40" w:after="40"/>
              <w:ind w:left="288"/>
            </w:pPr>
            <w:r>
              <w:t>2. Hệ thống hiển thị danh sách các vụ việc:</w:t>
            </w:r>
          </w:p>
          <w:p w14:paraId="000EE5E9"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3"/>
              <w:gridCol w:w="946"/>
              <w:gridCol w:w="946"/>
              <w:gridCol w:w="787"/>
              <w:gridCol w:w="1212"/>
              <w:gridCol w:w="935"/>
              <w:gridCol w:w="693"/>
              <w:gridCol w:w="725"/>
            </w:tblGrid>
            <w:tr w:rsidR="005A512F" w14:paraId="7EEDFEA7" w14:textId="77777777">
              <w:trPr>
                <w:jc w:val="center"/>
              </w:trPr>
              <w:tc>
                <w:tcPr>
                  <w:tcW w:w="564" w:type="dxa"/>
                  <w:shd w:val="clear" w:color="auto" w:fill="FFFFFF"/>
                  <w:tcMar>
                    <w:top w:w="70" w:type="dxa"/>
                    <w:left w:w="90" w:type="dxa"/>
                    <w:bottom w:w="70" w:type="dxa"/>
                    <w:right w:w="90" w:type="dxa"/>
                  </w:tcMar>
                </w:tcPr>
                <w:p w14:paraId="5696DC88" w14:textId="77777777" w:rsidR="005A512F" w:rsidRDefault="00000000">
                  <w:pPr>
                    <w:spacing w:before="20" w:after="20"/>
                    <w:jc w:val="center"/>
                  </w:pPr>
                  <w:r>
                    <w:rPr>
                      <w:b/>
                      <w:sz w:val="18"/>
                    </w:rPr>
                    <w:t>Mã BC</w:t>
                  </w:r>
                </w:p>
              </w:tc>
              <w:tc>
                <w:tcPr>
                  <w:tcW w:w="987" w:type="dxa"/>
                  <w:shd w:val="clear" w:color="auto" w:fill="FFFFFF"/>
                  <w:tcMar>
                    <w:top w:w="70" w:type="dxa"/>
                    <w:left w:w="90" w:type="dxa"/>
                    <w:bottom w:w="70" w:type="dxa"/>
                    <w:right w:w="90" w:type="dxa"/>
                  </w:tcMar>
                </w:tcPr>
                <w:p w14:paraId="749732C8" w14:textId="77777777" w:rsidR="005A512F" w:rsidRDefault="00000000">
                  <w:pPr>
                    <w:spacing w:before="20" w:after="20"/>
                    <w:jc w:val="center"/>
                  </w:pPr>
                  <w:r>
                    <w:rPr>
                      <w:b/>
                      <w:sz w:val="18"/>
                    </w:rPr>
                    <w:t>Người báo cáo</w:t>
                  </w:r>
                </w:p>
              </w:tc>
              <w:tc>
                <w:tcPr>
                  <w:tcW w:w="987" w:type="dxa"/>
                  <w:shd w:val="clear" w:color="auto" w:fill="FFFFFF"/>
                  <w:tcMar>
                    <w:top w:w="70" w:type="dxa"/>
                    <w:left w:w="90" w:type="dxa"/>
                    <w:bottom w:w="70" w:type="dxa"/>
                    <w:right w:w="90" w:type="dxa"/>
                  </w:tcMar>
                </w:tcPr>
                <w:p w14:paraId="67842747" w14:textId="77777777" w:rsidR="005A512F" w:rsidRDefault="00000000">
                  <w:pPr>
                    <w:spacing w:before="20" w:after="20"/>
                    <w:jc w:val="center"/>
                  </w:pPr>
                  <w:r>
                    <w:rPr>
                      <w:b/>
                      <w:sz w:val="18"/>
                    </w:rPr>
                    <w:t>Đối tượng bị báo cáo</w:t>
                  </w:r>
                </w:p>
              </w:tc>
              <w:tc>
                <w:tcPr>
                  <w:tcW w:w="846" w:type="dxa"/>
                  <w:shd w:val="clear" w:color="auto" w:fill="FFFFFF"/>
                  <w:tcMar>
                    <w:top w:w="70" w:type="dxa"/>
                    <w:left w:w="90" w:type="dxa"/>
                    <w:bottom w:w="70" w:type="dxa"/>
                    <w:right w:w="90" w:type="dxa"/>
                  </w:tcMar>
                </w:tcPr>
                <w:p w14:paraId="53E3BC1D" w14:textId="77777777" w:rsidR="005A512F" w:rsidRDefault="00000000">
                  <w:pPr>
                    <w:spacing w:before="20" w:after="20"/>
                    <w:jc w:val="center"/>
                  </w:pPr>
                  <w:r>
                    <w:rPr>
                      <w:b/>
                      <w:sz w:val="18"/>
                    </w:rPr>
                    <w:t>Loại vi phạm</w:t>
                  </w:r>
                </w:p>
              </w:tc>
              <w:tc>
                <w:tcPr>
                  <w:tcW w:w="1411" w:type="dxa"/>
                  <w:shd w:val="clear" w:color="auto" w:fill="FFFFFF"/>
                  <w:tcMar>
                    <w:top w:w="70" w:type="dxa"/>
                    <w:left w:w="90" w:type="dxa"/>
                    <w:bottom w:w="70" w:type="dxa"/>
                    <w:right w:w="90" w:type="dxa"/>
                  </w:tcMar>
                </w:tcPr>
                <w:p w14:paraId="62B47EE6" w14:textId="77777777" w:rsidR="005A512F" w:rsidRDefault="00000000">
                  <w:pPr>
                    <w:spacing w:before="20" w:after="20"/>
                    <w:jc w:val="center"/>
                  </w:pPr>
                  <w:r>
                    <w:rPr>
                      <w:b/>
                      <w:sz w:val="18"/>
                    </w:rPr>
                    <w:t>Tóm tắt nội dung</w:t>
                  </w:r>
                </w:p>
              </w:tc>
              <w:tc>
                <w:tcPr>
                  <w:tcW w:w="635" w:type="dxa"/>
                  <w:shd w:val="clear" w:color="auto" w:fill="FFFFFF"/>
                  <w:tcMar>
                    <w:top w:w="70" w:type="dxa"/>
                    <w:left w:w="90" w:type="dxa"/>
                    <w:bottom w:w="70" w:type="dxa"/>
                    <w:right w:w="90" w:type="dxa"/>
                  </w:tcMar>
                </w:tcPr>
                <w:p w14:paraId="417519A4" w14:textId="77777777" w:rsidR="005A512F" w:rsidRDefault="00000000">
                  <w:pPr>
                    <w:spacing w:before="20" w:after="20"/>
                    <w:jc w:val="center"/>
                  </w:pPr>
                  <w:r>
                    <w:rPr>
                      <w:b/>
                      <w:sz w:val="18"/>
                    </w:rPr>
                    <w:t>Ngày gửi</w:t>
                  </w:r>
                </w:p>
              </w:tc>
              <w:tc>
                <w:tcPr>
                  <w:tcW w:w="705" w:type="dxa"/>
                  <w:shd w:val="clear" w:color="auto" w:fill="FFFFFF"/>
                  <w:tcMar>
                    <w:top w:w="70" w:type="dxa"/>
                    <w:left w:w="90" w:type="dxa"/>
                    <w:bottom w:w="70" w:type="dxa"/>
                    <w:right w:w="90" w:type="dxa"/>
                  </w:tcMar>
                </w:tcPr>
                <w:p w14:paraId="44658B7C" w14:textId="77777777" w:rsidR="005A512F" w:rsidRDefault="00000000">
                  <w:pPr>
                    <w:spacing w:before="20" w:after="20"/>
                    <w:jc w:val="center"/>
                  </w:pPr>
                  <w:r>
                    <w:rPr>
                      <w:b/>
                      <w:sz w:val="18"/>
                    </w:rPr>
                    <w:t>Trạng thái</w:t>
                  </w:r>
                </w:p>
              </w:tc>
              <w:tc>
                <w:tcPr>
                  <w:tcW w:w="776" w:type="dxa"/>
                  <w:shd w:val="clear" w:color="auto" w:fill="FFFFFF"/>
                  <w:tcMar>
                    <w:top w:w="70" w:type="dxa"/>
                    <w:left w:w="90" w:type="dxa"/>
                    <w:bottom w:w="70" w:type="dxa"/>
                    <w:right w:w="90" w:type="dxa"/>
                  </w:tcMar>
                </w:tcPr>
                <w:p w14:paraId="06A4E4E6" w14:textId="77777777" w:rsidR="005A512F" w:rsidRDefault="00000000">
                  <w:pPr>
                    <w:spacing w:before="20" w:after="20"/>
                    <w:jc w:val="center"/>
                  </w:pPr>
                  <w:r>
                    <w:rPr>
                      <w:b/>
                      <w:sz w:val="18"/>
                    </w:rPr>
                    <w:t>Thao tác</w:t>
                  </w:r>
                </w:p>
              </w:tc>
            </w:tr>
            <w:tr w:rsidR="005A512F" w14:paraId="197BAA47" w14:textId="77777777">
              <w:trPr>
                <w:jc w:val="center"/>
              </w:trPr>
              <w:tc>
                <w:tcPr>
                  <w:tcW w:w="564" w:type="dxa"/>
                  <w:shd w:val="clear" w:color="auto" w:fill="FFFFFF"/>
                  <w:tcMar>
                    <w:top w:w="50" w:type="dxa"/>
                    <w:left w:w="80" w:type="dxa"/>
                    <w:bottom w:w="50" w:type="dxa"/>
                    <w:right w:w="80" w:type="dxa"/>
                  </w:tcMar>
                </w:tcPr>
                <w:p w14:paraId="0B4F483A" w14:textId="77777777" w:rsidR="005A512F" w:rsidRDefault="00000000">
                  <w:pPr>
                    <w:spacing w:before="20" w:after="20"/>
                    <w:jc w:val="center"/>
                  </w:pPr>
                  <w:r>
                    <w:rPr>
                      <w:sz w:val="17"/>
                    </w:rPr>
                    <w:t>BC201</w:t>
                  </w:r>
                </w:p>
              </w:tc>
              <w:tc>
                <w:tcPr>
                  <w:tcW w:w="987" w:type="dxa"/>
                  <w:shd w:val="clear" w:color="auto" w:fill="FFFFFF"/>
                  <w:tcMar>
                    <w:top w:w="50" w:type="dxa"/>
                    <w:left w:w="80" w:type="dxa"/>
                    <w:bottom w:w="50" w:type="dxa"/>
                    <w:right w:w="80" w:type="dxa"/>
                  </w:tcMar>
                </w:tcPr>
                <w:p w14:paraId="7B92A0C6" w14:textId="77777777" w:rsidR="005A512F" w:rsidRDefault="00000000">
                  <w:pPr>
                    <w:spacing w:before="20" w:after="20"/>
                  </w:pPr>
                  <w:r>
                    <w:rPr>
                      <w:sz w:val="17"/>
                    </w:rPr>
                    <w:t>Phạm Minh Đức (UID208)</w:t>
                  </w:r>
                </w:p>
              </w:tc>
              <w:tc>
                <w:tcPr>
                  <w:tcW w:w="987" w:type="dxa"/>
                  <w:shd w:val="clear" w:color="auto" w:fill="FFFFFF"/>
                  <w:tcMar>
                    <w:top w:w="50" w:type="dxa"/>
                    <w:left w:w="80" w:type="dxa"/>
                    <w:bottom w:w="50" w:type="dxa"/>
                    <w:right w:w="80" w:type="dxa"/>
                  </w:tcMar>
                </w:tcPr>
                <w:p w14:paraId="432EC59D" w14:textId="77777777" w:rsidR="005A512F" w:rsidRDefault="00000000">
                  <w:pPr>
                    <w:spacing w:before="20" w:after="20"/>
                  </w:pPr>
                  <w:r>
                    <w:rPr>
                      <w:sz w:val="17"/>
                    </w:rPr>
                    <w:t>Bài đăng BG08 (UID312)</w:t>
                  </w:r>
                </w:p>
              </w:tc>
              <w:tc>
                <w:tcPr>
                  <w:tcW w:w="846" w:type="dxa"/>
                  <w:shd w:val="clear" w:color="auto" w:fill="FFFFFF"/>
                  <w:tcMar>
                    <w:top w:w="50" w:type="dxa"/>
                    <w:left w:w="80" w:type="dxa"/>
                    <w:bottom w:w="50" w:type="dxa"/>
                    <w:right w:w="80" w:type="dxa"/>
                  </w:tcMar>
                </w:tcPr>
                <w:p w14:paraId="745FF146" w14:textId="77777777" w:rsidR="005A512F" w:rsidRDefault="00000000">
                  <w:pPr>
                    <w:spacing w:before="20" w:after="20"/>
                  </w:pPr>
                  <w:r>
                    <w:rPr>
                      <w:sz w:val="17"/>
                    </w:rPr>
                    <w:t>Lừa đảo cọc</w:t>
                  </w:r>
                </w:p>
              </w:tc>
              <w:tc>
                <w:tcPr>
                  <w:tcW w:w="1411" w:type="dxa"/>
                  <w:shd w:val="clear" w:color="auto" w:fill="FFFFFF"/>
                  <w:tcMar>
                    <w:top w:w="50" w:type="dxa"/>
                    <w:left w:w="80" w:type="dxa"/>
                    <w:bottom w:w="50" w:type="dxa"/>
                    <w:right w:w="80" w:type="dxa"/>
                  </w:tcMar>
                </w:tcPr>
                <w:p w14:paraId="1FB7F115" w14:textId="77777777" w:rsidR="005A512F" w:rsidRDefault="00000000">
                  <w:pPr>
                    <w:spacing w:before="20" w:after="20"/>
                  </w:pPr>
                  <w:r>
                    <w:rPr>
                      <w:sz w:val="17"/>
                    </w:rPr>
                    <w:t>Ảnh phòng giả mạo, yêu cầu chuyển cọc trước</w:t>
                  </w:r>
                </w:p>
              </w:tc>
              <w:tc>
                <w:tcPr>
                  <w:tcW w:w="635" w:type="dxa"/>
                  <w:shd w:val="clear" w:color="auto" w:fill="FFFFFF"/>
                  <w:tcMar>
                    <w:top w:w="50" w:type="dxa"/>
                    <w:left w:w="80" w:type="dxa"/>
                    <w:bottom w:w="50" w:type="dxa"/>
                    <w:right w:w="80" w:type="dxa"/>
                  </w:tcMar>
                </w:tcPr>
                <w:p w14:paraId="6EA886C5" w14:textId="77777777" w:rsidR="005A512F" w:rsidRDefault="00000000">
                  <w:pPr>
                    <w:spacing w:before="20" w:after="20"/>
                  </w:pPr>
                  <w:r>
                    <w:rPr>
                      <w:sz w:val="17"/>
                    </w:rPr>
                    <w:t>03/10/2026</w:t>
                  </w:r>
                </w:p>
              </w:tc>
              <w:tc>
                <w:tcPr>
                  <w:tcW w:w="705" w:type="dxa"/>
                  <w:shd w:val="clear" w:color="auto" w:fill="FFFFFF"/>
                  <w:tcMar>
                    <w:top w:w="50" w:type="dxa"/>
                    <w:left w:w="80" w:type="dxa"/>
                    <w:bottom w:w="50" w:type="dxa"/>
                    <w:right w:w="80" w:type="dxa"/>
                  </w:tcMar>
                </w:tcPr>
                <w:p w14:paraId="52473318" w14:textId="77777777" w:rsidR="005A512F" w:rsidRDefault="00000000">
                  <w:pPr>
                    <w:spacing w:before="20" w:after="20"/>
                  </w:pPr>
                  <w:r>
                    <w:rPr>
                      <w:sz w:val="17"/>
                    </w:rPr>
                    <w:t>Chờ xử lý</w:t>
                  </w:r>
                </w:p>
              </w:tc>
              <w:tc>
                <w:tcPr>
                  <w:tcW w:w="776" w:type="dxa"/>
                  <w:shd w:val="clear" w:color="auto" w:fill="FFFFFF"/>
                  <w:tcMar>
                    <w:top w:w="50" w:type="dxa"/>
                    <w:left w:w="80" w:type="dxa"/>
                    <w:bottom w:w="50" w:type="dxa"/>
                    <w:right w:w="80" w:type="dxa"/>
                  </w:tcMar>
                </w:tcPr>
                <w:p w14:paraId="107FFF8E" w14:textId="77777777" w:rsidR="005A512F" w:rsidRDefault="00000000">
                  <w:pPr>
                    <w:spacing w:before="20" w:after="20"/>
                  </w:pPr>
                  <w:r>
                    <w:rPr>
                      <w:sz w:val="17"/>
                    </w:rPr>
                    <w:t>Kiểm duyệt</w:t>
                  </w:r>
                </w:p>
              </w:tc>
            </w:tr>
            <w:tr w:rsidR="005A512F" w14:paraId="40F73421" w14:textId="77777777">
              <w:trPr>
                <w:jc w:val="center"/>
              </w:trPr>
              <w:tc>
                <w:tcPr>
                  <w:tcW w:w="564" w:type="dxa"/>
                  <w:shd w:val="clear" w:color="auto" w:fill="FFFFFF"/>
                  <w:tcMar>
                    <w:top w:w="50" w:type="dxa"/>
                    <w:left w:w="80" w:type="dxa"/>
                    <w:bottom w:w="50" w:type="dxa"/>
                    <w:right w:w="80" w:type="dxa"/>
                  </w:tcMar>
                </w:tcPr>
                <w:p w14:paraId="38402868" w14:textId="77777777" w:rsidR="005A512F" w:rsidRDefault="00000000">
                  <w:pPr>
                    <w:spacing w:before="20" w:after="20"/>
                    <w:jc w:val="center"/>
                  </w:pPr>
                  <w:r>
                    <w:rPr>
                      <w:sz w:val="17"/>
                    </w:rPr>
                    <w:t>BC195</w:t>
                  </w:r>
                </w:p>
              </w:tc>
              <w:tc>
                <w:tcPr>
                  <w:tcW w:w="987" w:type="dxa"/>
                  <w:shd w:val="clear" w:color="auto" w:fill="FFFFFF"/>
                  <w:tcMar>
                    <w:top w:w="50" w:type="dxa"/>
                    <w:left w:w="80" w:type="dxa"/>
                    <w:bottom w:w="50" w:type="dxa"/>
                    <w:right w:w="80" w:type="dxa"/>
                  </w:tcMar>
                </w:tcPr>
                <w:p w14:paraId="105AE39E" w14:textId="77777777" w:rsidR="005A512F" w:rsidRDefault="00000000">
                  <w:pPr>
                    <w:spacing w:before="20" w:after="20"/>
                  </w:pPr>
                  <w:r>
                    <w:rPr>
                      <w:sz w:val="17"/>
                    </w:rPr>
                    <w:t>Lê Văn Cường (UID105)</w:t>
                  </w:r>
                </w:p>
              </w:tc>
              <w:tc>
                <w:tcPr>
                  <w:tcW w:w="987" w:type="dxa"/>
                  <w:shd w:val="clear" w:color="auto" w:fill="FFFFFF"/>
                  <w:tcMar>
                    <w:top w:w="50" w:type="dxa"/>
                    <w:left w:w="80" w:type="dxa"/>
                    <w:bottom w:w="50" w:type="dxa"/>
                    <w:right w:w="80" w:type="dxa"/>
                  </w:tcMar>
                </w:tcPr>
                <w:p w14:paraId="09DAE2F8" w14:textId="77777777" w:rsidR="005A512F" w:rsidRDefault="00000000">
                  <w:pPr>
                    <w:spacing w:before="20" w:after="20"/>
                  </w:pPr>
                  <w:r>
                    <w:rPr>
                      <w:sz w:val="17"/>
                    </w:rPr>
                    <w:t>Chủ trọ UID101</w:t>
                  </w:r>
                </w:p>
              </w:tc>
              <w:tc>
                <w:tcPr>
                  <w:tcW w:w="846" w:type="dxa"/>
                  <w:shd w:val="clear" w:color="auto" w:fill="FFFFFF"/>
                  <w:tcMar>
                    <w:top w:w="50" w:type="dxa"/>
                    <w:left w:w="80" w:type="dxa"/>
                    <w:bottom w:w="50" w:type="dxa"/>
                    <w:right w:w="80" w:type="dxa"/>
                  </w:tcMar>
                </w:tcPr>
                <w:p w14:paraId="2D41EAE8" w14:textId="77777777" w:rsidR="005A512F" w:rsidRDefault="00000000">
                  <w:pPr>
                    <w:spacing w:before="20" w:after="20"/>
                  </w:pPr>
                  <w:r>
                    <w:rPr>
                      <w:sz w:val="17"/>
                    </w:rPr>
                    <w:t>Tranh chấp cọc</w:t>
                  </w:r>
                </w:p>
              </w:tc>
              <w:tc>
                <w:tcPr>
                  <w:tcW w:w="1411" w:type="dxa"/>
                  <w:shd w:val="clear" w:color="auto" w:fill="FFFFFF"/>
                  <w:tcMar>
                    <w:top w:w="50" w:type="dxa"/>
                    <w:left w:w="80" w:type="dxa"/>
                    <w:bottom w:w="50" w:type="dxa"/>
                    <w:right w:w="80" w:type="dxa"/>
                  </w:tcMar>
                </w:tcPr>
                <w:p w14:paraId="54DDA391" w14:textId="77777777" w:rsidR="005A512F" w:rsidRDefault="00000000">
                  <w:pPr>
                    <w:spacing w:before="20" w:after="20"/>
                  </w:pPr>
                  <w:r>
                    <w:rPr>
                      <w:sz w:val="17"/>
                    </w:rPr>
                    <w:t>Chủ trọ trừ tiền cọc vô lý sau khi trả phòng</w:t>
                  </w:r>
                </w:p>
              </w:tc>
              <w:tc>
                <w:tcPr>
                  <w:tcW w:w="635" w:type="dxa"/>
                  <w:shd w:val="clear" w:color="auto" w:fill="FFFFFF"/>
                  <w:tcMar>
                    <w:top w:w="50" w:type="dxa"/>
                    <w:left w:w="80" w:type="dxa"/>
                    <w:bottom w:w="50" w:type="dxa"/>
                    <w:right w:w="80" w:type="dxa"/>
                  </w:tcMar>
                </w:tcPr>
                <w:p w14:paraId="55D8D0FC" w14:textId="77777777" w:rsidR="005A512F" w:rsidRDefault="00000000">
                  <w:pPr>
                    <w:spacing w:before="20" w:after="20"/>
                  </w:pPr>
                  <w:r>
                    <w:rPr>
                      <w:sz w:val="17"/>
                    </w:rPr>
                    <w:t>29/09/2026</w:t>
                  </w:r>
                </w:p>
              </w:tc>
              <w:tc>
                <w:tcPr>
                  <w:tcW w:w="705" w:type="dxa"/>
                  <w:shd w:val="clear" w:color="auto" w:fill="FFFFFF"/>
                  <w:tcMar>
                    <w:top w:w="50" w:type="dxa"/>
                    <w:left w:w="80" w:type="dxa"/>
                    <w:bottom w:w="50" w:type="dxa"/>
                    <w:right w:w="80" w:type="dxa"/>
                  </w:tcMar>
                </w:tcPr>
                <w:p w14:paraId="79D62F2E" w14:textId="77777777" w:rsidR="005A512F" w:rsidRDefault="00000000">
                  <w:pPr>
                    <w:spacing w:before="20" w:after="20"/>
                  </w:pPr>
                  <w:r>
                    <w:rPr>
                      <w:sz w:val="17"/>
                    </w:rPr>
                    <w:t>Đang hòa giải</w:t>
                  </w:r>
                </w:p>
              </w:tc>
              <w:tc>
                <w:tcPr>
                  <w:tcW w:w="776" w:type="dxa"/>
                  <w:shd w:val="clear" w:color="auto" w:fill="FFFFFF"/>
                  <w:tcMar>
                    <w:top w:w="50" w:type="dxa"/>
                    <w:left w:w="80" w:type="dxa"/>
                    <w:bottom w:w="50" w:type="dxa"/>
                    <w:right w:w="80" w:type="dxa"/>
                  </w:tcMar>
                </w:tcPr>
                <w:p w14:paraId="28DCFD89" w14:textId="77777777" w:rsidR="005A512F" w:rsidRDefault="00000000">
                  <w:pPr>
                    <w:spacing w:before="20" w:after="20"/>
                  </w:pPr>
                  <w:r>
                    <w:rPr>
                      <w:sz w:val="17"/>
                    </w:rPr>
                    <w:t>Xem hồ sơ</w:t>
                  </w:r>
                </w:p>
              </w:tc>
            </w:tr>
          </w:tbl>
          <w:p w14:paraId="6697BB24" w14:textId="77777777" w:rsidR="005A512F" w:rsidRDefault="005A512F"/>
          <w:p w14:paraId="65F33628" w14:textId="77777777" w:rsidR="005A512F" w:rsidRDefault="005A512F">
            <w:pPr>
              <w:spacing w:before="40" w:after="40"/>
            </w:pPr>
          </w:p>
        </w:tc>
      </w:tr>
      <w:tr w:rsidR="005A512F" w14:paraId="4752E325" w14:textId="77777777">
        <w:trPr>
          <w:jc w:val="center"/>
        </w:trPr>
        <w:tc>
          <w:tcPr>
            <w:tcW w:w="2160" w:type="dxa"/>
            <w:shd w:val="clear" w:color="auto" w:fill="FFFFFF"/>
            <w:tcMar>
              <w:top w:w="90" w:type="dxa"/>
              <w:left w:w="110" w:type="dxa"/>
              <w:bottom w:w="90" w:type="dxa"/>
              <w:right w:w="110" w:type="dxa"/>
            </w:tcMar>
          </w:tcPr>
          <w:p w14:paraId="2640995C"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17482F7F" w14:textId="77777777" w:rsidR="005A512F" w:rsidRDefault="00000000">
            <w:pPr>
              <w:spacing w:before="40" w:after="40"/>
              <w:ind w:left="288"/>
            </w:pPr>
            <w:r>
              <w:t>2. Không có báo cáo vi phạm nào, bảng hiển thị: 'Không có báo cáo vi phạm nào cần xử lý'.</w:t>
            </w:r>
          </w:p>
        </w:tc>
      </w:tr>
    </w:tbl>
    <w:p w14:paraId="51E0CB45" w14:textId="77777777" w:rsidR="005A512F" w:rsidRDefault="005A512F">
      <w:pPr>
        <w:spacing w:before="40" w:after="160"/>
      </w:pPr>
    </w:p>
    <w:p w14:paraId="37E30530" w14:textId="77777777" w:rsidR="005A512F" w:rsidRDefault="00000000">
      <w:pPr>
        <w:pStyle w:val="Heading2"/>
        <w:spacing w:before="280" w:after="80"/>
      </w:pPr>
      <w:r>
        <w:rPr>
          <w:rFonts w:ascii="Times New Roman" w:hAnsi="Times New Roman"/>
        </w:rPr>
        <w:t>56. Chức năng xử lý gỡ bài đăng vi phạm và kỷ luật tài khoản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7DEA24B7" w14:textId="77777777">
        <w:trPr>
          <w:jc w:val="center"/>
        </w:trPr>
        <w:tc>
          <w:tcPr>
            <w:tcW w:w="2160" w:type="dxa"/>
            <w:shd w:val="clear" w:color="auto" w:fill="FFFFFF"/>
            <w:tcMar>
              <w:top w:w="90" w:type="dxa"/>
              <w:left w:w="110" w:type="dxa"/>
              <w:bottom w:w="90" w:type="dxa"/>
              <w:right w:w="110" w:type="dxa"/>
            </w:tcMar>
          </w:tcPr>
          <w:p w14:paraId="1B4AC43A"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1E56AAFB" w14:textId="77777777" w:rsidR="005A512F" w:rsidRDefault="00000000">
            <w:pPr>
              <w:spacing w:before="40" w:after="40"/>
            </w:pPr>
            <w:r>
              <w:t>Enforce Violation Actions (Gỡ bỏ tin vi phạm và áp dụng chế tài kỷ luật)</w:t>
            </w:r>
          </w:p>
        </w:tc>
      </w:tr>
      <w:tr w:rsidR="005A512F" w14:paraId="127901A4" w14:textId="77777777">
        <w:trPr>
          <w:jc w:val="center"/>
        </w:trPr>
        <w:tc>
          <w:tcPr>
            <w:tcW w:w="2160" w:type="dxa"/>
            <w:shd w:val="clear" w:color="auto" w:fill="FFFFFF"/>
            <w:tcMar>
              <w:top w:w="90" w:type="dxa"/>
              <w:left w:w="110" w:type="dxa"/>
              <w:bottom w:w="90" w:type="dxa"/>
              <w:right w:w="110" w:type="dxa"/>
            </w:tcMar>
          </w:tcPr>
          <w:p w14:paraId="1A8F6FE7"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0BC4A84B" w14:textId="77777777" w:rsidR="005A512F" w:rsidRDefault="00000000">
            <w:pPr>
              <w:spacing w:before="40" w:after="40"/>
            </w:pPr>
            <w:r>
              <w:t>Admin</w:t>
            </w:r>
          </w:p>
        </w:tc>
      </w:tr>
      <w:tr w:rsidR="005A512F" w14:paraId="69CEE757" w14:textId="77777777">
        <w:trPr>
          <w:jc w:val="center"/>
        </w:trPr>
        <w:tc>
          <w:tcPr>
            <w:tcW w:w="2160" w:type="dxa"/>
            <w:shd w:val="clear" w:color="auto" w:fill="FFFFFF"/>
            <w:tcMar>
              <w:top w:w="90" w:type="dxa"/>
              <w:left w:w="110" w:type="dxa"/>
              <w:bottom w:w="90" w:type="dxa"/>
              <w:right w:w="110" w:type="dxa"/>
            </w:tcMar>
          </w:tcPr>
          <w:p w14:paraId="4740B37D"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1832A41F" w14:textId="77777777" w:rsidR="005A512F" w:rsidRDefault="00000000">
            <w:pPr>
              <w:spacing w:before="40" w:after="40"/>
            </w:pPr>
            <w:r>
              <w:t>Có báo cáo vi phạm được xác minh là có thật.</w:t>
            </w:r>
          </w:p>
        </w:tc>
      </w:tr>
      <w:tr w:rsidR="005A512F" w14:paraId="1E7BF4B2" w14:textId="77777777">
        <w:trPr>
          <w:jc w:val="center"/>
        </w:trPr>
        <w:tc>
          <w:tcPr>
            <w:tcW w:w="2160" w:type="dxa"/>
            <w:shd w:val="clear" w:color="auto" w:fill="FFFFFF"/>
            <w:tcMar>
              <w:top w:w="90" w:type="dxa"/>
              <w:left w:w="110" w:type="dxa"/>
              <w:bottom w:w="90" w:type="dxa"/>
              <w:right w:w="110" w:type="dxa"/>
            </w:tcMar>
          </w:tcPr>
          <w:p w14:paraId="418DE9A5"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7C492E23" w14:textId="77777777" w:rsidR="005A512F" w:rsidRDefault="00000000">
            <w:pPr>
              <w:spacing w:before="40" w:after="40"/>
            </w:pPr>
            <w:r>
              <w:t>Nội dung vi phạm bị gỡ bỏ, tài khoản vi phạm bị xử lý theo đúng chế tài.</w:t>
            </w:r>
          </w:p>
        </w:tc>
      </w:tr>
      <w:tr w:rsidR="005A512F" w14:paraId="024262E7" w14:textId="77777777">
        <w:trPr>
          <w:jc w:val="center"/>
        </w:trPr>
        <w:tc>
          <w:tcPr>
            <w:tcW w:w="2160" w:type="dxa"/>
            <w:shd w:val="clear" w:color="auto" w:fill="FFFFFF"/>
            <w:tcMar>
              <w:top w:w="90" w:type="dxa"/>
              <w:left w:w="110" w:type="dxa"/>
              <w:bottom w:w="90" w:type="dxa"/>
              <w:right w:w="110" w:type="dxa"/>
            </w:tcMar>
          </w:tcPr>
          <w:p w14:paraId="14670D6F" w14:textId="77777777" w:rsidR="005A512F" w:rsidRDefault="00000000">
            <w:pPr>
              <w:spacing w:before="40" w:after="40"/>
            </w:pPr>
            <w:r>
              <w:lastRenderedPageBreak/>
              <w:t>Kịch bản chính</w:t>
            </w:r>
          </w:p>
        </w:tc>
        <w:tc>
          <w:tcPr>
            <w:tcW w:w="7157" w:type="dxa"/>
            <w:shd w:val="clear" w:color="auto" w:fill="FFFFFF"/>
            <w:tcMar>
              <w:top w:w="90" w:type="dxa"/>
              <w:left w:w="130" w:type="dxa"/>
              <w:bottom w:w="90" w:type="dxa"/>
              <w:right w:w="130" w:type="dxa"/>
            </w:tcMar>
          </w:tcPr>
          <w:p w14:paraId="507B1AB6" w14:textId="77777777" w:rsidR="005A512F" w:rsidRDefault="00000000">
            <w:pPr>
              <w:spacing w:before="40" w:after="40"/>
              <w:ind w:left="288"/>
            </w:pPr>
            <w:r>
              <w:t>1. Tại báo cáo BC201, quản trị viên bấm nút 'Kiểm duyệt'.</w:t>
            </w:r>
          </w:p>
          <w:p w14:paraId="1DBCAB96" w14:textId="77777777" w:rsidR="005A512F" w:rsidRDefault="00000000">
            <w:pPr>
              <w:spacing w:before="40" w:after="40"/>
              <w:ind w:left="288"/>
            </w:pPr>
            <w:r>
              <w:t>2. Hệ thống hiển thị bằng chứng ảnh chụp tin nhắn và nội dung bài đăng bị tố cáo (BG08).</w:t>
            </w:r>
          </w:p>
          <w:p w14:paraId="6A0F4972" w14:textId="77777777" w:rsidR="005A512F" w:rsidRDefault="00000000">
            <w:pPr>
              <w:spacing w:before="40" w:after="40"/>
              <w:ind w:left="288"/>
            </w:pPr>
            <w:r>
              <w:t>3. Quản trị viên đối chiếu và xác nhận có hành vi lừa đảo cọc.</w:t>
            </w:r>
          </w:p>
          <w:p w14:paraId="67817DD8" w14:textId="77777777" w:rsidR="005A512F" w:rsidRDefault="00000000">
            <w:pPr>
              <w:spacing w:before="40" w:after="40"/>
              <w:ind w:left="288"/>
            </w:pPr>
            <w:r>
              <w:t>4. Quản trị viên tích chọn hành động: '[x] Gỡ bỏ bài đăng BG08' và '[x] Khóa vĩnh viễn tài khoản UID312'.</w:t>
            </w:r>
          </w:p>
          <w:p w14:paraId="6DC5A2BB" w14:textId="77777777" w:rsidR="005A512F" w:rsidRDefault="00000000">
            <w:pPr>
              <w:spacing w:before="40" w:after="40"/>
              <w:ind w:left="288"/>
            </w:pPr>
            <w:r>
              <w:t>5. Quản trị viên nhập kết luận: 'Sử dụng hình ảnh giả mạo để chiếm đoạt tiền cọc; gỡ bài và khóa vĩnh viễn' và bấm 'Xác nhận xử lý'.</w:t>
            </w:r>
          </w:p>
          <w:p w14:paraId="5200C2EA" w14:textId="77777777" w:rsidR="005A512F" w:rsidRDefault="00000000">
            <w:pPr>
              <w:spacing w:before="40" w:after="40"/>
              <w:ind w:left="288"/>
            </w:pPr>
            <w:r>
              <w:t>6. Hệ thống thực thi lệnh gỡ bài, khóa tài khoản UID312, gửi thông báo kết quả cho người báo cáo và đóng hồ sơ BC201.</w:t>
            </w:r>
          </w:p>
        </w:tc>
      </w:tr>
      <w:tr w:rsidR="005A512F" w14:paraId="355DAD92" w14:textId="77777777">
        <w:trPr>
          <w:jc w:val="center"/>
        </w:trPr>
        <w:tc>
          <w:tcPr>
            <w:tcW w:w="2160" w:type="dxa"/>
            <w:shd w:val="clear" w:color="auto" w:fill="FFFFFF"/>
            <w:tcMar>
              <w:top w:w="90" w:type="dxa"/>
              <w:left w:w="110" w:type="dxa"/>
              <w:bottom w:w="90" w:type="dxa"/>
              <w:right w:w="110" w:type="dxa"/>
            </w:tcMar>
          </w:tcPr>
          <w:p w14:paraId="47D8EDDE" w14:textId="77777777" w:rsidR="005A512F" w:rsidRDefault="00000000">
            <w:pPr>
              <w:spacing w:before="40" w:after="40"/>
            </w:pPr>
            <w:r>
              <w:t>Ngoại lệ</w:t>
            </w:r>
          </w:p>
        </w:tc>
        <w:tc>
          <w:tcPr>
            <w:tcW w:w="7157" w:type="dxa"/>
            <w:shd w:val="clear" w:color="auto" w:fill="FFFFFF"/>
            <w:tcMar>
              <w:top w:w="90" w:type="dxa"/>
              <w:left w:w="130" w:type="dxa"/>
              <w:bottom w:w="90" w:type="dxa"/>
              <w:right w:w="130" w:type="dxa"/>
            </w:tcMar>
          </w:tcPr>
          <w:p w14:paraId="682A2F19" w14:textId="77777777" w:rsidR="005A512F" w:rsidRDefault="00000000">
            <w:pPr>
              <w:spacing w:before="40" w:after="40"/>
              <w:ind w:left="288"/>
            </w:pPr>
            <w:r>
              <w:t>3. Báo cáo không có căn cứ hoặc tố cáo sai, quản trị viên chọn 'Bác bỏ báo cáo' và gửi giải thích cho người báo cáo.</w:t>
            </w:r>
          </w:p>
        </w:tc>
      </w:tr>
    </w:tbl>
    <w:p w14:paraId="65D88B8F" w14:textId="77777777" w:rsidR="005A512F" w:rsidRDefault="005A512F">
      <w:pPr>
        <w:spacing w:before="40" w:after="160"/>
      </w:pPr>
    </w:p>
    <w:p w14:paraId="3F6EDEC4" w14:textId="77777777" w:rsidR="005A512F" w:rsidRDefault="00000000">
      <w:pPr>
        <w:pStyle w:val="Heading2"/>
        <w:spacing w:before="280" w:after="80"/>
      </w:pPr>
      <w:r>
        <w:rPr>
          <w:rFonts w:ascii="Times New Roman" w:hAnsi="Times New Roman"/>
        </w:rPr>
        <w:t>57. Chức năng xem Dashboard thống kê toàn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60"/>
        <w:gridCol w:w="7157"/>
      </w:tblGrid>
      <w:tr w:rsidR="005A512F" w14:paraId="0E872E6F" w14:textId="77777777">
        <w:trPr>
          <w:jc w:val="center"/>
        </w:trPr>
        <w:tc>
          <w:tcPr>
            <w:tcW w:w="2160" w:type="dxa"/>
            <w:shd w:val="clear" w:color="auto" w:fill="FFFFFF"/>
            <w:tcMar>
              <w:top w:w="90" w:type="dxa"/>
              <w:left w:w="110" w:type="dxa"/>
              <w:bottom w:w="90" w:type="dxa"/>
              <w:right w:w="110" w:type="dxa"/>
            </w:tcMar>
          </w:tcPr>
          <w:p w14:paraId="1B64DBAC" w14:textId="77777777" w:rsidR="005A512F" w:rsidRDefault="00000000">
            <w:pPr>
              <w:spacing w:before="40" w:after="40"/>
            </w:pPr>
            <w:r>
              <w:t>Use case</w:t>
            </w:r>
          </w:p>
        </w:tc>
        <w:tc>
          <w:tcPr>
            <w:tcW w:w="7157" w:type="dxa"/>
            <w:shd w:val="clear" w:color="auto" w:fill="FFFFFF"/>
            <w:tcMar>
              <w:top w:w="90" w:type="dxa"/>
              <w:left w:w="130" w:type="dxa"/>
              <w:bottom w:w="90" w:type="dxa"/>
              <w:right w:w="130" w:type="dxa"/>
            </w:tcMar>
          </w:tcPr>
          <w:p w14:paraId="074C207E" w14:textId="77777777" w:rsidR="005A512F" w:rsidRDefault="00000000">
            <w:pPr>
              <w:spacing w:before="40" w:after="40"/>
            </w:pPr>
            <w:r>
              <w:t>View Admin Analytics Dashboard (Theo dõi tăng trưởng tài khoản, tin đăng và tỷ lệ ghép thành công)</w:t>
            </w:r>
          </w:p>
        </w:tc>
      </w:tr>
      <w:tr w:rsidR="005A512F" w14:paraId="780AC38C" w14:textId="77777777">
        <w:trPr>
          <w:jc w:val="center"/>
        </w:trPr>
        <w:tc>
          <w:tcPr>
            <w:tcW w:w="2160" w:type="dxa"/>
            <w:shd w:val="clear" w:color="auto" w:fill="FFFFFF"/>
            <w:tcMar>
              <w:top w:w="90" w:type="dxa"/>
              <w:left w:w="110" w:type="dxa"/>
              <w:bottom w:w="90" w:type="dxa"/>
              <w:right w:w="110" w:type="dxa"/>
            </w:tcMar>
          </w:tcPr>
          <w:p w14:paraId="730D15B0" w14:textId="77777777" w:rsidR="005A512F" w:rsidRDefault="00000000">
            <w:pPr>
              <w:spacing w:before="40" w:after="40"/>
            </w:pPr>
            <w:r>
              <w:t>Actor</w:t>
            </w:r>
          </w:p>
        </w:tc>
        <w:tc>
          <w:tcPr>
            <w:tcW w:w="7157" w:type="dxa"/>
            <w:shd w:val="clear" w:color="auto" w:fill="FFFFFF"/>
            <w:tcMar>
              <w:top w:w="90" w:type="dxa"/>
              <w:left w:w="130" w:type="dxa"/>
              <w:bottom w:w="90" w:type="dxa"/>
              <w:right w:w="130" w:type="dxa"/>
            </w:tcMar>
          </w:tcPr>
          <w:p w14:paraId="5805F813" w14:textId="77777777" w:rsidR="005A512F" w:rsidRDefault="00000000">
            <w:pPr>
              <w:spacing w:before="40" w:after="40"/>
            </w:pPr>
            <w:r>
              <w:t>Admin</w:t>
            </w:r>
          </w:p>
        </w:tc>
      </w:tr>
      <w:tr w:rsidR="005A512F" w14:paraId="62C94D96" w14:textId="77777777">
        <w:trPr>
          <w:jc w:val="center"/>
        </w:trPr>
        <w:tc>
          <w:tcPr>
            <w:tcW w:w="2160" w:type="dxa"/>
            <w:shd w:val="clear" w:color="auto" w:fill="FFFFFF"/>
            <w:tcMar>
              <w:top w:w="90" w:type="dxa"/>
              <w:left w:w="110" w:type="dxa"/>
              <w:bottom w:w="90" w:type="dxa"/>
              <w:right w:w="110" w:type="dxa"/>
            </w:tcMar>
          </w:tcPr>
          <w:p w14:paraId="4FFCB91C" w14:textId="77777777" w:rsidR="005A512F" w:rsidRDefault="00000000">
            <w:pPr>
              <w:spacing w:before="40" w:after="40"/>
            </w:pPr>
            <w:r>
              <w:t>Tiền điều kiện</w:t>
            </w:r>
          </w:p>
        </w:tc>
        <w:tc>
          <w:tcPr>
            <w:tcW w:w="7157" w:type="dxa"/>
            <w:shd w:val="clear" w:color="auto" w:fill="FFFFFF"/>
            <w:tcMar>
              <w:top w:w="90" w:type="dxa"/>
              <w:left w:w="130" w:type="dxa"/>
              <w:bottom w:w="90" w:type="dxa"/>
              <w:right w:w="130" w:type="dxa"/>
            </w:tcMar>
          </w:tcPr>
          <w:p w14:paraId="2D564CB4" w14:textId="77777777" w:rsidR="005A512F" w:rsidRDefault="00000000">
            <w:pPr>
              <w:spacing w:before="40" w:after="40"/>
            </w:pPr>
            <w:r>
              <w:t>Quản trị viên đăng nhập thành công vào hệ thống quản trị.</w:t>
            </w:r>
          </w:p>
        </w:tc>
      </w:tr>
      <w:tr w:rsidR="005A512F" w14:paraId="4BCAD4B6" w14:textId="77777777">
        <w:trPr>
          <w:jc w:val="center"/>
        </w:trPr>
        <w:tc>
          <w:tcPr>
            <w:tcW w:w="2160" w:type="dxa"/>
            <w:shd w:val="clear" w:color="auto" w:fill="FFFFFF"/>
            <w:tcMar>
              <w:top w:w="90" w:type="dxa"/>
              <w:left w:w="110" w:type="dxa"/>
              <w:bottom w:w="90" w:type="dxa"/>
              <w:right w:w="110" w:type="dxa"/>
            </w:tcMar>
          </w:tcPr>
          <w:p w14:paraId="5FB2562C" w14:textId="77777777" w:rsidR="005A512F" w:rsidRDefault="00000000">
            <w:pPr>
              <w:spacing w:before="40" w:after="40"/>
            </w:pPr>
            <w:r>
              <w:t>Hậu điều kiện</w:t>
            </w:r>
          </w:p>
        </w:tc>
        <w:tc>
          <w:tcPr>
            <w:tcW w:w="7157" w:type="dxa"/>
            <w:shd w:val="clear" w:color="auto" w:fill="FFFFFF"/>
            <w:tcMar>
              <w:top w:w="90" w:type="dxa"/>
              <w:left w:w="130" w:type="dxa"/>
              <w:bottom w:w="90" w:type="dxa"/>
              <w:right w:w="130" w:type="dxa"/>
            </w:tcMar>
          </w:tcPr>
          <w:p w14:paraId="57A0B84A" w14:textId="77777777" w:rsidR="005A512F" w:rsidRDefault="00000000">
            <w:pPr>
              <w:spacing w:before="40" w:after="40"/>
            </w:pPr>
            <w:r>
              <w:t>Toàn cảnh số liệu vận hành của nền tảng được hiển thị trực quan theo thời gian thực.</w:t>
            </w:r>
          </w:p>
        </w:tc>
      </w:tr>
      <w:tr w:rsidR="005A512F" w14:paraId="3BBA04CC" w14:textId="77777777">
        <w:trPr>
          <w:jc w:val="center"/>
        </w:trPr>
        <w:tc>
          <w:tcPr>
            <w:tcW w:w="2160" w:type="dxa"/>
            <w:shd w:val="clear" w:color="auto" w:fill="FFFFFF"/>
            <w:tcMar>
              <w:top w:w="90" w:type="dxa"/>
              <w:left w:w="110" w:type="dxa"/>
              <w:bottom w:w="90" w:type="dxa"/>
              <w:right w:w="110" w:type="dxa"/>
            </w:tcMar>
          </w:tcPr>
          <w:p w14:paraId="3F4F1E30" w14:textId="77777777" w:rsidR="005A512F" w:rsidRDefault="00000000">
            <w:pPr>
              <w:spacing w:before="40" w:after="40"/>
            </w:pPr>
            <w:r>
              <w:t>Kịch bản chính</w:t>
            </w:r>
          </w:p>
        </w:tc>
        <w:tc>
          <w:tcPr>
            <w:tcW w:w="7157" w:type="dxa"/>
            <w:shd w:val="clear" w:color="auto" w:fill="FFFFFF"/>
            <w:tcMar>
              <w:top w:w="90" w:type="dxa"/>
              <w:left w:w="130" w:type="dxa"/>
              <w:bottom w:w="90" w:type="dxa"/>
              <w:right w:w="130" w:type="dxa"/>
            </w:tcMar>
          </w:tcPr>
          <w:p w14:paraId="5945E9A2" w14:textId="77777777" w:rsidR="005A512F" w:rsidRDefault="00000000">
            <w:pPr>
              <w:spacing w:before="40" w:after="40"/>
              <w:ind w:left="288"/>
            </w:pPr>
            <w:r>
              <w:t>1. Quản trị viên chọn trang 'Dashboard Quản trị'.</w:t>
            </w:r>
          </w:p>
          <w:p w14:paraId="6A20CFA7" w14:textId="77777777" w:rsidR="005A512F" w:rsidRDefault="00000000">
            <w:pPr>
              <w:spacing w:before="40" w:after="40"/>
              <w:ind w:left="288"/>
            </w:pPr>
            <w:r>
              <w:t>2. Hệ thống tải dữ liệu tổng thể và hiển thị 4 khối chỉ số tăng trưởng:</w:t>
            </w:r>
          </w:p>
          <w:p w14:paraId="07CB37C7" w14:textId="77777777" w:rsidR="005A512F" w:rsidRDefault="005A512F">
            <w:pPr>
              <w:spacing w:before="40" w:after="4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6"/>
              <w:gridCol w:w="1286"/>
              <w:gridCol w:w="1653"/>
              <w:gridCol w:w="2112"/>
            </w:tblGrid>
            <w:tr w:rsidR="005A512F" w14:paraId="5C62FB12" w14:textId="77777777">
              <w:trPr>
                <w:jc w:val="center"/>
              </w:trPr>
              <w:tc>
                <w:tcPr>
                  <w:tcW w:w="1843" w:type="dxa"/>
                  <w:shd w:val="clear" w:color="auto" w:fill="FFFFFF"/>
                  <w:tcMar>
                    <w:top w:w="70" w:type="dxa"/>
                    <w:left w:w="90" w:type="dxa"/>
                    <w:bottom w:w="70" w:type="dxa"/>
                    <w:right w:w="90" w:type="dxa"/>
                  </w:tcMar>
                </w:tcPr>
                <w:p w14:paraId="1A27754F" w14:textId="77777777" w:rsidR="005A512F" w:rsidRDefault="00000000">
                  <w:pPr>
                    <w:spacing w:before="20" w:after="20"/>
                    <w:jc w:val="center"/>
                  </w:pPr>
                  <w:r>
                    <w:rPr>
                      <w:b/>
                      <w:sz w:val="18"/>
                    </w:rPr>
                    <w:t>Chỉ số hệ thống</w:t>
                  </w:r>
                </w:p>
              </w:tc>
              <w:tc>
                <w:tcPr>
                  <w:tcW w:w="1290" w:type="dxa"/>
                  <w:shd w:val="clear" w:color="auto" w:fill="FFFFFF"/>
                  <w:tcMar>
                    <w:top w:w="70" w:type="dxa"/>
                    <w:left w:w="90" w:type="dxa"/>
                    <w:bottom w:w="70" w:type="dxa"/>
                    <w:right w:w="90" w:type="dxa"/>
                  </w:tcMar>
                </w:tcPr>
                <w:p w14:paraId="76CC0B06" w14:textId="77777777" w:rsidR="005A512F" w:rsidRDefault="00000000">
                  <w:pPr>
                    <w:spacing w:before="20" w:after="20"/>
                    <w:jc w:val="center"/>
                  </w:pPr>
                  <w:r>
                    <w:rPr>
                      <w:b/>
                      <w:sz w:val="18"/>
                    </w:rPr>
                    <w:t>Số liệu lũy kế</w:t>
                  </w:r>
                </w:p>
              </w:tc>
              <w:tc>
                <w:tcPr>
                  <w:tcW w:w="1659" w:type="dxa"/>
                  <w:shd w:val="clear" w:color="auto" w:fill="FFFFFF"/>
                  <w:tcMar>
                    <w:top w:w="70" w:type="dxa"/>
                    <w:left w:w="90" w:type="dxa"/>
                    <w:bottom w:w="70" w:type="dxa"/>
                    <w:right w:w="90" w:type="dxa"/>
                  </w:tcMar>
                </w:tcPr>
                <w:p w14:paraId="0CCFCF48" w14:textId="77777777" w:rsidR="005A512F" w:rsidRDefault="00000000">
                  <w:pPr>
                    <w:spacing w:before="20" w:after="20"/>
                    <w:jc w:val="center"/>
                  </w:pPr>
                  <w:r>
                    <w:rPr>
                      <w:b/>
                      <w:sz w:val="18"/>
                    </w:rPr>
                    <w:t>Tăng trưởng trong tháng</w:t>
                  </w:r>
                </w:p>
              </w:tc>
              <w:tc>
                <w:tcPr>
                  <w:tcW w:w="2120" w:type="dxa"/>
                  <w:shd w:val="clear" w:color="auto" w:fill="FFFFFF"/>
                  <w:tcMar>
                    <w:top w:w="70" w:type="dxa"/>
                    <w:left w:w="90" w:type="dxa"/>
                    <w:bottom w:w="70" w:type="dxa"/>
                    <w:right w:w="90" w:type="dxa"/>
                  </w:tcMar>
                </w:tcPr>
                <w:p w14:paraId="1B4FB86D" w14:textId="77777777" w:rsidR="005A512F" w:rsidRDefault="00000000">
                  <w:pPr>
                    <w:spacing w:before="20" w:after="20"/>
                    <w:jc w:val="center"/>
                  </w:pPr>
                  <w:r>
                    <w:rPr>
                      <w:b/>
                      <w:sz w:val="18"/>
                    </w:rPr>
                    <w:t>Ghi chú</w:t>
                  </w:r>
                </w:p>
              </w:tc>
            </w:tr>
            <w:tr w:rsidR="005A512F" w14:paraId="72B6F820" w14:textId="77777777">
              <w:trPr>
                <w:jc w:val="center"/>
              </w:trPr>
              <w:tc>
                <w:tcPr>
                  <w:tcW w:w="1843" w:type="dxa"/>
                  <w:shd w:val="clear" w:color="auto" w:fill="FFFFFF"/>
                  <w:tcMar>
                    <w:top w:w="50" w:type="dxa"/>
                    <w:left w:w="80" w:type="dxa"/>
                    <w:bottom w:w="50" w:type="dxa"/>
                    <w:right w:w="80" w:type="dxa"/>
                  </w:tcMar>
                </w:tcPr>
                <w:p w14:paraId="5C46DAB2" w14:textId="77777777" w:rsidR="005A512F" w:rsidRDefault="00000000">
                  <w:pPr>
                    <w:spacing w:before="20" w:after="20"/>
                    <w:jc w:val="center"/>
                  </w:pPr>
                  <w:r>
                    <w:rPr>
                      <w:sz w:val="17"/>
                    </w:rPr>
                    <w:t>Tổng người dùng đăng ký</w:t>
                  </w:r>
                </w:p>
              </w:tc>
              <w:tc>
                <w:tcPr>
                  <w:tcW w:w="1290" w:type="dxa"/>
                  <w:shd w:val="clear" w:color="auto" w:fill="FFFFFF"/>
                  <w:tcMar>
                    <w:top w:w="50" w:type="dxa"/>
                    <w:left w:w="80" w:type="dxa"/>
                    <w:bottom w:w="50" w:type="dxa"/>
                    <w:right w:w="80" w:type="dxa"/>
                  </w:tcMar>
                </w:tcPr>
                <w:p w14:paraId="2540D3DB" w14:textId="77777777" w:rsidR="005A512F" w:rsidRDefault="00000000">
                  <w:pPr>
                    <w:spacing w:before="20" w:after="20"/>
                  </w:pPr>
                  <w:r>
                    <w:rPr>
                      <w:sz w:val="17"/>
                    </w:rPr>
                    <w:t>12.450 tài khoản</w:t>
                  </w:r>
                </w:p>
              </w:tc>
              <w:tc>
                <w:tcPr>
                  <w:tcW w:w="1659" w:type="dxa"/>
                  <w:shd w:val="clear" w:color="auto" w:fill="FFFFFF"/>
                  <w:tcMar>
                    <w:top w:w="50" w:type="dxa"/>
                    <w:left w:w="80" w:type="dxa"/>
                    <w:bottom w:w="50" w:type="dxa"/>
                    <w:right w:w="80" w:type="dxa"/>
                  </w:tcMar>
                </w:tcPr>
                <w:p w14:paraId="430C2F55" w14:textId="77777777" w:rsidR="005A512F" w:rsidRDefault="00000000">
                  <w:pPr>
                    <w:spacing w:before="20" w:after="20"/>
                  </w:pPr>
                  <w:r>
                    <w:rPr>
                      <w:sz w:val="17"/>
                    </w:rPr>
                    <w:t>+ 1.250 user mới (+ 11%)</w:t>
                  </w:r>
                </w:p>
              </w:tc>
              <w:tc>
                <w:tcPr>
                  <w:tcW w:w="2120" w:type="dxa"/>
                  <w:shd w:val="clear" w:color="auto" w:fill="FFFFFF"/>
                  <w:tcMar>
                    <w:top w:w="50" w:type="dxa"/>
                    <w:left w:w="80" w:type="dxa"/>
                    <w:bottom w:w="50" w:type="dxa"/>
                    <w:right w:w="80" w:type="dxa"/>
                  </w:tcMar>
                </w:tcPr>
                <w:p w14:paraId="4580A140" w14:textId="77777777" w:rsidR="005A512F" w:rsidRDefault="00000000">
                  <w:pPr>
                    <w:spacing w:before="20" w:after="20"/>
                  </w:pPr>
                  <w:r>
                    <w:rPr>
                      <w:sz w:val="17"/>
                    </w:rPr>
                    <w:t>8.200 người thuê, 4.250 chủ trọ</w:t>
                  </w:r>
                </w:p>
              </w:tc>
            </w:tr>
            <w:tr w:rsidR="005A512F" w14:paraId="65FEB3A6" w14:textId="77777777">
              <w:trPr>
                <w:jc w:val="center"/>
              </w:trPr>
              <w:tc>
                <w:tcPr>
                  <w:tcW w:w="1843" w:type="dxa"/>
                  <w:shd w:val="clear" w:color="auto" w:fill="FFFFFF"/>
                  <w:tcMar>
                    <w:top w:w="50" w:type="dxa"/>
                    <w:left w:w="80" w:type="dxa"/>
                    <w:bottom w:w="50" w:type="dxa"/>
                    <w:right w:w="80" w:type="dxa"/>
                  </w:tcMar>
                </w:tcPr>
                <w:p w14:paraId="7059E8B2" w14:textId="77777777" w:rsidR="005A512F" w:rsidRDefault="00000000">
                  <w:pPr>
                    <w:spacing w:before="20" w:after="20"/>
                    <w:jc w:val="center"/>
                  </w:pPr>
                  <w:r>
                    <w:rPr>
                      <w:sz w:val="17"/>
                    </w:rPr>
                    <w:t>Tổng số tòa nhà / Khu trọ</w:t>
                  </w:r>
                </w:p>
              </w:tc>
              <w:tc>
                <w:tcPr>
                  <w:tcW w:w="1290" w:type="dxa"/>
                  <w:shd w:val="clear" w:color="auto" w:fill="FFFFFF"/>
                  <w:tcMar>
                    <w:top w:w="50" w:type="dxa"/>
                    <w:left w:w="80" w:type="dxa"/>
                    <w:bottom w:w="50" w:type="dxa"/>
                    <w:right w:w="80" w:type="dxa"/>
                  </w:tcMar>
                </w:tcPr>
                <w:p w14:paraId="4440E548" w14:textId="77777777" w:rsidR="005A512F" w:rsidRDefault="00000000">
                  <w:pPr>
                    <w:spacing w:before="20" w:after="20"/>
                  </w:pPr>
                  <w:r>
                    <w:rPr>
                      <w:sz w:val="17"/>
                    </w:rPr>
                    <w:t>1.580 tòa nhà</w:t>
                  </w:r>
                </w:p>
              </w:tc>
              <w:tc>
                <w:tcPr>
                  <w:tcW w:w="1659" w:type="dxa"/>
                  <w:shd w:val="clear" w:color="auto" w:fill="FFFFFF"/>
                  <w:tcMar>
                    <w:top w:w="50" w:type="dxa"/>
                    <w:left w:w="80" w:type="dxa"/>
                    <w:bottom w:w="50" w:type="dxa"/>
                    <w:right w:w="80" w:type="dxa"/>
                  </w:tcMar>
                </w:tcPr>
                <w:p w14:paraId="08A8D54C" w14:textId="77777777" w:rsidR="005A512F" w:rsidRDefault="00000000">
                  <w:pPr>
                    <w:spacing w:before="20" w:after="20"/>
                  </w:pPr>
                  <w:r>
                    <w:rPr>
                      <w:sz w:val="17"/>
                    </w:rPr>
                    <w:t>+ 140 tòa nhà mới (+ 9.7%)</w:t>
                  </w:r>
                </w:p>
              </w:tc>
              <w:tc>
                <w:tcPr>
                  <w:tcW w:w="2120" w:type="dxa"/>
                  <w:shd w:val="clear" w:color="auto" w:fill="FFFFFF"/>
                  <w:tcMar>
                    <w:top w:w="50" w:type="dxa"/>
                    <w:left w:w="80" w:type="dxa"/>
                    <w:bottom w:w="50" w:type="dxa"/>
                    <w:right w:w="80" w:type="dxa"/>
                  </w:tcMar>
                </w:tcPr>
                <w:p w14:paraId="500B8BCA" w14:textId="77777777" w:rsidR="005A512F" w:rsidRDefault="00000000">
                  <w:pPr>
                    <w:spacing w:before="20" w:after="20"/>
                  </w:pPr>
                  <w:r>
                    <w:rPr>
                      <w:sz w:val="17"/>
                    </w:rPr>
                    <w:t>Tập trung tại Hà Nội và TP.HCM</w:t>
                  </w:r>
                </w:p>
              </w:tc>
            </w:tr>
            <w:tr w:rsidR="005A512F" w14:paraId="1A8974E9" w14:textId="77777777">
              <w:trPr>
                <w:jc w:val="center"/>
              </w:trPr>
              <w:tc>
                <w:tcPr>
                  <w:tcW w:w="1843" w:type="dxa"/>
                  <w:shd w:val="clear" w:color="auto" w:fill="FFFFFF"/>
                  <w:tcMar>
                    <w:top w:w="50" w:type="dxa"/>
                    <w:left w:w="80" w:type="dxa"/>
                    <w:bottom w:w="50" w:type="dxa"/>
                    <w:right w:w="80" w:type="dxa"/>
                  </w:tcMar>
                </w:tcPr>
                <w:p w14:paraId="773EDD63" w14:textId="77777777" w:rsidR="005A512F" w:rsidRDefault="00000000">
                  <w:pPr>
                    <w:spacing w:before="20" w:after="20"/>
                    <w:jc w:val="center"/>
                  </w:pPr>
                  <w:r>
                    <w:rPr>
                      <w:sz w:val="17"/>
                    </w:rPr>
                    <w:t>Tổng tin đăng tìm bạn ở ghép</w:t>
                  </w:r>
                </w:p>
              </w:tc>
              <w:tc>
                <w:tcPr>
                  <w:tcW w:w="1290" w:type="dxa"/>
                  <w:shd w:val="clear" w:color="auto" w:fill="FFFFFF"/>
                  <w:tcMar>
                    <w:top w:w="50" w:type="dxa"/>
                    <w:left w:w="80" w:type="dxa"/>
                    <w:bottom w:w="50" w:type="dxa"/>
                    <w:right w:w="80" w:type="dxa"/>
                  </w:tcMar>
                </w:tcPr>
                <w:p w14:paraId="41C0295C" w14:textId="77777777" w:rsidR="005A512F" w:rsidRDefault="00000000">
                  <w:pPr>
                    <w:spacing w:before="20" w:after="20"/>
                  </w:pPr>
                  <w:r>
                    <w:rPr>
                      <w:sz w:val="17"/>
                    </w:rPr>
                    <w:t>3.420 bài đăng</w:t>
                  </w:r>
                </w:p>
              </w:tc>
              <w:tc>
                <w:tcPr>
                  <w:tcW w:w="1659" w:type="dxa"/>
                  <w:shd w:val="clear" w:color="auto" w:fill="FFFFFF"/>
                  <w:tcMar>
                    <w:top w:w="50" w:type="dxa"/>
                    <w:left w:w="80" w:type="dxa"/>
                    <w:bottom w:w="50" w:type="dxa"/>
                    <w:right w:w="80" w:type="dxa"/>
                  </w:tcMar>
                </w:tcPr>
                <w:p w14:paraId="03FF74C9" w14:textId="77777777" w:rsidR="005A512F" w:rsidRDefault="00000000">
                  <w:pPr>
                    <w:spacing w:before="20" w:after="20"/>
                  </w:pPr>
                  <w:r>
                    <w:rPr>
                      <w:sz w:val="17"/>
                    </w:rPr>
                    <w:t>+ 450 bài mới</w:t>
                  </w:r>
                </w:p>
              </w:tc>
              <w:tc>
                <w:tcPr>
                  <w:tcW w:w="2120" w:type="dxa"/>
                  <w:shd w:val="clear" w:color="auto" w:fill="FFFFFF"/>
                  <w:tcMar>
                    <w:top w:w="50" w:type="dxa"/>
                    <w:left w:w="80" w:type="dxa"/>
                    <w:bottom w:w="50" w:type="dxa"/>
                    <w:right w:w="80" w:type="dxa"/>
                  </w:tcMar>
                </w:tcPr>
                <w:p w14:paraId="7A2FE5A2" w14:textId="77777777" w:rsidR="005A512F" w:rsidRDefault="00000000">
                  <w:pPr>
                    <w:spacing w:before="20" w:after="20"/>
                  </w:pPr>
                  <w:r>
                    <w:rPr>
                      <w:sz w:val="17"/>
                    </w:rPr>
                    <w:t>2.100 bài có phòng, 1.320 chưa có phòng</w:t>
                  </w:r>
                </w:p>
              </w:tc>
            </w:tr>
            <w:tr w:rsidR="005A512F" w14:paraId="30283F44" w14:textId="77777777">
              <w:trPr>
                <w:jc w:val="center"/>
              </w:trPr>
              <w:tc>
                <w:tcPr>
                  <w:tcW w:w="1843" w:type="dxa"/>
                  <w:shd w:val="clear" w:color="auto" w:fill="FFFFFF"/>
                  <w:tcMar>
                    <w:top w:w="50" w:type="dxa"/>
                    <w:left w:w="80" w:type="dxa"/>
                    <w:bottom w:w="50" w:type="dxa"/>
                    <w:right w:w="80" w:type="dxa"/>
                  </w:tcMar>
                </w:tcPr>
                <w:p w14:paraId="2656C844" w14:textId="77777777" w:rsidR="005A512F" w:rsidRDefault="00000000">
                  <w:pPr>
                    <w:spacing w:before="20" w:after="20"/>
                    <w:jc w:val="center"/>
                  </w:pPr>
                  <w:r>
                    <w:rPr>
                      <w:sz w:val="17"/>
                    </w:rPr>
                    <w:t>Tỷ lệ ghép nhóm thành công</w:t>
                  </w:r>
                </w:p>
              </w:tc>
              <w:tc>
                <w:tcPr>
                  <w:tcW w:w="1290" w:type="dxa"/>
                  <w:shd w:val="clear" w:color="auto" w:fill="FFFFFF"/>
                  <w:tcMar>
                    <w:top w:w="50" w:type="dxa"/>
                    <w:left w:w="80" w:type="dxa"/>
                    <w:bottom w:w="50" w:type="dxa"/>
                    <w:right w:w="80" w:type="dxa"/>
                  </w:tcMar>
                </w:tcPr>
                <w:p w14:paraId="6A4DA654" w14:textId="77777777" w:rsidR="005A512F" w:rsidRDefault="00000000">
                  <w:pPr>
                    <w:spacing w:before="20" w:after="20"/>
                    <w:jc w:val="center"/>
                  </w:pPr>
                  <w:r>
                    <w:rPr>
                      <w:sz w:val="17"/>
                    </w:rPr>
                    <w:t>76.4%</w:t>
                  </w:r>
                </w:p>
              </w:tc>
              <w:tc>
                <w:tcPr>
                  <w:tcW w:w="1659" w:type="dxa"/>
                  <w:shd w:val="clear" w:color="auto" w:fill="FFFFFF"/>
                  <w:tcMar>
                    <w:top w:w="50" w:type="dxa"/>
                    <w:left w:w="80" w:type="dxa"/>
                    <w:bottom w:w="50" w:type="dxa"/>
                    <w:right w:w="80" w:type="dxa"/>
                  </w:tcMar>
                </w:tcPr>
                <w:p w14:paraId="3FF2C540" w14:textId="77777777" w:rsidR="005A512F" w:rsidRDefault="00000000">
                  <w:pPr>
                    <w:spacing w:before="20" w:after="20"/>
                  </w:pPr>
                  <w:r>
                    <w:rPr>
                      <w:sz w:val="17"/>
                    </w:rPr>
                    <w:t>+ 3.2% so với tháng trước</w:t>
                  </w:r>
                </w:p>
              </w:tc>
              <w:tc>
                <w:tcPr>
                  <w:tcW w:w="2120" w:type="dxa"/>
                  <w:shd w:val="clear" w:color="auto" w:fill="FFFFFF"/>
                  <w:tcMar>
                    <w:top w:w="50" w:type="dxa"/>
                    <w:left w:w="80" w:type="dxa"/>
                    <w:bottom w:w="50" w:type="dxa"/>
                    <w:right w:w="80" w:type="dxa"/>
                  </w:tcMar>
                </w:tcPr>
                <w:p w14:paraId="5F85EED5" w14:textId="77777777" w:rsidR="005A512F" w:rsidRDefault="00000000">
                  <w:pPr>
                    <w:spacing w:before="20" w:after="20"/>
                  </w:pPr>
                  <w:r>
                    <w:rPr>
                      <w:sz w:val="17"/>
                    </w:rPr>
                    <w:t>2.612 nhóm đã tìm được bạn ở cùng</w:t>
                  </w:r>
                </w:p>
              </w:tc>
            </w:tr>
          </w:tbl>
          <w:p w14:paraId="130FDE09" w14:textId="77777777" w:rsidR="005A512F" w:rsidRDefault="005A512F"/>
          <w:p w14:paraId="62C5B9F0" w14:textId="77777777" w:rsidR="005A512F" w:rsidRDefault="005A512F">
            <w:pPr>
              <w:spacing w:before="40" w:after="40"/>
            </w:pPr>
          </w:p>
          <w:p w14:paraId="567B0EA4" w14:textId="77777777" w:rsidR="005A512F" w:rsidRDefault="00000000">
            <w:pPr>
              <w:spacing w:before="40" w:after="40"/>
              <w:ind w:left="288"/>
            </w:pPr>
            <w:r>
              <w:t xml:space="preserve">3. Phía dưới hiển thị bảng xếp hạng top 5 khu vực có nhu cầu ghép phòng </w:t>
            </w:r>
            <w:r>
              <w:lastRenderedPageBreak/>
              <w:t>cao nhất (Cầu Giấy, Hai Bà Trưng, Đống Đa, Thanh Xuân, Bắc Từ Liêm).</w:t>
            </w:r>
          </w:p>
          <w:p w14:paraId="49ED9D58" w14:textId="77777777" w:rsidR="005A512F" w:rsidRDefault="00000000">
            <w:pPr>
              <w:spacing w:before="40" w:after="40"/>
              <w:ind w:left="288"/>
            </w:pPr>
            <w:r>
              <w:t>4. Quản trị viên bấm nút 'Xuất báo cáo PDF' để tải bản tổng hợp số liệu phục vụ báo cáo ban lãnh đạo.</w:t>
            </w:r>
          </w:p>
        </w:tc>
      </w:tr>
      <w:tr w:rsidR="005A512F" w14:paraId="2B5FBBBA" w14:textId="77777777">
        <w:trPr>
          <w:jc w:val="center"/>
        </w:trPr>
        <w:tc>
          <w:tcPr>
            <w:tcW w:w="2160" w:type="dxa"/>
            <w:shd w:val="clear" w:color="auto" w:fill="FFFFFF"/>
            <w:tcMar>
              <w:top w:w="90" w:type="dxa"/>
              <w:left w:w="110" w:type="dxa"/>
              <w:bottom w:w="90" w:type="dxa"/>
              <w:right w:w="110" w:type="dxa"/>
            </w:tcMar>
          </w:tcPr>
          <w:p w14:paraId="6A56D90E" w14:textId="77777777" w:rsidR="005A512F" w:rsidRDefault="00000000">
            <w:pPr>
              <w:spacing w:before="40" w:after="40"/>
            </w:pPr>
            <w:r>
              <w:lastRenderedPageBreak/>
              <w:t>Ngoại lệ</w:t>
            </w:r>
          </w:p>
        </w:tc>
        <w:tc>
          <w:tcPr>
            <w:tcW w:w="7157" w:type="dxa"/>
            <w:shd w:val="clear" w:color="auto" w:fill="FFFFFF"/>
            <w:tcMar>
              <w:top w:w="90" w:type="dxa"/>
              <w:left w:w="130" w:type="dxa"/>
              <w:bottom w:w="90" w:type="dxa"/>
              <w:right w:w="130" w:type="dxa"/>
            </w:tcMar>
          </w:tcPr>
          <w:p w14:paraId="20D1CAD9" w14:textId="77777777" w:rsidR="005A512F" w:rsidRDefault="00000000">
            <w:pPr>
              <w:spacing w:before="40" w:after="40"/>
              <w:ind w:left="288"/>
            </w:pPr>
            <w:r>
              <w:t>2. Hệ thống bảo trì đồng bộ số liệu, hiển thị cảnh báo: 'Dữ liệu phân tích đang được tổng hợp, cập nhật lần cuối lúc 00:00'.</w:t>
            </w:r>
          </w:p>
        </w:tc>
      </w:tr>
    </w:tbl>
    <w:p w14:paraId="12B1A0B2" w14:textId="77777777" w:rsidR="005A512F" w:rsidRDefault="005A512F">
      <w:pPr>
        <w:spacing w:before="40" w:after="160"/>
      </w:pPr>
    </w:p>
    <w:sectPr w:rsidR="005A512F"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031101">
    <w:abstractNumId w:val="8"/>
  </w:num>
  <w:num w:numId="2" w16cid:durableId="1709720127">
    <w:abstractNumId w:val="6"/>
  </w:num>
  <w:num w:numId="3" w16cid:durableId="1119181909">
    <w:abstractNumId w:val="5"/>
  </w:num>
  <w:num w:numId="4" w16cid:durableId="625819026">
    <w:abstractNumId w:val="4"/>
  </w:num>
  <w:num w:numId="5" w16cid:durableId="960840048">
    <w:abstractNumId w:val="7"/>
  </w:num>
  <w:num w:numId="6" w16cid:durableId="1478455598">
    <w:abstractNumId w:val="3"/>
  </w:num>
  <w:num w:numId="7" w16cid:durableId="662508043">
    <w:abstractNumId w:val="2"/>
  </w:num>
  <w:num w:numId="8" w16cid:durableId="705371898">
    <w:abstractNumId w:val="1"/>
  </w:num>
  <w:num w:numId="9" w16cid:durableId="401410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F96"/>
    <w:rsid w:val="0044298F"/>
    <w:rsid w:val="005A512F"/>
    <w:rsid w:val="00936BED"/>
    <w:rsid w:val="00AA1D8D"/>
    <w:rsid w:val="00B47730"/>
    <w:rsid w:val="00BF7F53"/>
    <w:rsid w:val="00CB0664"/>
    <w:rsid w:val="00DD3C12"/>
    <w:rsid w:val="00F924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D46CD"/>
  <w14:defaultImageDpi w14:val="300"/>
  <w15:docId w15:val="{D5C274F6-60E7-47AA-8A9B-D9EB47B91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39</Pages>
  <Words>8770</Words>
  <Characters>49993</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Chiến</cp:lastModifiedBy>
  <cp:revision>4</cp:revision>
  <dcterms:created xsi:type="dcterms:W3CDTF">2013-12-23T23:15:00Z</dcterms:created>
  <dcterms:modified xsi:type="dcterms:W3CDTF">2026-09-15T13:31:00Z</dcterms:modified>
  <cp:category/>
</cp:coreProperties>
</file>